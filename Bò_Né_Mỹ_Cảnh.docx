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55C3" w14:textId="77777777" w:rsidR="0039303A" w:rsidRPr="00A96A19" w:rsidRDefault="00000000">
      <w:pPr>
        <w:spacing w:after="40"/>
        <w:jc w:val="center"/>
        <w:rPr>
          <w:bCs/>
        </w:rPr>
      </w:pPr>
      <w:r>
        <w:rPr>
          <w:bCs/>
          <w:sz w:val="28"/>
        </w:rPr>
        <w:t>BỘ GIÁO DỤC VÀ ĐÀO TẠO</w:t>
      </w:r>
    </w:p>
    <w:p w14:paraId="32F0F328" w14:textId="77777777" w:rsidR="0039303A" w:rsidRPr="00B10777" w:rsidRDefault="00000000">
      <w:pPr>
        <w:spacing w:after="40"/>
        <w:jc w:val="center"/>
      </w:pPr>
      <w:r>
        <w:rPr>
          <w:b/>
          <w:sz w:val="30"/>
        </w:rPr>
        <w:t>TRƯỜNG ĐẠI HỌC NHA TRANG</w:t>
      </w:r>
    </w:p>
    <w:p w14:paraId="60AD0CC9" w14:textId="77777777" w:rsidR="00B10777" w:rsidRPr="00B10777" w:rsidRDefault="00B10777" w:rsidP="00B10777">
      <w:pPr>
        <w:jc w:val="center"/>
      </w:pPr>
      <w:r>
        <w:rPr>
          <w:b/>
          <w:sz w:val="28"/>
        </w:rPr>
        <w:t>KHOA CÔNG NGHỆ THÔNG TIN</w:t>
      </w:r>
      <w:r>
        <w:rPr>
          <w:noProof/>
        </w:rPr>
        <w:drawing>
          <wp:anchor distT="0" distB="0" distL="114300" distR="114300" simplePos="0" relativeHeight="251661312" behindDoc="1" locked="0" layoutInCell="1" allowOverlap="1" wp14:anchorId="5FEE4DB6" wp14:editId="27E83B76">
            <wp:simplePos x="0" y="0"/>
            <wp:positionH relativeFrom="column">
              <wp:posOffset>1670685</wp:posOffset>
            </wp:positionH>
            <wp:positionV relativeFrom="paragraph">
              <wp:posOffset>663078</wp:posOffset>
            </wp:positionV>
            <wp:extent cx="2409190" cy="2409190"/>
            <wp:effectExtent l="0" t="0" r="0" b="0"/>
            <wp:wrapTopAndBottom/>
            <wp:docPr id="84161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0375" name="Picture 841610375"/>
                    <pic:cNvPicPr/>
                  </pic:nvPicPr>
                  <pic:blipFill>
                    <a:blip r:embed="rId6"/>
                    <a:stretch>
                      <a:fillRect/>
                    </a:stretch>
                  </pic:blipFill>
                  <pic:spPr>
                    <a:xfrm>
                      <a:off x="0" y="0"/>
                      <a:ext cx="2409190" cy="2409190"/>
                    </a:xfrm>
                    <a:prstGeom prst="rect">
                      <a:avLst/>
                    </a:prstGeom>
                  </pic:spPr>
                </pic:pic>
              </a:graphicData>
            </a:graphic>
          </wp:anchor>
        </w:drawing>
      </w:r>
    </w:p>
    <w:p w14:paraId="69D07141" w14:textId="77777777" w:rsidR="00B10777" w:rsidRPr="00B10777" w:rsidRDefault="00B10777">
      <w:pPr>
        <w:spacing w:after="80"/>
        <w:jc w:val="center"/>
        <w:rPr>
          <w:b/>
          <w:sz w:val="32"/>
        </w:rPr>
      </w:pPr>
    </w:p>
    <w:p w14:paraId="7C95BC93" w14:textId="77777777" w:rsidR="00B10777" w:rsidRPr="00B10777" w:rsidRDefault="00B10777">
      <w:pPr>
        <w:spacing w:after="80"/>
        <w:jc w:val="center"/>
        <w:rPr>
          <w:b/>
          <w:sz w:val="32"/>
        </w:rPr>
      </w:pPr>
    </w:p>
    <w:p w14:paraId="17705E2C" w14:textId="77777777" w:rsidR="00B10777" w:rsidRPr="00B10777" w:rsidRDefault="00B10777">
      <w:pPr>
        <w:spacing w:after="80"/>
        <w:jc w:val="center"/>
        <w:rPr>
          <w:b/>
          <w:sz w:val="32"/>
        </w:rPr>
      </w:pPr>
    </w:p>
    <w:p w14:paraId="4CD980BF" w14:textId="77777777" w:rsidR="0039303A" w:rsidRPr="00B10777" w:rsidRDefault="00000000" w:rsidP="00B10777">
      <w:pPr>
        <w:spacing w:after="80"/>
        <w:jc w:val="center"/>
        <w:rPr>
          <w:sz w:val="40"/>
          <w:szCs w:val="40"/>
        </w:rPr>
      </w:pPr>
      <w:r>
        <w:rPr>
          <w:b/>
          <w:sz w:val="40"/>
          <w:szCs w:val="40"/>
        </w:rPr>
        <w:t>BÁO CÁO NHÓM CÔNG NGHỆ PHẦN MỀM</w:t>
      </w:r>
    </w:p>
    <w:p w14:paraId="4F2CF328" w14:textId="77777777" w:rsidR="0039303A" w:rsidRPr="00B10777" w:rsidRDefault="00000000" w:rsidP="00AE00C6">
      <w:pPr>
        <w:spacing w:after="200"/>
        <w:jc w:val="center"/>
        <w:rPr>
          <w:lang w:val="vi-VN"/>
        </w:rPr>
      </w:pPr>
      <w:r>
        <w:rPr>
          <w:b/>
          <w:sz w:val="36"/>
        </w:rPr>
        <w:t xml:space="preserve">Đề tài: Quản lý nhà </w:t>
      </w:r>
      <w:r>
        <w:rPr>
          <w:b/>
          <w:sz w:val="36"/>
          <w:lang w:val="vi-VN"/>
        </w:rPr>
        <w:t>hàng bò né mỹ cảnh</w:t>
      </w:r>
    </w:p>
    <w:p w14:paraId="0A792239" w14:textId="77777777" w:rsidR="0039303A" w:rsidRPr="00B10777" w:rsidRDefault="0039303A">
      <w:pPr>
        <w:jc w:val="both"/>
      </w:pPr>
    </w:p>
    <w:tbl>
      <w:tblPr>
        <w:tblW w:w="5000" w:type="pct"/>
        <w:jc w:val="center"/>
        <w:tblLook w:val="04A0" w:firstRow="1" w:lastRow="0" w:firstColumn="1" w:lastColumn="0" w:noHBand="0" w:noVBand="1"/>
      </w:tblPr>
      <w:tblGrid>
        <w:gridCol w:w="3510"/>
        <w:gridCol w:w="2411"/>
        <w:gridCol w:w="3366"/>
      </w:tblGrid>
      <w:tr w:rsidR="00A96A19" w:rsidRPr="00B10777" w14:paraId="68161C47" w14:textId="77777777" w:rsidTr="00A96A19">
        <w:trPr>
          <w:jc w:val="center"/>
        </w:trPr>
        <w:tc>
          <w:tcPr>
            <w:tcW w:w="1890" w:type="pct"/>
          </w:tcPr>
          <w:p w14:paraId="64228C44" w14:textId="77777777" w:rsidR="00A96A19" w:rsidRPr="00B10777" w:rsidRDefault="00A96A19" w:rsidP="00A96A19">
            <w:pPr>
              <w:jc w:val="right"/>
            </w:pPr>
            <w:r>
              <w:rPr>
                <w:b/>
              </w:rPr>
              <w:t>Nhóm sinh viên thực hiện:</w:t>
            </w:r>
          </w:p>
        </w:tc>
        <w:tc>
          <w:tcPr>
            <w:tcW w:w="1298" w:type="pct"/>
          </w:tcPr>
          <w:p w14:paraId="1C6C0950" w14:textId="77777777" w:rsidR="00A96A19" w:rsidRPr="00B10777" w:rsidRDefault="00A96A19" w:rsidP="00A96A19">
            <w:r>
              <w:t xml:space="preserve">1. Lê Văn Hòa </w:t>
            </w:r>
          </w:p>
        </w:tc>
        <w:tc>
          <w:tcPr>
            <w:tcW w:w="1812" w:type="pct"/>
          </w:tcPr>
          <w:p w14:paraId="77ADF828" w14:textId="77777777" w:rsidR="00A96A19" w:rsidRPr="00B10777" w:rsidRDefault="00A96A19" w:rsidP="00A96A19">
            <w:r>
              <w:t xml:space="preserve"> MSSV: 65131052</w:t>
            </w:r>
          </w:p>
        </w:tc>
      </w:tr>
      <w:tr w:rsidR="00A96A19" w:rsidRPr="00B10777" w14:paraId="40CD13B1" w14:textId="77777777" w:rsidTr="00A96A19">
        <w:trPr>
          <w:jc w:val="center"/>
        </w:trPr>
        <w:tc>
          <w:tcPr>
            <w:tcW w:w="1890" w:type="pct"/>
          </w:tcPr>
          <w:p w14:paraId="3347B27A" w14:textId="77777777" w:rsidR="00A96A19" w:rsidRPr="00B10777" w:rsidRDefault="00A96A19" w:rsidP="00A96A19">
            <w:pPr>
              <w:jc w:val="right"/>
            </w:pPr>
          </w:p>
        </w:tc>
        <w:tc>
          <w:tcPr>
            <w:tcW w:w="1298" w:type="pct"/>
          </w:tcPr>
          <w:p w14:paraId="6096AE43" w14:textId="77777777" w:rsidR="00A96A19" w:rsidRPr="00B10777" w:rsidRDefault="00A96A19" w:rsidP="00A96A19">
            <w:r>
              <w:t xml:space="preserve">2. Vi Phúc Thịnh </w:t>
            </w:r>
          </w:p>
        </w:tc>
        <w:tc>
          <w:tcPr>
            <w:tcW w:w="1812" w:type="pct"/>
          </w:tcPr>
          <w:p w14:paraId="0FA8262C" w14:textId="77777777" w:rsidR="00A96A19" w:rsidRPr="00B10777" w:rsidRDefault="00A96A19" w:rsidP="00A96A19">
            <w:r>
              <w:t xml:space="preserve"> MSSV: 65133373</w:t>
            </w:r>
          </w:p>
        </w:tc>
      </w:tr>
      <w:tr w:rsidR="00A96A19" w:rsidRPr="00B10777" w14:paraId="0863CAA0" w14:textId="77777777" w:rsidTr="00A96A19">
        <w:trPr>
          <w:jc w:val="center"/>
        </w:trPr>
        <w:tc>
          <w:tcPr>
            <w:tcW w:w="1890" w:type="pct"/>
          </w:tcPr>
          <w:p w14:paraId="16793F80" w14:textId="77777777" w:rsidR="00A96A19" w:rsidRPr="00B10777" w:rsidRDefault="00A96A19" w:rsidP="00A96A19">
            <w:pPr>
              <w:jc w:val="right"/>
            </w:pPr>
          </w:p>
        </w:tc>
        <w:tc>
          <w:tcPr>
            <w:tcW w:w="1298" w:type="pct"/>
          </w:tcPr>
          <w:p w14:paraId="4485CEF1" w14:textId="77777777" w:rsidR="00A96A19" w:rsidRPr="00B10777" w:rsidRDefault="00A96A19" w:rsidP="00A96A19">
            <w:r>
              <w:t>3. Lê Biện Anh Ý</w:t>
            </w:r>
          </w:p>
        </w:tc>
        <w:tc>
          <w:tcPr>
            <w:tcW w:w="1812" w:type="pct"/>
          </w:tcPr>
          <w:p w14:paraId="5C60CB4A" w14:textId="77777777" w:rsidR="00A96A19" w:rsidRPr="00B10777" w:rsidRDefault="00A96A19" w:rsidP="00A96A19">
            <w:r>
              <w:t xml:space="preserve"> MSSV: 65134484</w:t>
            </w:r>
          </w:p>
        </w:tc>
      </w:tr>
      <w:tr w:rsidR="00A96A19" w:rsidRPr="00B10777" w14:paraId="0C983935" w14:textId="77777777" w:rsidTr="00A96A19">
        <w:trPr>
          <w:jc w:val="center"/>
        </w:trPr>
        <w:tc>
          <w:tcPr>
            <w:tcW w:w="1890" w:type="pct"/>
          </w:tcPr>
          <w:p w14:paraId="77610F73" w14:textId="77777777" w:rsidR="00A96A19" w:rsidRPr="00B10777" w:rsidRDefault="00A96A19" w:rsidP="00A96A19">
            <w:pPr>
              <w:jc w:val="right"/>
            </w:pPr>
            <w:r>
              <w:rPr>
                <w:b/>
              </w:rPr>
              <w:t>Lớp:</w:t>
            </w:r>
          </w:p>
        </w:tc>
        <w:tc>
          <w:tcPr>
            <w:tcW w:w="1298" w:type="pct"/>
          </w:tcPr>
          <w:p w14:paraId="619A98E0" w14:textId="77777777" w:rsidR="00A96A19" w:rsidRPr="00B10777" w:rsidRDefault="00A96A19" w:rsidP="00A96A19">
            <w:r>
              <w:t>65.CNTT-2</w:t>
            </w:r>
          </w:p>
        </w:tc>
        <w:tc>
          <w:tcPr>
            <w:tcW w:w="1812" w:type="pct"/>
          </w:tcPr>
          <w:p w14:paraId="02E7AB03" w14:textId="77777777" w:rsidR="00A96A19" w:rsidRPr="00B10777" w:rsidRDefault="00A96A19" w:rsidP="00A96A19"/>
        </w:tc>
      </w:tr>
      <w:tr w:rsidR="00A96A19" w:rsidRPr="00B10777" w14:paraId="2A3EBC71" w14:textId="77777777" w:rsidTr="00A96A19">
        <w:trPr>
          <w:jc w:val="center"/>
        </w:trPr>
        <w:tc>
          <w:tcPr>
            <w:tcW w:w="1890" w:type="pct"/>
          </w:tcPr>
          <w:p w14:paraId="46D752B0" w14:textId="77777777" w:rsidR="00A96A19" w:rsidRPr="00B10777" w:rsidRDefault="00A96A19" w:rsidP="00B10777">
            <w:pPr>
              <w:jc w:val="right"/>
              <w:rPr>
                <w:b/>
              </w:rPr>
            </w:pPr>
            <w:r>
              <w:rPr>
                <w:b/>
              </w:rPr>
              <w:t>Giảng viên:</w:t>
            </w:r>
          </w:p>
        </w:tc>
        <w:tc>
          <w:tcPr>
            <w:tcW w:w="1298" w:type="pct"/>
          </w:tcPr>
          <w:p w14:paraId="4D8C0FC1" w14:textId="77777777" w:rsidR="00A96A19" w:rsidRPr="00B10777" w:rsidRDefault="00A96A19" w:rsidP="00B10777">
            <w:r>
              <w:t>Bùi Chí Thành</w:t>
            </w:r>
          </w:p>
        </w:tc>
        <w:tc>
          <w:tcPr>
            <w:tcW w:w="1812" w:type="pct"/>
          </w:tcPr>
          <w:p w14:paraId="11454A44" w14:textId="77777777" w:rsidR="00A96A19" w:rsidRPr="00B10777" w:rsidRDefault="00A96A19" w:rsidP="00B10777"/>
        </w:tc>
      </w:tr>
    </w:tbl>
    <w:p w14:paraId="43CFF532" w14:textId="77777777" w:rsidR="00B10777" w:rsidRPr="00B10777" w:rsidRDefault="00B10777">
      <w:pPr>
        <w:jc w:val="both"/>
        <w:rPr>
          <w:lang w:val="vi-VN"/>
        </w:rPr>
      </w:pPr>
    </w:p>
    <w:p w14:paraId="1BFE5735" w14:textId="77777777" w:rsidR="0039303A" w:rsidRPr="00B10777" w:rsidRDefault="0039303A">
      <w:pPr>
        <w:jc w:val="both"/>
      </w:pPr>
    </w:p>
    <w:p w14:paraId="07645025" w14:textId="77777777" w:rsidR="0039303A" w:rsidRPr="00B10777" w:rsidRDefault="00000000">
      <w:pPr>
        <w:jc w:val="center"/>
      </w:pPr>
      <w:r>
        <w:rPr>
          <w:b/>
          <w:sz w:val="28"/>
        </w:rPr>
        <w:t>Khánh Hòa – 2026</w:t>
      </w:r>
    </w:p>
    <w:sdt>
      <w:sdtPr>
        <w:rPr>
          <w:rFonts w:ascii="Times New Roman" w:eastAsia="Times New Roman" w:hAnsi="Times New Roman" w:cs="Times New Roman"/>
          <w:b w:val="0"/>
          <w:bCs w:val="0"/>
          <w:color w:val="auto"/>
          <w:sz w:val="26"/>
          <w:szCs w:val="22"/>
        </w:rPr>
        <w:id w:val="-447929842"/>
        <w:docPartObj>
          <w:docPartGallery w:val="Table of Contents"/>
          <w:docPartUnique/>
        </w:docPartObj>
      </w:sdtPr>
      <w:sdtEndPr>
        <w:rPr>
          <w:noProof/>
        </w:rPr>
      </w:sdtEndPr>
      <w:sdtContent>
        <w:p w14:paraId="2E633E49" w14:textId="77777777" w:rsidR="00444024" w:rsidRDefault="00444024" w:rsidP="00444024">
          <w:pPr>
            <w:pStyle w:val="TOCHeading"/>
            <w:jc w:val="center"/>
          </w:pPr>
          <w:r>
            <w:t>MỤC LỤC</w:t>
          </w:r>
        </w:p>
        <w:p w14:paraId="30593BC1" w14:textId="77777777" w:rsidR="00CD0F02" w:rsidRDefault="00444024">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r>
            <w:fldChar w:fldCharType="begin"/>
            <w:instrText xml:space="preserve"> TOC \o "1-3" \h \z \u </w:instrText>
            <w:fldChar w:fldCharType="separate"/>
          </w:r>
          <w:hyperlink w:anchor="_Toc231381253" w:history="1">
            <w:r>
              <w:rPr>
                <w:rStyle w:val="Hyperlink"/>
                <w:noProof/>
              </w:rPr>
              <w:t>1. NỘI DUNG THỰC HIỆN</w:t>
            </w:r>
            <w:r>
              <w:rPr>
                <w:noProof/>
                <w:webHidden/>
              </w:rPr>
              <w:tab/>
              <w:fldChar w:fldCharType="begin"/>
              <w:instrText xml:space="preserve"> PAGEREF _Toc231381253 \h </w:instrText>
              <w:fldChar w:fldCharType="separate"/>
              <w:t>5</w:t>
              <w:fldChar w:fldCharType="end"/>
            </w:r>
          </w:hyperlink>
        </w:p>
        <w:p w14:paraId="6A562EA8"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4" w:history="1">
            <w:r>
              <w:rPr>
                <w:rStyle w:val="Hyperlink"/>
                <w:noProof/>
              </w:rPr>
              <w:t>1.1. Bảng phân công thực hiện bài tập nhóm</w:t>
            </w:r>
            <w:r>
              <w:rPr>
                <w:noProof/>
                <w:webHidden/>
              </w:rPr>
              <w:tab/>
              <w:fldChar w:fldCharType="begin"/>
              <w:instrText xml:space="preserve"> PAGEREF _Toc231381254 \h </w:instrText>
              <w:fldChar w:fldCharType="separate"/>
              <w:t>5</w:t>
              <w:fldChar w:fldCharType="end"/>
            </w:r>
          </w:hyperlink>
        </w:p>
        <w:p w14:paraId="0748D12E"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5" w:history="1">
            <w:r>
              <w:rPr>
                <w:rStyle w:val="Hyperlink"/>
                <w:noProof/>
              </w:rPr>
              <w:t>1.2. Phân tích và đặc tả yêu cầu</w:t>
            </w:r>
            <w:r>
              <w:rPr>
                <w:noProof/>
                <w:webHidden/>
              </w:rPr>
              <w:tab/>
              <w:fldChar w:fldCharType="begin"/>
              <w:instrText xml:space="preserve"> PAGEREF _Toc231381255 \h </w:instrText>
              <w:fldChar w:fldCharType="separate"/>
              <w:t>5</w:t>
              <w:fldChar w:fldCharType="end"/>
            </w:r>
          </w:hyperlink>
        </w:p>
        <w:p w14:paraId="0F8D85A4"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6" w:history="1">
            <w:r>
              <w:rPr>
                <w:rStyle w:val="Hyperlink"/>
                <w:noProof/>
              </w:rPr>
              <w:t>1.2.1. Mô tả nghiệp vụ</w:t>
            </w:r>
            <w:r>
              <w:rPr>
                <w:noProof/>
                <w:webHidden/>
              </w:rPr>
              <w:tab/>
              <w:fldChar w:fldCharType="begin"/>
              <w:instrText xml:space="preserve"> PAGEREF _Toc231381256 \h </w:instrText>
              <w:fldChar w:fldCharType="separate"/>
              <w:t>5</w:t>
              <w:fldChar w:fldCharType="end"/>
            </w:r>
          </w:hyperlink>
        </w:p>
        <w:p w14:paraId="434C9355"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7" w:history="1">
            <w:r>
              <w:rPr>
                <w:rStyle w:val="Hyperlink"/>
                <w:noProof/>
              </w:rPr>
              <w:t>1.2.2. Danh sách yêu cầu chức năng theo bộ phận</w:t>
            </w:r>
            <w:r>
              <w:rPr>
                <w:noProof/>
                <w:webHidden/>
              </w:rPr>
              <w:tab/>
              <w:fldChar w:fldCharType="begin"/>
              <w:instrText xml:space="preserve"> PAGEREF _Toc231381257 \h </w:instrText>
              <w:fldChar w:fldCharType="separate"/>
              <w:t>6</w:t>
              <w:fldChar w:fldCharType="end"/>
            </w:r>
          </w:hyperlink>
        </w:p>
        <w:p w14:paraId="6BBD0AE7"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8" w:history="1">
            <w:r>
              <w:rPr>
                <w:rStyle w:val="Hyperlink"/>
                <w:noProof/>
              </w:rPr>
              <w:t>1.2.3. Bảng quy định nghiệp vụ</w:t>
            </w:r>
            <w:r>
              <w:rPr>
                <w:noProof/>
                <w:webHidden/>
              </w:rPr>
              <w:tab/>
              <w:fldChar w:fldCharType="begin"/>
              <w:instrText xml:space="preserve"> PAGEREF _Toc231381258 \h </w:instrText>
              <w:fldChar w:fldCharType="separate"/>
              <w:t>8</w:t>
              <w:fldChar w:fldCharType="end"/>
            </w:r>
          </w:hyperlink>
        </w:p>
        <w:p w14:paraId="4E5836C1"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59" w:history="1">
            <w:r>
              <w:rPr>
                <w:rStyle w:val="Hyperlink"/>
                <w:noProof/>
              </w:rPr>
              <w:t>1.2.4. Danh mục biểu mẫu liên quan</w:t>
            </w:r>
            <w:r>
              <w:rPr>
                <w:noProof/>
                <w:webHidden/>
              </w:rPr>
              <w:tab/>
              <w:fldChar w:fldCharType="begin"/>
              <w:instrText xml:space="preserve"> PAGEREF _Toc231381259 \h </w:instrText>
              <w:fldChar w:fldCharType="separate"/>
              <w:t>9</w:t>
              <w:fldChar w:fldCharType="end"/>
            </w:r>
          </w:hyperlink>
        </w:p>
        <w:p w14:paraId="29396740"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0" w:history="1">
            <w:r>
              <w:rPr>
                <w:rStyle w:val="Hyperlink"/>
                <w:noProof/>
              </w:rPr>
              <w:t>1.2.5. Yêu cầu chức năng hệ thống</w:t>
            </w:r>
            <w:r>
              <w:rPr>
                <w:noProof/>
                <w:webHidden/>
              </w:rPr>
              <w:tab/>
              <w:fldChar w:fldCharType="begin"/>
              <w:instrText xml:space="preserve"> PAGEREF _Toc231381260 \h </w:instrText>
              <w:fldChar w:fldCharType="separate"/>
              <w:t>10</w:t>
              <w:fldChar w:fldCharType="end"/>
            </w:r>
          </w:hyperlink>
        </w:p>
        <w:p w14:paraId="1A3AD3A0"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1" w:history="1">
            <w:r>
              <w:rPr>
                <w:rStyle w:val="Hyperlink"/>
                <w:noProof/>
              </w:rPr>
              <w:t>1.2.6. Yêu cầu về chất lượng hệ thống</w:t>
            </w:r>
            <w:r>
              <w:rPr>
                <w:noProof/>
                <w:webHidden/>
              </w:rPr>
              <w:tab/>
              <w:fldChar w:fldCharType="begin"/>
              <w:instrText xml:space="preserve"> PAGEREF _Toc231381261 \h </w:instrText>
              <w:fldChar w:fldCharType="separate"/>
              <w:t>10</w:t>
              <w:fldChar w:fldCharType="end"/>
            </w:r>
          </w:hyperlink>
        </w:p>
        <w:p w14:paraId="5DD55EA4"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2" w:history="1">
            <w:r>
              <w:rPr>
                <w:rStyle w:val="Hyperlink"/>
                <w:noProof/>
              </w:rPr>
              <w:t>1.3. Thiết kế phần mềm</w:t>
            </w:r>
            <w:r>
              <w:rPr>
                <w:noProof/>
                <w:webHidden/>
              </w:rPr>
              <w:tab/>
              <w:fldChar w:fldCharType="begin"/>
              <w:instrText xml:space="preserve"> PAGEREF _Toc231381262 \h </w:instrText>
              <w:fldChar w:fldCharType="separate"/>
              <w:t>11</w:t>
              <w:fldChar w:fldCharType="end"/>
            </w:r>
          </w:hyperlink>
        </w:p>
        <w:p w14:paraId="5D9C9849"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3" w:history="1">
            <w:r>
              <w:rPr>
                <w:rStyle w:val="Hyperlink"/>
                <w:noProof/>
              </w:rPr>
              <w:t>1.3.1. Kiến trúc tổng thể</w:t>
            </w:r>
            <w:r>
              <w:rPr>
                <w:noProof/>
                <w:webHidden/>
              </w:rPr>
              <w:tab/>
              <w:fldChar w:fldCharType="begin"/>
              <w:instrText xml:space="preserve"> PAGEREF _Toc231381263 \h </w:instrText>
              <w:fldChar w:fldCharType="separate"/>
              <w:t>11</w:t>
              <w:fldChar w:fldCharType="end"/>
            </w:r>
          </w:hyperlink>
        </w:p>
        <w:p w14:paraId="5B8B1923"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4" w:history="1">
            <w:r>
              <w:rPr>
                <w:rStyle w:val="Hyperlink"/>
                <w:noProof/>
              </w:rPr>
              <w:t>1.3.2. Phân tầng backend</w:t>
            </w:r>
            <w:r>
              <w:rPr>
                <w:noProof/>
                <w:webHidden/>
              </w:rPr>
              <w:tab/>
              <w:fldChar w:fldCharType="begin"/>
              <w:instrText xml:space="preserve"> PAGEREF _Toc231381264 \h </w:instrText>
              <w:fldChar w:fldCharType="separate"/>
              <w:t>11</w:t>
              <w:fldChar w:fldCharType="end"/>
            </w:r>
          </w:hyperlink>
        </w:p>
        <w:p w14:paraId="02502DC8"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5" w:history="1">
            <w:r>
              <w:rPr>
                <w:rStyle w:val="Hyperlink"/>
                <w:noProof/>
              </w:rPr>
              <w:t>1.3.3. Quy ước đặt tên</w:t>
            </w:r>
            <w:r>
              <w:rPr>
                <w:noProof/>
                <w:webHidden/>
              </w:rPr>
              <w:tab/>
              <w:fldChar w:fldCharType="begin"/>
              <w:instrText xml:space="preserve"> PAGEREF _Toc231381265 \h </w:instrText>
              <w:fldChar w:fldCharType="separate"/>
              <w:t>12</w:t>
              <w:fldChar w:fldCharType="end"/>
            </w:r>
          </w:hyperlink>
        </w:p>
        <w:p w14:paraId="58F911DE"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6" w:history="1">
            <w:r>
              <w:rPr>
                <w:rStyle w:val="Hyperlink"/>
                <w:noProof/>
              </w:rPr>
              <w:t>1.3.4. Quy ước trạng thái và mã liệt kê</w:t>
            </w:r>
            <w:r>
              <w:rPr>
                <w:noProof/>
                <w:webHidden/>
              </w:rPr>
              <w:tab/>
              <w:fldChar w:fldCharType="begin"/>
              <w:instrText xml:space="preserve"> PAGEREF _Toc231381266 \h </w:instrText>
              <w:fldChar w:fldCharType="separate"/>
              <w:t>12</w:t>
              <w:fldChar w:fldCharType="end"/>
            </w:r>
          </w:hyperlink>
        </w:p>
        <w:p w14:paraId="662F650A"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7" w:history="1">
            <w:r>
              <w:rPr>
                <w:rStyle w:val="Hyperlink"/>
                <w:noProof/>
              </w:rPr>
              <w:t>1.3.5. Phân chia module</w:t>
            </w:r>
            <w:r>
              <w:rPr>
                <w:noProof/>
                <w:webHidden/>
              </w:rPr>
              <w:tab/>
              <w:fldChar w:fldCharType="begin"/>
              <w:instrText xml:space="preserve"> PAGEREF _Toc231381267 \h </w:instrText>
              <w:fldChar w:fldCharType="separate"/>
              <w:t>13</w:t>
              <w:fldChar w:fldCharType="end"/>
            </w:r>
          </w:hyperlink>
        </w:p>
        <w:p w14:paraId="434416FC"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8" w:history="1">
            <w:r>
              <w:rPr>
                <w:rStyle w:val="Hyperlink"/>
                <w:noProof/>
              </w:rPr>
              <w:t>1.4. Thiết kế dữ liệu</w:t>
            </w:r>
            <w:r>
              <w:rPr>
                <w:noProof/>
                <w:webHidden/>
              </w:rPr>
              <w:tab/>
              <w:fldChar w:fldCharType="begin"/>
              <w:instrText xml:space="preserve"> PAGEREF _Toc231381268 \h </w:instrText>
              <w:fldChar w:fldCharType="separate"/>
              <w:t>13</w:t>
              <w:fldChar w:fldCharType="end"/>
            </w:r>
          </w:hyperlink>
        </w:p>
        <w:p w14:paraId="2632A009"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69" w:history="1">
            <w:r>
              <w:rPr>
                <w:rStyle w:val="Hyperlink"/>
                <w:noProof/>
              </w:rPr>
              <w:t>1.4.1. Sơ đồ thực thể – liên kết (ERD)</w:t>
            </w:r>
            <w:r>
              <w:rPr>
                <w:noProof/>
                <w:webHidden/>
              </w:rPr>
              <w:tab/>
              <w:fldChar w:fldCharType="begin"/>
              <w:instrText xml:space="preserve"> PAGEREF _Toc231381269 \h </w:instrText>
              <w:fldChar w:fldCharType="separate"/>
              <w:t>14</w:t>
              <w:fldChar w:fldCharType="end"/>
            </w:r>
          </w:hyperlink>
        </w:p>
        <w:p w14:paraId="7F322E9D"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0" w:history="1">
            <w:r>
              <w:rPr>
                <w:rStyle w:val="Hyperlink"/>
                <w:noProof/>
              </w:rPr>
              <w:t>1.4.2. Danh sách bảng</w:t>
            </w:r>
            <w:r>
              <w:rPr>
                <w:noProof/>
                <w:webHidden/>
              </w:rPr>
              <w:tab/>
              <w:fldChar w:fldCharType="begin"/>
              <w:instrText xml:space="preserve"> PAGEREF _Toc231381270 \h </w:instrText>
              <w:fldChar w:fldCharType="separate"/>
              <w:t>14</w:t>
              <w:fldChar w:fldCharType="end"/>
            </w:r>
          </w:hyperlink>
        </w:p>
        <w:p w14:paraId="433349D3"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1" w:history="1">
            <w:r>
              <w:rPr>
                <w:rStyle w:val="Hyperlink"/>
                <w:noProof/>
              </w:rPr>
              <w:t>1.4.3. Chi tiết các bảng</w:t>
            </w:r>
            <w:r>
              <w:rPr>
                <w:noProof/>
                <w:webHidden/>
              </w:rPr>
              <w:tab/>
              <w:fldChar w:fldCharType="begin"/>
              <w:instrText xml:space="preserve"> PAGEREF _Toc231381271 \h </w:instrText>
              <w:fldChar w:fldCharType="separate"/>
              <w:t>15</w:t>
              <w:fldChar w:fldCharType="end"/>
            </w:r>
          </w:hyperlink>
        </w:p>
        <w:p w14:paraId="21A4092F"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2" w:history="1">
            <w:r>
              <w:rPr>
                <w:rStyle w:val="Hyperlink"/>
                <w:noProof/>
              </w:rPr>
              <w:t>1.4.4. Ràng buộc cấp ứng dụng</w:t>
            </w:r>
            <w:r>
              <w:rPr>
                <w:noProof/>
                <w:webHidden/>
              </w:rPr>
              <w:tab/>
              <w:fldChar w:fldCharType="begin"/>
              <w:instrText xml:space="preserve"> PAGEREF _Toc231381272 \h </w:instrText>
              <w:fldChar w:fldCharType="separate"/>
              <w:t>21</w:t>
              <w:fldChar w:fldCharType="end"/>
            </w:r>
          </w:hyperlink>
        </w:p>
        <w:p w14:paraId="2D010846"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3" w:history="1">
            <w:r>
              <w:rPr>
                <w:rStyle w:val="Hyperlink"/>
                <w:noProof/>
              </w:rPr>
              <w:t>1.4.5. Hằng số hệ thống</w:t>
            </w:r>
            <w:r>
              <w:rPr>
                <w:noProof/>
                <w:webHidden/>
              </w:rPr>
              <w:tab/>
              <w:fldChar w:fldCharType="begin"/>
              <w:instrText xml:space="preserve"> PAGEREF _Toc231381273 \h </w:instrText>
              <w:fldChar w:fldCharType="separate"/>
              <w:t>22</w:t>
              <w:fldChar w:fldCharType="end"/>
            </w:r>
          </w:hyperlink>
        </w:p>
        <w:p w14:paraId="1BA721C0"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4" w:history="1">
            <w:r>
              <w:rPr>
                <w:rStyle w:val="Hyperlink"/>
                <w:noProof/>
              </w:rPr>
              <w:t>1.5. Thiết kế giao diện</w:t>
            </w:r>
            <w:r>
              <w:rPr>
                <w:noProof/>
                <w:webHidden/>
              </w:rPr>
              <w:tab/>
              <w:fldChar w:fldCharType="begin"/>
              <w:instrText xml:space="preserve"> PAGEREF _Toc231381274 \h </w:instrText>
              <w:fldChar w:fldCharType="separate"/>
              <w:t>22</w:t>
              <w:fldChar w:fldCharType="end"/>
            </w:r>
          </w:hyperlink>
        </w:p>
        <w:p w14:paraId="75C67EB1"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5" w:history="1">
            <w:r>
              <w:rPr>
                <w:rStyle w:val="Hyperlink"/>
                <w:noProof/>
              </w:rPr>
              <w:t>1.5.1. Màn hình dùng chung</w:t>
            </w:r>
            <w:r>
              <w:rPr>
                <w:noProof/>
                <w:webHidden/>
              </w:rPr>
              <w:tab/>
              <w:fldChar w:fldCharType="begin"/>
              <w:instrText xml:space="preserve"> PAGEREF _Toc231381275 \h </w:instrText>
              <w:fldChar w:fldCharType="separate"/>
              <w:t>22</w:t>
              <w:fldChar w:fldCharType="end"/>
            </w:r>
          </w:hyperlink>
        </w:p>
        <w:p w14:paraId="5AF73221"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6" w:history="1">
            <w:r>
              <w:rPr>
                <w:rStyle w:val="Hyperlink"/>
                <w:noProof/>
              </w:rPr>
              <w:t>1.5.2. Bộ phận Phục vụ</w:t>
            </w:r>
            <w:r>
              <w:rPr>
                <w:noProof/>
                <w:webHidden/>
              </w:rPr>
              <w:tab/>
              <w:fldChar w:fldCharType="begin"/>
              <w:instrText xml:space="preserve"> PAGEREF _Toc231381276 \h </w:instrText>
              <w:fldChar w:fldCharType="separate"/>
              <w:t>23</w:t>
              <w:fldChar w:fldCharType="end"/>
            </w:r>
          </w:hyperlink>
        </w:p>
        <w:p w14:paraId="584AF022"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7" w:history="1">
            <w:r>
              <w:rPr>
                <w:rStyle w:val="Hyperlink"/>
                <w:noProof/>
              </w:rPr>
              <w:t>1.5.3. Bộ phận Bếp</w:t>
            </w:r>
            <w:r>
              <w:rPr>
                <w:noProof/>
                <w:webHidden/>
              </w:rPr>
              <w:tab/>
              <w:fldChar w:fldCharType="begin"/>
              <w:instrText xml:space="preserve"> PAGEREF _Toc231381277 \h </w:instrText>
              <w:fldChar w:fldCharType="separate"/>
              <w:t>24</w:t>
              <w:fldChar w:fldCharType="end"/>
            </w:r>
          </w:hyperlink>
        </w:p>
        <w:p w14:paraId="4DEB2184"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8" w:history="1">
            <w:r>
              <w:rPr>
                <w:rStyle w:val="Hyperlink"/>
                <w:noProof/>
              </w:rPr>
              <w:t>1.5.4. Bộ phận Thu ngân</w:t>
            </w:r>
            <w:r>
              <w:rPr>
                <w:noProof/>
                <w:webHidden/>
              </w:rPr>
              <w:tab/>
              <w:fldChar w:fldCharType="begin"/>
              <w:instrText xml:space="preserve"> PAGEREF _Toc231381278 \h </w:instrText>
              <w:fldChar w:fldCharType="separate"/>
              <w:t>25</w:t>
              <w:fldChar w:fldCharType="end"/>
            </w:r>
          </w:hyperlink>
        </w:p>
        <w:p w14:paraId="5071A4A3"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79" w:history="1">
            <w:r>
              <w:rPr>
                <w:rStyle w:val="Hyperlink"/>
                <w:noProof/>
              </w:rPr>
              <w:t>1.5.5. Bộ phận Kho</w:t>
            </w:r>
            <w:r>
              <w:rPr>
                <w:noProof/>
                <w:webHidden/>
              </w:rPr>
              <w:tab/>
              <w:fldChar w:fldCharType="begin"/>
              <w:instrText xml:space="preserve"> PAGEREF _Toc231381279 \h </w:instrText>
              <w:fldChar w:fldCharType="separate"/>
              <w:t>26</w:t>
              <w:fldChar w:fldCharType="end"/>
            </w:r>
          </w:hyperlink>
        </w:p>
        <w:p w14:paraId="32C5D955"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0" w:history="1">
            <w:r>
              <w:rPr>
                <w:rStyle w:val="Hyperlink"/>
                <w:noProof/>
              </w:rPr>
              <w:t>1.5.6. Quản lý (Admin)</w:t>
            </w:r>
            <w:r>
              <w:rPr>
                <w:noProof/>
                <w:webHidden/>
              </w:rPr>
              <w:tab/>
              <w:fldChar w:fldCharType="begin"/>
              <w:instrText xml:space="preserve"> PAGEREF _Toc231381280 \h </w:instrText>
              <w:fldChar w:fldCharType="separate"/>
              <w:t>28</w:t>
              <w:fldChar w:fldCharType="end"/>
            </w:r>
          </w:hyperlink>
        </w:p>
        <w:p w14:paraId="6B2F5CBB"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1" w:history="1">
            <w:r>
              <w:rPr>
                <w:rStyle w:val="Hyperlink"/>
                <w:noProof/>
              </w:rPr>
              <w:t>1.6. Thiết kế xử lý</w:t>
            </w:r>
            <w:r>
              <w:rPr>
                <w:noProof/>
                <w:webHidden/>
              </w:rPr>
              <w:tab/>
              <w:fldChar w:fldCharType="begin"/>
              <w:instrText xml:space="preserve"> PAGEREF _Toc231381281 \h </w:instrText>
              <w:fldChar w:fldCharType="separate"/>
              <w:t>30</w:t>
              <w:fldChar w:fldCharType="end"/>
            </w:r>
          </w:hyperlink>
        </w:p>
        <w:p w14:paraId="13055D62"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2" w:history="1">
            <w:r>
              <w:rPr>
                <w:rStyle w:val="Hyperlink"/>
                <w:noProof/>
              </w:rPr>
              <w:t>1.6.1. Mô hình DFD tổng quát</w:t>
            </w:r>
            <w:r>
              <w:rPr>
                <w:noProof/>
                <w:webHidden/>
              </w:rPr>
              <w:tab/>
              <w:fldChar w:fldCharType="begin"/>
              <w:instrText xml:space="preserve"> PAGEREF _Toc231381282 \h </w:instrText>
              <w:fldChar w:fldCharType="separate"/>
              <w:t>30</w:t>
              <w:fldChar w:fldCharType="end"/>
            </w:r>
          </w:hyperlink>
        </w:p>
        <w:p w14:paraId="4FDC3E5C"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3" w:history="1">
            <w:r>
              <w:rPr>
                <w:rStyle w:val="Hyperlink"/>
                <w:noProof/>
              </w:rPr>
              <w:t>1.6.2. Sơ đồ luồng dữ liệu cho từng chức năng</w:t>
            </w:r>
            <w:r>
              <w:rPr>
                <w:noProof/>
                <w:webHidden/>
              </w:rPr>
              <w:tab/>
              <w:fldChar w:fldCharType="begin"/>
              <w:instrText xml:space="preserve"> PAGEREF _Toc231381283 \h </w:instrText>
              <w:fldChar w:fldCharType="separate"/>
              <w:t>31</w:t>
              <w:fldChar w:fldCharType="end"/>
            </w:r>
          </w:hyperlink>
        </w:p>
        <w:p w14:paraId="4F512D62"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4" w:history="1">
            <w:r>
              <w:rPr>
                <w:rStyle w:val="Hyperlink"/>
                <w:noProof/>
              </w:rPr>
              <w:t>1.6.3. Giả mã các hàm nghiệp vụ lõi</w:t>
            </w:r>
            <w:r>
              <w:rPr>
                <w:noProof/>
                <w:webHidden/>
              </w:rPr>
              <w:tab/>
              <w:fldChar w:fldCharType="begin"/>
              <w:instrText xml:space="preserve"> PAGEREF _Toc231381284 \h </w:instrText>
              <w:fldChar w:fldCharType="separate"/>
              <w:t>33</w:t>
              <w:fldChar w:fldCharType="end"/>
            </w:r>
          </w:hyperlink>
        </w:p>
        <w:p w14:paraId="7846D9E5" w14:textId="77777777" w:rsidR="00CD0F02" w:rsidRDefault="00CD0F0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5" w:history="1">
            <w:r>
              <w:rPr>
                <w:rStyle w:val="Hyperlink"/>
                <w:noProof/>
              </w:rPr>
              <w:t>1.7. Cài đặt phần mềm</w:t>
            </w:r>
            <w:r>
              <w:rPr>
                <w:noProof/>
                <w:webHidden/>
              </w:rPr>
              <w:tab/>
              <w:fldChar w:fldCharType="begin"/>
              <w:instrText xml:space="preserve"> PAGEREF _Toc231381285 \h </w:instrText>
              <w:fldChar w:fldCharType="separate"/>
              <w:t>34</w:t>
              <w:fldChar w:fldCharType="end"/>
            </w:r>
          </w:hyperlink>
        </w:p>
        <w:p w14:paraId="51222977"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6" w:history="1">
            <w:r>
              <w:rPr>
                <w:rStyle w:val="Hyperlink"/>
                <w:noProof/>
              </w:rPr>
              <w:t>1.7.1. Công nghệ sử dụng</w:t>
            </w:r>
            <w:r>
              <w:rPr>
                <w:noProof/>
                <w:webHidden/>
              </w:rPr>
              <w:tab/>
              <w:fldChar w:fldCharType="begin"/>
              <w:instrText xml:space="preserve"> PAGEREF _Toc231381286 \h </w:instrText>
              <w:fldChar w:fldCharType="separate"/>
              <w:t>34</w:t>
              <w:fldChar w:fldCharType="end"/>
            </w:r>
          </w:hyperlink>
        </w:p>
        <w:p w14:paraId="269D9D10"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7" w:history="1">
            <w:r>
              <w:rPr>
                <w:rStyle w:val="Hyperlink"/>
                <w:noProof/>
              </w:rPr>
              <w:t>1.7.2. Cấu trúc mã nguồn</w:t>
            </w:r>
            <w:r>
              <w:rPr>
                <w:noProof/>
                <w:webHidden/>
              </w:rPr>
              <w:tab/>
              <w:fldChar w:fldCharType="begin"/>
              <w:instrText xml:space="preserve"> PAGEREF _Toc231381287 \h </w:instrText>
              <w:fldChar w:fldCharType="separate"/>
              <w:t>35</w:t>
              <w:fldChar w:fldCharType="end"/>
            </w:r>
          </w:hyperlink>
        </w:p>
        <w:p w14:paraId="079F38B2"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8" w:history="1">
            <w:r>
              <w:rPr>
                <w:rStyle w:val="Hyperlink"/>
                <w:noProof/>
              </w:rPr>
              <w:t>1.7.3. Hướng dẫn cài đặt và chạy</w:t>
            </w:r>
            <w:r>
              <w:rPr>
                <w:noProof/>
                <w:webHidden/>
              </w:rPr>
              <w:tab/>
              <w:fldChar w:fldCharType="begin"/>
              <w:instrText xml:space="preserve"> PAGEREF _Toc231381288 \h </w:instrText>
              <w:fldChar w:fldCharType="separate"/>
              <w:t>35</w:t>
              <w:fldChar w:fldCharType="end"/>
            </w:r>
          </w:hyperlink>
        </w:p>
        <w:p w14:paraId="024EBBE4"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89" w:history="1">
            <w:r>
              <w:rPr>
                <w:rStyle w:val="Hyperlink"/>
                <w:noProof/>
              </w:rPr>
              <w:t>1.7.4. Tài khoản mẫu</w:t>
            </w:r>
            <w:r>
              <w:rPr>
                <w:noProof/>
                <w:webHidden/>
              </w:rPr>
              <w:tab/>
              <w:fldChar w:fldCharType="begin"/>
              <w:instrText xml:space="preserve"> PAGEREF _Toc231381289 \h </w:instrText>
              <w:fldChar w:fldCharType="separate"/>
              <w:t>36</w:t>
              <w:fldChar w:fldCharType="end"/>
            </w:r>
          </w:hyperlink>
        </w:p>
        <w:p w14:paraId="218AC849" w14:textId="77777777" w:rsidR="00CD0F02" w:rsidRDefault="00CD0F02">
          <w:pPr>
            <w:pStyle w:val="TOC3"/>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0" w:history="1">
            <w:r>
              <w:rPr>
                <w:rStyle w:val="Hyperlink"/>
                <w:noProof/>
              </w:rPr>
              <w:t>1.7.5. Tổng quan API</w:t>
            </w:r>
            <w:r>
              <w:rPr>
                <w:noProof/>
                <w:webHidden/>
              </w:rPr>
              <w:tab/>
              <w:fldChar w:fldCharType="begin"/>
              <w:instrText xml:space="preserve"> PAGEREF _Toc231381290 \h </w:instrText>
              <w:fldChar w:fldCharType="separate"/>
              <w:t>36</w:t>
              <w:fldChar w:fldCharType="end"/>
            </w:r>
          </w:hyperlink>
        </w:p>
        <w:p w14:paraId="643263AC" w14:textId="77777777" w:rsid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1" w:history="1">
            <w:r>
              <w:rPr>
                <w:rStyle w:val="Hyperlink"/>
                <w:noProof/>
              </w:rPr>
              <w:t>2. KẾT LUẬN</w:t>
            </w:r>
            <w:r>
              <w:rPr>
                <w:noProof/>
                <w:webHidden/>
              </w:rPr>
              <w:tab/>
              <w:fldChar w:fldCharType="begin"/>
              <w:instrText xml:space="preserve"> PAGEREF _Toc231381291 \h </w:instrText>
              <w:fldChar w:fldCharType="separate"/>
              <w:t>37</w:t>
              <w:fldChar w:fldCharType="end"/>
            </w:r>
          </w:hyperlink>
        </w:p>
        <w:p w14:paraId="7C26B571" w14:textId="77777777" w:rsid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2" w:history="1">
            <w:r>
              <w:rPr>
                <w:rStyle w:val="Hyperlink"/>
                <w:noProof/>
              </w:rPr>
              <w:t>TÀI LIỆU THAM KHẢO</w:t>
            </w:r>
            <w:r>
              <w:rPr>
                <w:noProof/>
                <w:webHidden/>
              </w:rPr>
              <w:tab/>
              <w:fldChar w:fldCharType="begin"/>
              <w:instrText xml:space="preserve"> PAGEREF _Toc231381292 \h </w:instrText>
              <w:fldChar w:fldCharType="separate"/>
              <w:t>38</w:t>
              <w:fldChar w:fldCharType="end"/>
            </w:r>
          </w:hyperlink>
        </w:p>
        <w:p w14:paraId="740BA8D5" w14:textId="77777777" w:rsidR="00444024" w:rsidRDefault="00444024">
          <w:r>
            <w:rPr>
              <w:b/>
              <w:bCs/>
              <w:noProof/>
            </w:rPr>
            <w:fldChar w:fldCharType="end"/>
          </w:r>
        </w:p>
      </w:sdtContent>
    </w:sdt>
    <w:p w14:paraId="7E58EC16" w14:textId="77777777" w:rsidR="00FD2A0B" w:rsidRDefault="00FD2A0B"/>
    <w:p w14:paraId="3465F9CF" w14:textId="77777777" w:rsidR="00487477" w:rsidRDefault="00000000">
      <w:pPr>
        <w:pageBreakBefore/>
        <w:spacing w:after="200"/>
        <w:jc w:val="center"/>
      </w:pPr>
      <w:r>
        <w:rPr>
          <w:b/>
          <w:sz w:val="30"/>
        </w:rPr>
        <w:lastRenderedPageBreak/>
        <w:t>MỤC LỤC HÌNH ẢNH</w:t>
      </w:r>
    </w:p>
    <w:p w14:paraId="472D50BE" w14:textId="77777777" w:rsidR="00CD0F02" w:rsidRPr="00CD0F02" w:rsidRDefault="00000000">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r>
        <w:fldChar w:fldCharType="begin"/>
        <w:instrText>TOC \h \z \t "Caption,1"</w:instrText>
        <w:fldChar w:fldCharType="separate"/>
      </w:r>
      <w:hyperlink w:anchor="_Toc231381293" w:history="1">
        <w:r>
          <w:rPr>
            <w:rStyle w:val="Hyperlink"/>
            <w:noProof/>
          </w:rPr>
          <w:t>Hình 1.1. Sơ đồ ERD toàn hệ thống (15 bảng)</w:t>
        </w:r>
        <w:r>
          <w:rPr>
            <w:noProof/>
            <w:webHidden/>
          </w:rPr>
          <w:tab/>
          <w:fldChar w:fldCharType="begin"/>
          <w:instrText xml:space="preserve"> PAGEREF _Toc231381293 \h </w:instrText>
          <w:fldChar w:fldCharType="separate"/>
          <w:t>14</w:t>
          <w:fldChar w:fldCharType="end"/>
        </w:r>
      </w:hyperlink>
    </w:p>
    <w:p w14:paraId="307F5AFF"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4" w:history="1">
        <w:r>
          <w:rPr>
            <w:rStyle w:val="Hyperlink"/>
            <w:noProof/>
          </w:rPr>
          <w:t>Hình 1.2. SYS_BM1 — Đăng nhập</w:t>
        </w:r>
        <w:r>
          <w:rPr>
            <w:noProof/>
            <w:webHidden/>
          </w:rPr>
          <w:tab/>
          <w:fldChar w:fldCharType="begin"/>
          <w:instrText xml:space="preserve"> PAGEREF _Toc231381294 \h </w:instrText>
          <w:fldChar w:fldCharType="separate"/>
          <w:t>22</w:t>
          <w:fldChar w:fldCharType="end"/>
        </w:r>
      </w:hyperlink>
    </w:p>
    <w:p w14:paraId="20D2B78A"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5" w:history="1">
        <w:r>
          <w:rPr>
            <w:rStyle w:val="Hyperlink"/>
            <w:noProof/>
          </w:rPr>
          <w:t>Hình 1.3. PV_BM1 — Tiếp nhận đặt bàn</w:t>
        </w:r>
        <w:r>
          <w:rPr>
            <w:noProof/>
            <w:webHidden/>
          </w:rPr>
          <w:tab/>
          <w:fldChar w:fldCharType="begin"/>
          <w:instrText xml:space="preserve"> PAGEREF _Toc231381295 \h </w:instrText>
          <w:fldChar w:fldCharType="separate"/>
          <w:t>23</w:t>
          <w:fldChar w:fldCharType="end"/>
        </w:r>
      </w:hyperlink>
    </w:p>
    <w:p w14:paraId="4ED7E6E0"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6" w:history="1">
        <w:r>
          <w:rPr>
            <w:rStyle w:val="Hyperlink"/>
            <w:noProof/>
          </w:rPr>
          <w:t>Hình 1.4. PV_BM2 — Ghi nhận gọi món / Order</w:t>
        </w:r>
        <w:r>
          <w:rPr>
            <w:noProof/>
            <w:webHidden/>
          </w:rPr>
          <w:tab/>
          <w:fldChar w:fldCharType="begin"/>
          <w:instrText xml:space="preserve"> PAGEREF _Toc231381296 \h </w:instrText>
          <w:fldChar w:fldCharType="separate"/>
          <w:t>23</w:t>
          <w:fldChar w:fldCharType="end"/>
        </w:r>
      </w:hyperlink>
    </w:p>
    <w:p w14:paraId="4BC0ECA0"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7" w:history="1">
        <w:r>
          <w:rPr>
            <w:rStyle w:val="Hyperlink"/>
            <w:noProof/>
          </w:rPr>
          <w:t>Hình 1.5. PV_BM4 — Phục vụ món ra bàn</w:t>
        </w:r>
        <w:r>
          <w:rPr>
            <w:noProof/>
            <w:webHidden/>
          </w:rPr>
          <w:tab/>
          <w:fldChar w:fldCharType="begin"/>
          <w:instrText xml:space="preserve"> PAGEREF _Toc231381297 \h </w:instrText>
          <w:fldChar w:fldCharType="separate"/>
          <w:t>24</w:t>
          <w:fldChar w:fldCharType="end"/>
        </w:r>
      </w:hyperlink>
    </w:p>
    <w:p w14:paraId="43429A61"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8" w:history="1">
        <w:r>
          <w:rPr>
            <w:rStyle w:val="Hyperlink"/>
            <w:noProof/>
          </w:rPr>
          <w:t>Hình 1.6. PV_BM3 — Phiếu chuyển bếp</w:t>
        </w:r>
        <w:r>
          <w:rPr>
            <w:noProof/>
            <w:webHidden/>
          </w:rPr>
          <w:tab/>
          <w:fldChar w:fldCharType="begin"/>
          <w:instrText xml:space="preserve"> PAGEREF _Toc231381298 \h </w:instrText>
          <w:fldChar w:fldCharType="separate"/>
          <w:t>24</w:t>
          <w:fldChar w:fldCharType="end"/>
        </w:r>
      </w:hyperlink>
    </w:p>
    <w:p w14:paraId="6D29566C"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299" w:history="1">
        <w:r>
          <w:rPr>
            <w:rStyle w:val="Hyperlink"/>
            <w:noProof/>
          </w:rPr>
          <w:t>Hình 1.7. B_BM2 — Màn hình bếp (cập nhật trạng thái món)</w:t>
        </w:r>
        <w:r>
          <w:rPr>
            <w:noProof/>
            <w:webHidden/>
          </w:rPr>
          <w:tab/>
          <w:fldChar w:fldCharType="begin"/>
          <w:instrText xml:space="preserve"> PAGEREF _Toc231381299 \h </w:instrText>
          <w:fldChar w:fldCharType="separate"/>
          <w:t>25</w:t>
          <w:fldChar w:fldCharType="end"/>
        </w:r>
      </w:hyperlink>
    </w:p>
    <w:p w14:paraId="65E56F9C"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0" w:history="1">
        <w:r>
          <w:rPr>
            <w:rStyle w:val="Hyperlink"/>
            <w:noProof/>
          </w:rPr>
          <w:t>Hình 1.8. B_BM1 — Phiếu order bếp (in)</w:t>
        </w:r>
        <w:r>
          <w:rPr>
            <w:noProof/>
            <w:webHidden/>
          </w:rPr>
          <w:tab/>
          <w:fldChar w:fldCharType="begin"/>
          <w:instrText xml:space="preserve"> PAGEREF _Toc231381300 \h </w:instrText>
          <w:fldChar w:fldCharType="separate"/>
          <w:t>25</w:t>
          <w:fldChar w:fldCharType="end"/>
        </w:r>
      </w:hyperlink>
    </w:p>
    <w:p w14:paraId="2DF78F9C"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1" w:history="1">
        <w:r>
          <w:rPr>
            <w:rStyle w:val="Hyperlink"/>
            <w:noProof/>
          </w:rPr>
          <w:t>Hình 1.9. TN_BM2 — Màn hình thanh toán</w:t>
        </w:r>
        <w:r>
          <w:rPr>
            <w:noProof/>
            <w:webHidden/>
          </w:rPr>
          <w:tab/>
          <w:fldChar w:fldCharType="begin"/>
          <w:instrText xml:space="preserve"> PAGEREF _Toc231381301 \h </w:instrText>
          <w:fldChar w:fldCharType="separate"/>
          <w:t>26</w:t>
          <w:fldChar w:fldCharType="end"/>
        </w:r>
      </w:hyperlink>
    </w:p>
    <w:p w14:paraId="0D4D28A5"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2" w:history="1">
        <w:r>
          <w:rPr>
            <w:rStyle w:val="Hyperlink"/>
            <w:noProof/>
          </w:rPr>
          <w:t>Hình 1.10. TN_BM3 — Hóa đơn (in / in lại)</w:t>
        </w:r>
        <w:r>
          <w:rPr>
            <w:noProof/>
            <w:webHidden/>
          </w:rPr>
          <w:tab/>
          <w:fldChar w:fldCharType="begin"/>
          <w:instrText xml:space="preserve"> PAGEREF _Toc231381302 \h </w:instrText>
          <w:fldChar w:fldCharType="separate"/>
          <w:t>26</w:t>
          <w:fldChar w:fldCharType="end"/>
        </w:r>
      </w:hyperlink>
    </w:p>
    <w:p w14:paraId="641CF4AA"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3" w:history="1">
        <w:r>
          <w:rPr>
            <w:rStyle w:val="Hyperlink"/>
            <w:noProof/>
          </w:rPr>
          <w:t>Hình 1.11. TN_BM1 — Báo cáo doanh thu</w:t>
        </w:r>
        <w:r>
          <w:rPr>
            <w:noProof/>
            <w:webHidden/>
          </w:rPr>
          <w:tab/>
          <w:fldChar w:fldCharType="begin"/>
          <w:instrText xml:space="preserve"> PAGEREF _Toc231381303 \h </w:instrText>
          <w:fldChar w:fldCharType="separate"/>
          <w:t>26</w:t>
          <w:fldChar w:fldCharType="end"/>
        </w:r>
      </w:hyperlink>
    </w:p>
    <w:p w14:paraId="45E31CD6"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4" w:history="1">
        <w:r>
          <w:rPr>
            <w:rStyle w:val="Hyperlink"/>
            <w:noProof/>
          </w:rPr>
          <w:t>Hình 1.12. K_BM1 — Lập phiếu nhập kho</w:t>
        </w:r>
        <w:r>
          <w:rPr>
            <w:noProof/>
            <w:webHidden/>
          </w:rPr>
          <w:tab/>
          <w:fldChar w:fldCharType="begin"/>
          <w:instrText xml:space="preserve"> PAGEREF _Toc231381304 \h </w:instrText>
          <w:fldChar w:fldCharType="separate"/>
          <w:t>27</w:t>
          <w:fldChar w:fldCharType="end"/>
        </w:r>
      </w:hyperlink>
    </w:p>
    <w:p w14:paraId="34D619FB"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5" w:history="1">
        <w:r>
          <w:rPr>
            <w:rStyle w:val="Hyperlink"/>
            <w:noProof/>
          </w:rPr>
          <w:t>Hình 1.13. K_BM2 — Lập phiếu xuất kho</w:t>
        </w:r>
        <w:r>
          <w:rPr>
            <w:noProof/>
            <w:webHidden/>
          </w:rPr>
          <w:tab/>
          <w:fldChar w:fldCharType="begin"/>
          <w:instrText xml:space="preserve"> PAGEREF _Toc231381305 \h </w:instrText>
          <w:fldChar w:fldCharType="separate"/>
          <w:t>27</w:t>
          <w:fldChar w:fldCharType="end"/>
        </w:r>
      </w:hyperlink>
    </w:p>
    <w:p w14:paraId="14AF7CAA"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6" w:history="1">
        <w:r>
          <w:rPr>
            <w:rStyle w:val="Hyperlink"/>
            <w:noProof/>
          </w:rPr>
          <w:t>Hình 1.14. K_BM3 — Báo cáo tồn kho</w:t>
        </w:r>
        <w:r>
          <w:rPr>
            <w:noProof/>
            <w:webHidden/>
          </w:rPr>
          <w:tab/>
          <w:fldChar w:fldCharType="begin"/>
          <w:instrText xml:space="preserve"> PAGEREF _Toc231381306 \h </w:instrText>
          <w:fldChar w:fldCharType="separate"/>
          <w:t>28</w:t>
          <w:fldChar w:fldCharType="end"/>
        </w:r>
      </w:hyperlink>
    </w:p>
    <w:p w14:paraId="2B4E4E5D"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7" w:history="1">
        <w:r>
          <w:rPr>
            <w:rStyle w:val="Hyperlink"/>
            <w:noProof/>
          </w:rPr>
          <w:t>Hình 1.15. K_BM4 — Báo cáo nhập kho</w:t>
        </w:r>
        <w:r>
          <w:rPr>
            <w:noProof/>
            <w:webHidden/>
          </w:rPr>
          <w:tab/>
          <w:fldChar w:fldCharType="begin"/>
          <w:instrText xml:space="preserve"> PAGEREF _Toc231381307 \h </w:instrText>
          <w:fldChar w:fldCharType="separate"/>
          <w:t>28</w:t>
          <w:fldChar w:fldCharType="end"/>
        </w:r>
      </w:hyperlink>
    </w:p>
    <w:p w14:paraId="76211FFF"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8" w:history="1">
        <w:r>
          <w:rPr>
            <w:rStyle w:val="Hyperlink"/>
            <w:noProof/>
          </w:rPr>
          <w:t>Hình 1.16. K_BM5 — Báo cáo xuất kho</w:t>
        </w:r>
        <w:r>
          <w:rPr>
            <w:noProof/>
            <w:webHidden/>
          </w:rPr>
          <w:tab/>
          <w:fldChar w:fldCharType="begin"/>
          <w:instrText xml:space="preserve"> PAGEREF _Toc231381308 \h </w:instrText>
          <w:fldChar w:fldCharType="separate"/>
          <w:t>28</w:t>
          <w:fldChar w:fldCharType="end"/>
        </w:r>
      </w:hyperlink>
    </w:p>
    <w:p w14:paraId="6FD56E26"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09" w:history="1">
        <w:r>
          <w:rPr>
            <w:rStyle w:val="Hyperlink"/>
            <w:noProof/>
          </w:rPr>
          <w:t>Hình 1.17. QL_BM1 — Quản lý thực đơn</w:t>
        </w:r>
        <w:r>
          <w:rPr>
            <w:noProof/>
            <w:webHidden/>
          </w:rPr>
          <w:tab/>
          <w:fldChar w:fldCharType="begin"/>
          <w:instrText xml:space="preserve"> PAGEREF _Toc231381309 \h </w:instrText>
          <w:fldChar w:fldCharType="separate"/>
          <w:t>29</w:t>
          <w:fldChar w:fldCharType="end"/>
        </w:r>
      </w:hyperlink>
    </w:p>
    <w:p w14:paraId="69EF9306"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10" w:history="1">
        <w:r>
          <w:rPr>
            <w:rStyle w:val="Hyperlink"/>
            <w:noProof/>
          </w:rPr>
          <w:t>Hình 1.18. QL_BM2 — Quản lý bàn</w:t>
        </w:r>
        <w:r>
          <w:rPr>
            <w:noProof/>
            <w:webHidden/>
          </w:rPr>
          <w:tab/>
          <w:fldChar w:fldCharType="begin"/>
          <w:instrText xml:space="preserve"> PAGEREF _Toc231381310 \h </w:instrText>
          <w:fldChar w:fldCharType="separate"/>
          <w:t>29</w:t>
          <w:fldChar w:fldCharType="end"/>
        </w:r>
      </w:hyperlink>
    </w:p>
    <w:p w14:paraId="26E84AB0"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11" w:history="1">
        <w:r>
          <w:rPr>
            <w:rStyle w:val="Hyperlink"/>
            <w:noProof/>
          </w:rPr>
          <w:t>Hình 1.19. QL_BM3 — Quản lý tài khoản</w:t>
        </w:r>
        <w:r>
          <w:rPr>
            <w:noProof/>
            <w:webHidden/>
          </w:rPr>
          <w:tab/>
          <w:fldChar w:fldCharType="begin"/>
          <w:instrText xml:space="preserve"> PAGEREF _Toc231381311 \h </w:instrText>
          <w:fldChar w:fldCharType="separate"/>
          <w:t>30</w:t>
          <w:fldChar w:fldCharType="end"/>
        </w:r>
      </w:hyperlink>
    </w:p>
    <w:p w14:paraId="3885FEEE" w14:textId="77777777" w:rsidR="00CD0F02" w:rsidRPr="00CD0F02" w:rsidRDefault="00CD0F02">
      <w:pPr>
        <w:pStyle w:val="TOC1"/>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1381312" w:history="1">
        <w:r>
          <w:rPr>
            <w:rStyle w:val="Hyperlink"/>
            <w:noProof/>
          </w:rPr>
          <w:t>Hình 1.20. QL_BM4 — Báo cáo tổng hợp (Dashboard)</w:t>
        </w:r>
        <w:r>
          <w:rPr>
            <w:noProof/>
            <w:webHidden/>
          </w:rPr>
          <w:tab/>
          <w:fldChar w:fldCharType="begin"/>
          <w:instrText xml:space="preserve"> PAGEREF _Toc231381312 \h </w:instrText>
          <w:fldChar w:fldCharType="separate"/>
          <w:t>30</w:t>
          <w:fldChar w:fldCharType="end"/>
        </w:r>
      </w:hyperlink>
    </w:p>
    <w:p w14:paraId="0791C4C2" w14:textId="77777777" w:rsidR="00487477" w:rsidRPr="00CD0F02" w:rsidRDefault="00000000">
      <w:r>
        <w:fldChar w:fldCharType="end"/>
      </w:r>
    </w:p>
    <w:p w14:paraId="7E360736" w14:textId="77777777" w:rsidR="00FD2A0B" w:rsidRPr="00E97E75" w:rsidRDefault="00000000">
      <w:pPr>
        <w:pStyle w:val="Heading1"/>
        <w:rPr>
          <w:rFonts w:ascii="Times New Roman" w:hAnsi="Times New Roman" w:cs="Times New Roman"/>
        </w:rPr>
      </w:pPr>
      <w:bookmarkStart w:id="0" w:name="_Toc231379166"/>
      <w:bookmarkStart w:id="1" w:name="_Toc231381253"/>
      <w:r>
        <w:rPr>
          <w:rFonts w:ascii="Times New Roman" w:hAnsi="Times New Roman" w:cs="Times New Roman"/>
        </w:rPr>
        <w:lastRenderedPageBreak/>
        <w:t>1. NỘI DUNG THỰC HIỆN</w:t>
      </w:r>
      <w:bookmarkEnd w:id="0"/>
      <w:bookmarkEnd w:id="1"/>
    </w:p>
    <w:p w14:paraId="79BFA06B" w14:textId="77777777" w:rsidR="00FD2A0B" w:rsidRDefault="00000000">
      <w:pPr>
        <w:jc w:val="both"/>
      </w:pPr>
      <w:r>
        <w:t>Phần này trình bày toàn bộ quá trình thực hiện đồ án “Hệ thống quản lý nhà hàng Bò Né Mỹ Cảnh”, từ phân công công việc trong nhóm, phân tích và đặc tả yêu cầu, đến các bước thiết kế (phần mềm, dữ liệu, giao diện, xử lý) và cài đặt phần mềm. Hệ thống được xây dựng theo kiến trúc khách – chủ (client – server) với backend REST API viết bằng Node.js + Express, cơ sở dữ liệu PostgreSQL và xác thực bằng JWT, phục vụ năm vai trò người dùng: Quản lý (Admin), Phục vụ, Bếp, Thu ngân và Kho.</w:t>
      </w:r>
    </w:p>
    <w:p w14:paraId="477A282D" w14:textId="77777777" w:rsidR="00FD2A0B" w:rsidRPr="00E97E75" w:rsidRDefault="00000000">
      <w:pPr>
        <w:pStyle w:val="Heading2"/>
        <w:rPr>
          <w:rFonts w:ascii="Times New Roman" w:hAnsi="Times New Roman" w:cs="Times New Roman"/>
        </w:rPr>
      </w:pPr>
      <w:bookmarkStart w:id="2" w:name="_Toc231379167"/>
      <w:bookmarkStart w:id="3" w:name="_Toc231381254"/>
      <w:r>
        <w:rPr>
          <w:rFonts w:ascii="Times New Roman" w:hAnsi="Times New Roman" w:cs="Times New Roman"/>
        </w:rPr>
        <w:t>1.1. Bảng phân công thực hiện bài tập nhóm</w:t>
      </w:r>
      <w:bookmarkEnd w:id="2"/>
      <w:bookmarkEnd w:id="3"/>
    </w:p>
    <w:p w14:paraId="34641134" w14:textId="77777777" w:rsidR="00FD2A0B" w:rsidRDefault="00000000">
      <w:pPr>
        <w:jc w:val="both"/>
      </w:pPr>
      <w:r>
        <w:t>Nhóm gồm hai thành viên. Công việc được chia theo ranh giới module rõ ràng của hệ thống (8 module gần như độc lập) để hai thành viên có thể làm song song từ khâu thiết kế chi tiết đến cài đặt. Bảng dưới đây mô tả nội dung phụ trách và mức độ hoàn thành của từng thành viên.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8"/>
        <w:gridCol w:w="1657"/>
        <w:gridCol w:w="1256"/>
        <w:gridCol w:w="3575"/>
        <w:gridCol w:w="2091"/>
      </w:tblGrid>
      <w:tr w:rsidR="00FD2A0B" w:rsidRPr="008427AC" w14:paraId="77C75E3E" w14:textId="77777777" w:rsidTr="008427AC">
        <w:trPr>
          <w:jc w:val="center"/>
        </w:trPr>
        <w:tc>
          <w:tcPr>
            <w:tcW w:w="381" w:type="pct"/>
            <w:shd w:val="clear" w:color="auto" w:fill="D9D9D9"/>
          </w:tcPr>
          <w:p w14:paraId="7DF4BCF9" w14:textId="77777777" w:rsidR="00FD2A0B" w:rsidRPr="008427AC" w:rsidRDefault="00000000">
            <w:pPr>
              <w:spacing w:before="40" w:after="40"/>
              <w:jc w:val="center"/>
              <w:rPr>
                <w:sz w:val="22"/>
              </w:rPr>
            </w:pPr>
            <w:r>
              <w:rPr>
                <w:b/>
                <w:sz w:val="22"/>
              </w:rPr>
              <w:t>STT</w:t>
            </w:r>
          </w:p>
        </w:tc>
        <w:tc>
          <w:tcPr>
            <w:tcW w:w="892" w:type="pct"/>
            <w:shd w:val="clear" w:color="auto" w:fill="D9D9D9"/>
          </w:tcPr>
          <w:p w14:paraId="3102886E" w14:textId="77777777" w:rsidR="00FD2A0B" w:rsidRPr="008427AC" w:rsidRDefault="00000000">
            <w:pPr>
              <w:spacing w:before="40" w:after="40"/>
              <w:jc w:val="center"/>
              <w:rPr>
                <w:sz w:val="22"/>
              </w:rPr>
            </w:pPr>
            <w:r>
              <w:rPr>
                <w:b/>
                <w:sz w:val="22"/>
              </w:rPr>
              <w:t>Họ và tên</w:t>
            </w:r>
          </w:p>
        </w:tc>
        <w:tc>
          <w:tcPr>
            <w:tcW w:w="676" w:type="pct"/>
            <w:shd w:val="clear" w:color="auto" w:fill="D9D9D9"/>
          </w:tcPr>
          <w:p w14:paraId="4938B40F" w14:textId="77777777" w:rsidR="00FD2A0B" w:rsidRPr="008427AC" w:rsidRDefault="00000000">
            <w:pPr>
              <w:spacing w:before="40" w:after="40"/>
              <w:jc w:val="center"/>
              <w:rPr>
                <w:sz w:val="22"/>
              </w:rPr>
            </w:pPr>
            <w:r>
              <w:rPr>
                <w:b/>
                <w:sz w:val="22"/>
              </w:rPr>
              <w:t>MSSV</w:t>
            </w:r>
          </w:p>
        </w:tc>
        <w:tc>
          <w:tcPr>
            <w:tcW w:w="1925" w:type="pct"/>
            <w:shd w:val="clear" w:color="auto" w:fill="D9D9D9"/>
          </w:tcPr>
          <w:p w14:paraId="1F6083F6" w14:textId="77777777" w:rsidR="00FD2A0B" w:rsidRPr="008427AC" w:rsidRDefault="00000000">
            <w:pPr>
              <w:spacing w:before="40" w:after="40"/>
              <w:jc w:val="center"/>
              <w:rPr>
                <w:sz w:val="22"/>
              </w:rPr>
            </w:pPr>
            <w:r>
              <w:rPr>
                <w:b/>
                <w:sz w:val="22"/>
              </w:rPr>
              <w:t>Nội dung phụ trách</w:t>
            </w:r>
          </w:p>
        </w:tc>
        <w:tc>
          <w:tcPr>
            <w:tcW w:w="1126" w:type="pct"/>
            <w:shd w:val="clear" w:color="auto" w:fill="D9D9D9"/>
          </w:tcPr>
          <w:p w14:paraId="54B3260B" w14:textId="77777777" w:rsidR="00FD2A0B" w:rsidRPr="008427AC" w:rsidRDefault="00000000">
            <w:pPr>
              <w:spacing w:before="40" w:after="40"/>
              <w:jc w:val="center"/>
              <w:rPr>
                <w:sz w:val="22"/>
              </w:rPr>
            </w:pPr>
            <w:r>
              <w:rPr>
                <w:b/>
                <w:sz w:val="22"/>
              </w:rPr>
              <w:t>Mức độ</w:t>
            </w:r>
            <w:r>
              <w:rPr>
                <w:sz w:val="22"/>
              </w:rPr>
              <w:br/>
            </w:r>
            <w:r>
              <w:rPr>
                <w:b/>
                <w:sz w:val="22"/>
              </w:rPr>
              <w:t>hoàn thành</w:t>
            </w:r>
          </w:p>
        </w:tc>
      </w:tr>
      <w:tr w:rsidR="00FD2A0B" w:rsidRPr="008427AC" w14:paraId="1716BB58" w14:textId="77777777" w:rsidTr="008427AC">
        <w:trPr>
          <w:jc w:val="center"/>
        </w:trPr>
        <w:tc>
          <w:tcPr>
            <w:tcW w:w="381" w:type="pct"/>
          </w:tcPr>
          <w:p w14:paraId="36776018" w14:textId="77777777" w:rsidR="00FD2A0B" w:rsidRPr="008427AC" w:rsidRDefault="00000000">
            <w:pPr>
              <w:spacing w:before="40" w:after="40"/>
              <w:jc w:val="center"/>
              <w:rPr>
                <w:sz w:val="22"/>
              </w:rPr>
            </w:pPr>
            <w:r>
              <w:rPr>
                <w:sz w:val="22"/>
              </w:rPr>
              <w:t>1</w:t>
            </w:r>
          </w:p>
        </w:tc>
        <w:tc>
          <w:tcPr>
            <w:tcW w:w="892" w:type="pct"/>
          </w:tcPr>
          <w:p w14:paraId="1CAE3E08" w14:textId="77777777" w:rsidR="00FD2A0B" w:rsidRPr="008427AC" w:rsidRDefault="00000000">
            <w:pPr>
              <w:spacing w:before="40" w:after="40"/>
              <w:rPr>
                <w:sz w:val="22"/>
              </w:rPr>
            </w:pPr>
            <w:r>
              <w:rPr>
                <w:sz w:val="22"/>
              </w:rPr>
              <w:t>Lê Văn Hòa</w:t>
            </w:r>
          </w:p>
        </w:tc>
        <w:tc>
          <w:tcPr>
            <w:tcW w:w="676" w:type="pct"/>
          </w:tcPr>
          <w:p w14:paraId="638E6D0E" w14:textId="77777777" w:rsidR="00FD2A0B" w:rsidRPr="008427AC" w:rsidRDefault="00000000">
            <w:pPr>
              <w:spacing w:before="40" w:after="40"/>
              <w:jc w:val="center"/>
              <w:rPr>
                <w:sz w:val="22"/>
              </w:rPr>
            </w:pPr>
            <w:r>
              <w:rPr>
                <w:sz w:val="22"/>
              </w:rPr>
              <w:t>65131052</w:t>
            </w:r>
          </w:p>
        </w:tc>
        <w:tc>
          <w:tcPr>
            <w:tcW w:w="1925" w:type="pct"/>
          </w:tcPr>
          <w:p w14:paraId="69FA9C1B" w14:textId="77777777" w:rsidR="00FD2A0B" w:rsidRPr="008427AC" w:rsidRDefault="008427AC">
            <w:pPr>
              <w:spacing w:before="40" w:after="40"/>
              <w:jc w:val="both"/>
              <w:rPr>
                <w:sz w:val="22"/>
              </w:rPr>
            </w:pPr>
            <w:r>
              <w:rPr>
                <w:sz w:val="22"/>
              </w:rPr>
              <w:t>Bộ phận Admin, phục vụ</w:t>
            </w:r>
          </w:p>
        </w:tc>
        <w:tc>
          <w:tcPr>
            <w:tcW w:w="1126" w:type="pct"/>
          </w:tcPr>
          <w:p w14:paraId="4E43B8D6" w14:textId="77777777" w:rsidR="00FD2A0B" w:rsidRPr="008427AC" w:rsidRDefault="00000000">
            <w:pPr>
              <w:spacing w:before="40" w:after="40"/>
              <w:jc w:val="center"/>
              <w:rPr>
                <w:sz w:val="22"/>
              </w:rPr>
            </w:pPr>
            <w:r>
              <w:rPr>
                <w:sz w:val="22"/>
              </w:rPr>
              <w:t>100%</w:t>
            </w:r>
          </w:p>
        </w:tc>
      </w:tr>
      <w:tr w:rsidR="00FD2A0B" w:rsidRPr="008427AC" w14:paraId="6173A0CE" w14:textId="77777777" w:rsidTr="008427AC">
        <w:trPr>
          <w:jc w:val="center"/>
        </w:trPr>
        <w:tc>
          <w:tcPr>
            <w:tcW w:w="381" w:type="pct"/>
          </w:tcPr>
          <w:p w14:paraId="5E1DCB06" w14:textId="77777777" w:rsidR="00FD2A0B" w:rsidRPr="008427AC" w:rsidRDefault="00000000">
            <w:pPr>
              <w:spacing w:before="40" w:after="40"/>
              <w:jc w:val="center"/>
              <w:rPr>
                <w:sz w:val="22"/>
              </w:rPr>
            </w:pPr>
            <w:r>
              <w:rPr>
                <w:sz w:val="22"/>
              </w:rPr>
              <w:t>2</w:t>
            </w:r>
          </w:p>
        </w:tc>
        <w:tc>
          <w:tcPr>
            <w:tcW w:w="892" w:type="pct"/>
          </w:tcPr>
          <w:p w14:paraId="38029DE4" w14:textId="77777777" w:rsidR="00FD2A0B" w:rsidRPr="008427AC" w:rsidRDefault="00000000">
            <w:pPr>
              <w:spacing w:before="40" w:after="40"/>
              <w:rPr>
                <w:sz w:val="22"/>
              </w:rPr>
            </w:pPr>
            <w:r>
              <w:rPr>
                <w:sz w:val="22"/>
              </w:rPr>
              <w:t>Vi Phúc Thịnh</w:t>
            </w:r>
          </w:p>
        </w:tc>
        <w:tc>
          <w:tcPr>
            <w:tcW w:w="676" w:type="pct"/>
          </w:tcPr>
          <w:p w14:paraId="576FFF34" w14:textId="77777777" w:rsidR="00FD2A0B" w:rsidRPr="008427AC" w:rsidRDefault="00444024">
            <w:pPr>
              <w:spacing w:before="40" w:after="40"/>
              <w:jc w:val="center"/>
              <w:rPr>
                <w:sz w:val="22"/>
              </w:rPr>
            </w:pPr>
            <w:r>
              <w:rPr>
                <w:sz w:val="22"/>
              </w:rPr>
              <w:t>65133373</w:t>
            </w:r>
          </w:p>
        </w:tc>
        <w:tc>
          <w:tcPr>
            <w:tcW w:w="1925" w:type="pct"/>
          </w:tcPr>
          <w:p w14:paraId="7E9E63C0" w14:textId="77777777" w:rsidR="00FD2A0B" w:rsidRPr="008427AC" w:rsidRDefault="008427AC">
            <w:pPr>
              <w:spacing w:before="40" w:after="40"/>
              <w:jc w:val="both"/>
              <w:rPr>
                <w:sz w:val="22"/>
              </w:rPr>
            </w:pPr>
            <w:r>
              <w:rPr>
                <w:sz w:val="22"/>
              </w:rPr>
              <w:t>Bộ phận kho</w:t>
            </w:r>
          </w:p>
        </w:tc>
        <w:tc>
          <w:tcPr>
            <w:tcW w:w="1126" w:type="pct"/>
          </w:tcPr>
          <w:p w14:paraId="1D65B23D" w14:textId="77777777" w:rsidR="00FD2A0B" w:rsidRPr="008427AC" w:rsidRDefault="00000000">
            <w:pPr>
              <w:spacing w:before="40" w:after="40"/>
              <w:jc w:val="center"/>
              <w:rPr>
                <w:sz w:val="22"/>
              </w:rPr>
            </w:pPr>
            <w:r>
              <w:rPr>
                <w:sz w:val="22"/>
              </w:rPr>
              <w:t>100%</w:t>
            </w:r>
          </w:p>
        </w:tc>
      </w:tr>
      <w:tr w:rsidR="00444024" w:rsidRPr="008427AC" w14:paraId="48D6616B" w14:textId="77777777" w:rsidTr="008427AC">
        <w:trPr>
          <w:jc w:val="center"/>
        </w:trPr>
        <w:tc>
          <w:tcPr>
            <w:tcW w:w="381" w:type="pct"/>
          </w:tcPr>
          <w:p w14:paraId="2BECE617" w14:textId="77777777" w:rsidR="00444024" w:rsidRPr="008427AC" w:rsidRDefault="00444024">
            <w:pPr>
              <w:spacing w:before="40" w:after="40"/>
              <w:jc w:val="center"/>
              <w:rPr>
                <w:sz w:val="22"/>
              </w:rPr>
            </w:pPr>
            <w:r>
              <w:rPr>
                <w:sz w:val="22"/>
              </w:rPr>
              <w:t>3</w:t>
            </w:r>
          </w:p>
        </w:tc>
        <w:tc>
          <w:tcPr>
            <w:tcW w:w="892" w:type="pct"/>
          </w:tcPr>
          <w:p w14:paraId="3A43BF5F" w14:textId="77777777" w:rsidR="00444024" w:rsidRPr="008427AC" w:rsidRDefault="00444024">
            <w:pPr>
              <w:spacing w:before="40" w:after="40"/>
              <w:rPr>
                <w:sz w:val="22"/>
              </w:rPr>
            </w:pPr>
            <w:r>
              <w:rPr>
                <w:sz w:val="22"/>
              </w:rPr>
              <w:t>Lê Biện Anh Ý</w:t>
            </w:r>
          </w:p>
        </w:tc>
        <w:tc>
          <w:tcPr>
            <w:tcW w:w="676" w:type="pct"/>
          </w:tcPr>
          <w:p w14:paraId="54117022" w14:textId="77777777" w:rsidR="00444024" w:rsidRPr="008427AC" w:rsidRDefault="00444024">
            <w:pPr>
              <w:spacing w:before="40" w:after="40"/>
              <w:jc w:val="center"/>
              <w:rPr>
                <w:sz w:val="22"/>
              </w:rPr>
            </w:pPr>
            <w:r>
              <w:rPr>
                <w:sz w:val="22"/>
              </w:rPr>
              <w:t>65134484</w:t>
            </w:r>
          </w:p>
        </w:tc>
        <w:tc>
          <w:tcPr>
            <w:tcW w:w="1925" w:type="pct"/>
          </w:tcPr>
          <w:p w14:paraId="3C07B346" w14:textId="77777777" w:rsidR="00444024" w:rsidRPr="008427AC" w:rsidRDefault="008427AC">
            <w:pPr>
              <w:spacing w:before="40" w:after="40"/>
              <w:jc w:val="both"/>
              <w:rPr>
                <w:sz w:val="22"/>
              </w:rPr>
            </w:pPr>
            <w:r>
              <w:rPr>
                <w:sz w:val="22"/>
              </w:rPr>
              <w:t>Bộ phận bếp, thu ngân</w:t>
            </w:r>
          </w:p>
        </w:tc>
        <w:tc>
          <w:tcPr>
            <w:tcW w:w="1126" w:type="pct"/>
          </w:tcPr>
          <w:p w14:paraId="0E7565FD" w14:textId="77777777" w:rsidR="00444024" w:rsidRPr="008427AC" w:rsidRDefault="008427AC">
            <w:pPr>
              <w:spacing w:before="40" w:after="40"/>
              <w:jc w:val="center"/>
              <w:rPr>
                <w:sz w:val="22"/>
              </w:rPr>
            </w:pPr>
            <w:r>
              <w:rPr>
                <w:sz w:val="22"/>
              </w:rPr>
              <w:t>100%</w:t>
            </w:r>
          </w:p>
        </w:tc>
      </w:tr>
    </w:tbl>
    <w:p w14:paraId="63641CC9" w14:textId="77777777" w:rsidR="00FD2A0B" w:rsidRDefault="00FD2A0B">
      <w:pPr>
        <w:spacing w:after="80"/>
      </w:pPr>
    </w:p>
    <w:p w14:paraId="12B13FD6" w14:textId="77777777" w:rsidR="00FD2A0B" w:rsidRDefault="008427AC">
      <w:pPr>
        <w:jc w:val="both"/>
      </w:pPr>
      <w:r>
        <w:t>Các thành viên cùng tham gia thống nhất đặc tả nghiệp vụ, rà soát chéo mã nguồn của nhau và kiểm thử tích hợp toàn hệ thống trước khi nghiệm thu.</w:t>
      </w:r>
    </w:p>
    <w:p w14:paraId="34EAAF0A" w14:textId="77777777" w:rsidR="00FD2A0B" w:rsidRPr="00E97E75" w:rsidRDefault="00000000">
      <w:pPr>
        <w:pStyle w:val="Heading2"/>
        <w:rPr>
          <w:rFonts w:ascii="Times New Roman" w:hAnsi="Times New Roman" w:cs="Times New Roman"/>
        </w:rPr>
      </w:pPr>
      <w:bookmarkStart w:id="4" w:name="_Toc231379168"/>
      <w:bookmarkStart w:id="5" w:name="_Toc231381255"/>
      <w:r>
        <w:rPr>
          <w:rFonts w:ascii="Times New Roman" w:hAnsi="Times New Roman" w:cs="Times New Roman"/>
        </w:rPr>
        <w:t>1.2. Phân tích và đặc tả yêu cầu</w:t>
      </w:r>
      <w:bookmarkEnd w:id="4"/>
      <w:bookmarkEnd w:id="5"/>
    </w:p>
    <w:p w14:paraId="2A49D240" w14:textId="77777777" w:rsidR="00FD2A0B" w:rsidRDefault="00000000">
      <w:pPr>
        <w:jc w:val="both"/>
      </w:pPr>
      <w:r>
        <w:t>Nhà hàng cần quản lý toàn diện việc phục vụ khách hàng, chế biến, thanh toán và kiểm soát vật tư trên máy vi tính. Qua khảo sát hoạt động thực tế và phân tích sơ đồ luồng dữ liệu, nhóm xác định hệ thống phải đáp ứng các nhóm nghiệp vụ chính: quản lý đặt bàn và gọi món, xử lý bếp và phục vụ, thanh toán, quản lý kho, quản lý thực đơn, quản lý bàn và phân quyền người sử dụng. Quán có quy mô nhỏ nên chỉ có một bộ phận chế biến là Bếp; đồ uống do nhân viên Phục vụ tự lấy và phục vụ trực tiếp, không qua Bếp.</w:t>
      </w:r>
    </w:p>
    <w:p w14:paraId="6D139CE4" w14:textId="77777777" w:rsidR="00FD2A0B" w:rsidRPr="00E97E75" w:rsidRDefault="00000000">
      <w:pPr>
        <w:pStyle w:val="Heading3"/>
        <w:rPr>
          <w:rFonts w:ascii="Times New Roman" w:hAnsi="Times New Roman" w:cs="Times New Roman"/>
        </w:rPr>
      </w:pPr>
      <w:bookmarkStart w:id="6" w:name="_Toc231379169"/>
      <w:bookmarkStart w:id="7" w:name="_Toc231381256"/>
      <w:r>
        <w:rPr>
          <w:rFonts w:ascii="Times New Roman" w:hAnsi="Times New Roman" w:cs="Times New Roman"/>
        </w:rPr>
        <w:t>1.2.1. Mô tả nghiệp vụ</w:t>
      </w:r>
      <w:bookmarkEnd w:id="6"/>
      <w:bookmarkEnd w:id="7"/>
    </w:p>
    <w:p w14:paraId="2476C726" w14:textId="77777777" w:rsidR="00FD2A0B" w:rsidRDefault="00000000">
      <w:pPr>
        <w:jc w:val="both"/>
      </w:pPr>
      <w:r>
        <w:t xml:space="preserve">Quản lý đặt bàn và gọi món. Khách hàng có thể yêu cầu đặt bàn trực tiếp tại nhà hàng hoặc qua điện thoại. Nhân viên Phục vụ tiếp nhận thông tin đặt bàn, kiểm tra tình trạng bàn trống trên hệ thống và nhập thông tin vào phần mềm. Hệ thống ghi nhận tên </w:t>
        <w:lastRenderedPageBreak/>
        <w:t>khách, số điện thoại, thời gian đặt, số người và bàn được chọn, sau đó cập nhật trạng thái bàn thành “Đã đặt”. Đối với khách dùng bữa trực tiếp, nhân viên Phục vụ tiếp nhận yêu cầu gọi món và ghi nhận order trên hệ thống.</w:t>
      </w:r>
    </w:p>
    <w:p w14:paraId="7BC2BB11" w14:textId="77777777" w:rsidR="00FD2A0B" w:rsidRDefault="00000000">
      <w:pPr>
        <w:jc w:val="both"/>
      </w:pPr>
      <w:r>
        <w:t>Quy trình xử lý bếp và phục vụ. Khi Phục vụ chốt order, hệ thống tự động trích xuất các món ăn cần làm từ phiếu order và gửi lệnh in phiếu xuống Bộ phận Bếp. Sau khi chế biến xong, Bếp cập nhật trạng thái món theo trình tự “Chờ chế biến → Đang chế biến → Đã xong”. Hệ thống ghi nhận thay đổi và phát thông báo cho Phục vụ để đem món ra bàn và xác nhận “Đã phục vụ”.</w:t>
      </w:r>
    </w:p>
    <w:p w14:paraId="788F7934" w14:textId="77777777" w:rsidR="00FD2A0B" w:rsidRDefault="00000000">
      <w:pPr>
        <w:jc w:val="both"/>
      </w:pPr>
      <w:r>
        <w:t>Quy trình thanh toán. Khi khách yêu cầu tính tiền, Thu ngân chọn bàn tương ứng. Hệ thống truy xuất dữ liệu các món để tính tổng tiền; tổng thanh toán bằng tổng tiền món cộng thuế VAT (nếu áp dụng). Thu ngân xác nhận thu tiền (tiền mặt hoặc chuyển khoản); hệ thống lưu giao dịch vào cơ sở dữ liệu hóa đơn, cập nhật bàn về “Trống”, in hóa đơn và trả tiền thừa cho khách.</w:t>
      </w:r>
    </w:p>
    <w:p w14:paraId="3329ADD0" w14:textId="77777777" w:rsidR="00FD2A0B" w:rsidRDefault="00000000">
      <w:pPr>
        <w:jc w:val="both"/>
      </w:pPr>
      <w:r>
        <w:t>Quản lý kho hàng. Bộ phận Kho lập các phiếu nhập/xuất kho với đầy đủ số lượng và đơn giá. Hệ thống cập nhật số liệu tồn kho theo thời gian thực và lưu trữ phiếu nhập/xuất, đồng thời cảnh báo khi tồn kho của một nguyên liệu xuống dưới định mức tối thiểu.</w:t>
      </w:r>
    </w:p>
    <w:p w14:paraId="60FDCA05" w14:textId="77777777" w:rsidR="00FD2A0B" w:rsidRDefault="00000000">
      <w:pPr>
        <w:jc w:val="both"/>
      </w:pPr>
      <w:r>
        <w:t>Quản lý thực đơn và bàn. Quản lý nhà hàng duy trì danh sách món ăn/đồ uống (tên, loại, đơn giá, mô tả, trạng thái Còn hàng/Hết hàng) và danh sách bàn (số bàn, khu vực, sức chứa, trạng thái Trống/Có khách/Đã đặt).</w:t>
      </w:r>
    </w:p>
    <w:p w14:paraId="033C0A45" w14:textId="77777777" w:rsidR="00FD2A0B" w:rsidRDefault="00000000">
      <w:pPr>
        <w:jc w:val="both"/>
      </w:pPr>
      <w:r>
        <w:t>Phân quyền người sử dụng. Hệ thống phân quyền cho năm vai trò: Quản lý (Admin), Phục vụ, Bộ phận Bếp, Thu ngân và Bộ phận Kho. Mỗi vai trò chỉ truy cập được các chức năng thuộc phạm vi của mình.</w:t>
      </w:r>
    </w:p>
    <w:p w14:paraId="3162B47C" w14:textId="77777777" w:rsidR="00FD2A0B" w:rsidRPr="00E97E75" w:rsidRDefault="00000000">
      <w:pPr>
        <w:pStyle w:val="Heading3"/>
        <w:rPr>
          <w:rFonts w:ascii="Times New Roman" w:hAnsi="Times New Roman" w:cs="Times New Roman"/>
        </w:rPr>
      </w:pPr>
      <w:bookmarkStart w:id="8" w:name="_Toc231379170"/>
      <w:bookmarkStart w:id="9" w:name="_Toc231381257"/>
      <w:r>
        <w:rPr>
          <w:rFonts w:ascii="Times New Roman" w:hAnsi="Times New Roman" w:cs="Times New Roman"/>
        </w:rPr>
        <w:t>1.2.2. Danh sách yêu cầu chức năng theo bộ phận</w:t>
      </w:r>
      <w:bookmarkEnd w:id="8"/>
      <w:bookmarkEnd w:id="9"/>
    </w:p>
    <w:p w14:paraId="32B2D476" w14:textId="77777777" w:rsidR="00FD2A0B" w:rsidRDefault="00000000">
      <w:pPr>
        <w:jc w:val="both"/>
      </w:pPr>
      <w:r>
        <w:t>Trên cơ sở mô tả nghiệp vụ, các yêu cầu chức năng được phân nhóm theo từng bộ phận. Mỗi yêu cầu gắn với loại công việc (Lưu trữ, Tra cứu, Tính toán, Kết xuất, Phân quyền), quy định/công thức liên quan và biểu mẫu tương ứng.</w:t>
      </w:r>
    </w:p>
    <w:p w14:paraId="118D946D" w14:textId="77777777" w:rsidR="00FD2A0B" w:rsidRDefault="00000000">
      <w:pPr>
        <w:spacing w:after="40"/>
        <w:jc w:val="both"/>
      </w:pPr>
      <w:r>
        <w:rPr>
          <w:b/>
        </w:rPr>
        <w:t>a) Bộ phận Thu ngân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124"/>
        <w:gridCol w:w="980"/>
        <w:gridCol w:w="4479"/>
        <w:gridCol w:w="1072"/>
      </w:tblGrid>
      <w:tr w:rsidR="00FD2A0B" w14:paraId="42146217" w14:textId="77777777" w:rsidTr="008427AC">
        <w:trPr>
          <w:jc w:val="center"/>
        </w:trPr>
        <w:tc>
          <w:tcPr>
            <w:tcW w:w="308" w:type="pct"/>
            <w:shd w:val="clear" w:color="auto" w:fill="D9D9D9"/>
          </w:tcPr>
          <w:p w14:paraId="7F83E01A" w14:textId="77777777" w:rsidR="00FD2A0B" w:rsidRDefault="00000000">
            <w:pPr>
              <w:spacing w:before="40" w:after="40"/>
              <w:jc w:val="center"/>
            </w:pPr>
            <w:r>
              <w:rPr>
                <w:b/>
                <w:sz w:val="22"/>
              </w:rPr>
              <w:t>STT</w:t>
            </w:r>
          </w:p>
        </w:tc>
        <w:tc>
          <w:tcPr>
            <w:tcW w:w="1164" w:type="pct"/>
            <w:shd w:val="clear" w:color="auto" w:fill="D9D9D9"/>
          </w:tcPr>
          <w:p w14:paraId="013942BB" w14:textId="77777777" w:rsidR="00FD2A0B" w:rsidRDefault="00000000">
            <w:pPr>
              <w:spacing w:before="40" w:after="40"/>
              <w:jc w:val="center"/>
            </w:pPr>
            <w:r>
              <w:rPr>
                <w:b/>
                <w:sz w:val="22"/>
              </w:rPr>
              <w:t>Công việc</w:t>
            </w:r>
          </w:p>
        </w:tc>
        <w:tc>
          <w:tcPr>
            <w:tcW w:w="548" w:type="pct"/>
            <w:shd w:val="clear" w:color="auto" w:fill="D9D9D9"/>
          </w:tcPr>
          <w:p w14:paraId="0CC1A806" w14:textId="77777777" w:rsidR="00FD2A0B" w:rsidRDefault="00000000">
            <w:pPr>
              <w:spacing w:before="40" w:after="40"/>
              <w:jc w:val="center"/>
            </w:pPr>
            <w:r>
              <w:rPr>
                <w:b/>
                <w:sz w:val="22"/>
              </w:rPr>
              <w:t>Loại</w:t>
            </w:r>
          </w:p>
        </w:tc>
        <w:tc>
          <w:tcPr>
            <w:tcW w:w="2432" w:type="pct"/>
            <w:shd w:val="clear" w:color="auto" w:fill="D9D9D9"/>
          </w:tcPr>
          <w:p w14:paraId="7C57A879" w14:textId="77777777" w:rsidR="00FD2A0B" w:rsidRDefault="00000000">
            <w:pPr>
              <w:spacing w:before="40" w:after="40"/>
              <w:jc w:val="center"/>
            </w:pPr>
            <w:r>
              <w:rPr>
                <w:b/>
                <w:sz w:val="22"/>
              </w:rPr>
              <w:t>Quy định / Công thức liên quan</w:t>
            </w:r>
          </w:p>
        </w:tc>
        <w:tc>
          <w:tcPr>
            <w:tcW w:w="548" w:type="pct"/>
            <w:shd w:val="clear" w:color="auto" w:fill="D9D9D9"/>
          </w:tcPr>
          <w:p w14:paraId="49E71B70" w14:textId="77777777" w:rsidR="00FD2A0B" w:rsidRDefault="00000000">
            <w:pPr>
              <w:spacing w:before="40" w:after="40"/>
              <w:jc w:val="center"/>
            </w:pPr>
            <w:r>
              <w:rPr>
                <w:b/>
                <w:sz w:val="22"/>
              </w:rPr>
              <w:t>Biểu mẫu</w:t>
            </w:r>
          </w:p>
        </w:tc>
      </w:tr>
      <w:tr w:rsidR="00FD2A0B" w14:paraId="40802E9C" w14:textId="77777777" w:rsidTr="008427AC">
        <w:trPr>
          <w:jc w:val="center"/>
        </w:trPr>
        <w:tc>
          <w:tcPr>
            <w:tcW w:w="308" w:type="pct"/>
          </w:tcPr>
          <w:p w14:paraId="2303F45C" w14:textId="77777777" w:rsidR="00FD2A0B" w:rsidRDefault="00000000">
            <w:pPr>
              <w:spacing w:before="40" w:after="40"/>
              <w:jc w:val="center"/>
            </w:pPr>
            <w:r>
              <w:rPr>
                <w:sz w:val="22"/>
              </w:rPr>
              <w:t>1</w:t>
            </w:r>
          </w:p>
        </w:tc>
        <w:tc>
          <w:tcPr>
            <w:tcW w:w="1164" w:type="pct"/>
          </w:tcPr>
          <w:p w14:paraId="69C22564" w14:textId="77777777" w:rsidR="00FD2A0B" w:rsidRDefault="00000000">
            <w:pPr>
              <w:spacing w:before="40" w:after="40"/>
            </w:pPr>
            <w:r>
              <w:rPr>
                <w:sz w:val="22"/>
              </w:rPr>
              <w:t>Lập báo cáo doanh thu</w:t>
            </w:r>
          </w:p>
        </w:tc>
        <w:tc>
          <w:tcPr>
            <w:tcW w:w="548" w:type="pct"/>
          </w:tcPr>
          <w:p w14:paraId="58216177" w14:textId="77777777" w:rsidR="00FD2A0B" w:rsidRDefault="00000000">
            <w:pPr>
              <w:spacing w:before="40" w:after="40"/>
              <w:jc w:val="center"/>
            </w:pPr>
            <w:r>
              <w:rPr>
                <w:sz w:val="22"/>
              </w:rPr>
              <w:t>Kết xuất</w:t>
            </w:r>
          </w:p>
        </w:tc>
        <w:tc>
          <w:tcPr>
            <w:tcW w:w="2432" w:type="pct"/>
          </w:tcPr>
          <w:p w14:paraId="13A500E7" w14:textId="77777777" w:rsidR="00FD2A0B" w:rsidRDefault="00000000">
            <w:pPr>
              <w:spacing w:before="40" w:after="40"/>
              <w:jc w:val="both"/>
            </w:pPr>
            <w:r>
              <w:rPr>
                <w:sz w:val="22"/>
              </w:rPr>
              <w:t>Tổng doanh thu = ∑ (tổng thanh toán đã gồm VAT của các hóa đơn đã thanh toán trong kỳ).</w:t>
            </w:r>
          </w:p>
        </w:tc>
        <w:tc>
          <w:tcPr>
            <w:tcW w:w="548" w:type="pct"/>
          </w:tcPr>
          <w:p w14:paraId="3C205C42" w14:textId="77777777" w:rsidR="00FD2A0B" w:rsidRDefault="00000000">
            <w:pPr>
              <w:spacing w:before="40" w:after="40"/>
              <w:jc w:val="center"/>
            </w:pPr>
            <w:r>
              <w:rPr>
                <w:sz w:val="22"/>
              </w:rPr>
              <w:t>TN_BM1</w:t>
            </w:r>
          </w:p>
        </w:tc>
      </w:tr>
      <w:tr w:rsidR="00FD2A0B" w14:paraId="2515F78B" w14:textId="77777777" w:rsidTr="008427AC">
        <w:trPr>
          <w:jc w:val="center"/>
        </w:trPr>
        <w:tc>
          <w:tcPr>
            <w:tcW w:w="308" w:type="pct"/>
          </w:tcPr>
          <w:p w14:paraId="10890053" w14:textId="77777777" w:rsidR="00FD2A0B" w:rsidRDefault="00000000">
            <w:pPr>
              <w:spacing w:before="40" w:after="40"/>
              <w:jc w:val="center"/>
            </w:pPr>
            <w:r>
              <w:rPr>
                <w:sz w:val="22"/>
              </w:rPr>
              <w:lastRenderedPageBreak/>
              <w:t>2</w:t>
            </w:r>
          </w:p>
        </w:tc>
        <w:tc>
          <w:tcPr>
            <w:tcW w:w="1164" w:type="pct"/>
          </w:tcPr>
          <w:p w14:paraId="72DE27F9" w14:textId="77777777" w:rsidR="00FD2A0B" w:rsidRDefault="00000000">
            <w:pPr>
              <w:spacing w:before="40" w:after="40"/>
            </w:pPr>
            <w:r>
              <w:rPr>
                <w:sz w:val="22"/>
              </w:rPr>
              <w:t>Xử lý thanh toán</w:t>
            </w:r>
          </w:p>
        </w:tc>
        <w:tc>
          <w:tcPr>
            <w:tcW w:w="548" w:type="pct"/>
          </w:tcPr>
          <w:p w14:paraId="4FB061A9" w14:textId="77777777" w:rsidR="00FD2A0B" w:rsidRDefault="00000000">
            <w:pPr>
              <w:spacing w:before="40" w:after="40"/>
              <w:jc w:val="center"/>
            </w:pPr>
            <w:r>
              <w:rPr>
                <w:sz w:val="22"/>
              </w:rPr>
              <w:t>Tính toán</w:t>
            </w:r>
          </w:p>
        </w:tc>
        <w:tc>
          <w:tcPr>
            <w:tcW w:w="2432" w:type="pct"/>
          </w:tcPr>
          <w:p w14:paraId="3C9F60F1" w14:textId="77777777" w:rsidR="00FD2A0B" w:rsidRDefault="00000000">
            <w:pPr>
              <w:spacing w:before="40" w:after="40"/>
              <w:jc w:val="both"/>
            </w:pPr>
            <w:r>
              <w:rPr>
                <w:sz w:val="22"/>
              </w:rPr>
              <w:t>Áp dụng quy định TN_QĐ1.</w:t>
            </w:r>
          </w:p>
        </w:tc>
        <w:tc>
          <w:tcPr>
            <w:tcW w:w="548" w:type="pct"/>
          </w:tcPr>
          <w:p w14:paraId="4956E181" w14:textId="77777777" w:rsidR="00FD2A0B" w:rsidRDefault="00000000">
            <w:pPr>
              <w:spacing w:before="40" w:after="40"/>
              <w:jc w:val="center"/>
            </w:pPr>
            <w:r>
              <w:rPr>
                <w:sz w:val="22"/>
              </w:rPr>
              <w:t>TN_BM2</w:t>
            </w:r>
          </w:p>
        </w:tc>
      </w:tr>
      <w:tr w:rsidR="00FD2A0B" w14:paraId="75CEC519" w14:textId="77777777" w:rsidTr="008427AC">
        <w:trPr>
          <w:jc w:val="center"/>
        </w:trPr>
        <w:tc>
          <w:tcPr>
            <w:tcW w:w="308" w:type="pct"/>
          </w:tcPr>
          <w:p w14:paraId="56C655A1" w14:textId="77777777" w:rsidR="00FD2A0B" w:rsidRDefault="00000000">
            <w:pPr>
              <w:spacing w:before="40" w:after="40"/>
              <w:jc w:val="center"/>
            </w:pPr>
            <w:r>
              <w:rPr>
                <w:sz w:val="22"/>
              </w:rPr>
              <w:t>3</w:t>
            </w:r>
          </w:p>
        </w:tc>
        <w:tc>
          <w:tcPr>
            <w:tcW w:w="1164" w:type="pct"/>
          </w:tcPr>
          <w:p w14:paraId="11CFDBEE" w14:textId="77777777" w:rsidR="00FD2A0B" w:rsidRDefault="00000000">
            <w:pPr>
              <w:spacing w:before="40" w:after="40"/>
            </w:pPr>
            <w:r>
              <w:rPr>
                <w:sz w:val="22"/>
              </w:rPr>
              <w:t>Xuất hóa đơn</w:t>
            </w:r>
          </w:p>
        </w:tc>
        <w:tc>
          <w:tcPr>
            <w:tcW w:w="548" w:type="pct"/>
          </w:tcPr>
          <w:p w14:paraId="6E34F626" w14:textId="77777777" w:rsidR="00FD2A0B" w:rsidRDefault="00000000">
            <w:pPr>
              <w:spacing w:before="40" w:after="40"/>
              <w:jc w:val="center"/>
            </w:pPr>
            <w:r>
              <w:rPr>
                <w:sz w:val="22"/>
              </w:rPr>
              <w:t>Kết xuất</w:t>
            </w:r>
          </w:p>
        </w:tc>
        <w:tc>
          <w:tcPr>
            <w:tcW w:w="2432" w:type="pct"/>
          </w:tcPr>
          <w:p w14:paraId="00D414F5" w14:textId="77777777" w:rsidR="00FD2A0B" w:rsidRDefault="00000000">
            <w:pPr>
              <w:spacing w:before="40" w:after="40"/>
              <w:jc w:val="both"/>
            </w:pPr>
            <w:r>
              <w:rPr>
                <w:sz w:val="22"/>
              </w:rPr>
              <w:t>Hóa đơn đầy đủ: thông tin nhà hàng, chi tiết món, SL, đơn giá, thành tiền, VAT, ngày giờ.</w:t>
            </w:r>
          </w:p>
        </w:tc>
        <w:tc>
          <w:tcPr>
            <w:tcW w:w="548" w:type="pct"/>
          </w:tcPr>
          <w:p w14:paraId="6334A5F0" w14:textId="77777777" w:rsidR="00FD2A0B" w:rsidRDefault="00000000">
            <w:pPr>
              <w:spacing w:before="40" w:after="40"/>
              <w:jc w:val="center"/>
            </w:pPr>
            <w:r>
              <w:rPr>
                <w:sz w:val="22"/>
              </w:rPr>
              <w:t>TN_BM3</w:t>
            </w:r>
          </w:p>
        </w:tc>
      </w:tr>
    </w:tbl>
    <w:p w14:paraId="186C3E61" w14:textId="77777777" w:rsidR="00FD2A0B" w:rsidRDefault="00FD2A0B">
      <w:pPr>
        <w:spacing w:after="80"/>
      </w:pPr>
    </w:p>
    <w:p w14:paraId="0BA1D11B" w14:textId="77777777" w:rsidR="00FD2A0B" w:rsidRDefault="00000000">
      <w:pPr>
        <w:spacing w:after="40"/>
        <w:jc w:val="both"/>
      </w:pPr>
      <w:r>
        <w:rPr>
          <w:b/>
        </w:rPr>
        <w:t>b) Bộ phận Phục vụ</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128"/>
        <w:gridCol w:w="984"/>
        <w:gridCol w:w="4483"/>
        <w:gridCol w:w="1060"/>
      </w:tblGrid>
      <w:tr w:rsidR="00FD2A0B" w14:paraId="0979B9A6" w14:textId="77777777" w:rsidTr="008427AC">
        <w:trPr>
          <w:jc w:val="center"/>
        </w:trPr>
        <w:tc>
          <w:tcPr>
            <w:tcW w:w="308" w:type="pct"/>
            <w:shd w:val="clear" w:color="auto" w:fill="D9D9D9"/>
          </w:tcPr>
          <w:p w14:paraId="59DF9F52" w14:textId="77777777" w:rsidR="00FD2A0B" w:rsidRDefault="00000000">
            <w:pPr>
              <w:spacing w:before="40" w:after="40"/>
              <w:jc w:val="center"/>
            </w:pPr>
            <w:r>
              <w:rPr>
                <w:b/>
                <w:sz w:val="22"/>
              </w:rPr>
              <w:t>STT</w:t>
            </w:r>
          </w:p>
        </w:tc>
        <w:tc>
          <w:tcPr>
            <w:tcW w:w="1164" w:type="pct"/>
            <w:shd w:val="clear" w:color="auto" w:fill="D9D9D9"/>
          </w:tcPr>
          <w:p w14:paraId="72EFF490" w14:textId="77777777" w:rsidR="00FD2A0B" w:rsidRDefault="00000000">
            <w:pPr>
              <w:spacing w:before="40" w:after="40"/>
              <w:jc w:val="center"/>
            </w:pPr>
            <w:r>
              <w:rPr>
                <w:b/>
                <w:sz w:val="22"/>
              </w:rPr>
              <w:t>Công việc</w:t>
            </w:r>
          </w:p>
        </w:tc>
        <w:tc>
          <w:tcPr>
            <w:tcW w:w="548" w:type="pct"/>
            <w:shd w:val="clear" w:color="auto" w:fill="D9D9D9"/>
          </w:tcPr>
          <w:p w14:paraId="7A86281A" w14:textId="77777777" w:rsidR="00FD2A0B" w:rsidRDefault="00000000">
            <w:pPr>
              <w:spacing w:before="40" w:after="40"/>
              <w:jc w:val="center"/>
            </w:pPr>
            <w:r>
              <w:rPr>
                <w:b/>
                <w:sz w:val="22"/>
              </w:rPr>
              <w:t>Loại</w:t>
            </w:r>
          </w:p>
        </w:tc>
        <w:tc>
          <w:tcPr>
            <w:tcW w:w="2432" w:type="pct"/>
            <w:shd w:val="clear" w:color="auto" w:fill="D9D9D9"/>
          </w:tcPr>
          <w:p w14:paraId="07BD6DF3" w14:textId="77777777" w:rsidR="00FD2A0B" w:rsidRDefault="00000000">
            <w:pPr>
              <w:spacing w:before="40" w:after="40"/>
              <w:jc w:val="center"/>
            </w:pPr>
            <w:r>
              <w:rPr>
                <w:b/>
                <w:sz w:val="22"/>
              </w:rPr>
              <w:t>Quy định / Công thức liên quan</w:t>
            </w:r>
          </w:p>
        </w:tc>
        <w:tc>
          <w:tcPr>
            <w:tcW w:w="548" w:type="pct"/>
            <w:shd w:val="clear" w:color="auto" w:fill="D9D9D9"/>
          </w:tcPr>
          <w:p w14:paraId="092FCA8A" w14:textId="77777777" w:rsidR="00FD2A0B" w:rsidRDefault="00000000">
            <w:pPr>
              <w:spacing w:before="40" w:after="40"/>
              <w:jc w:val="center"/>
            </w:pPr>
            <w:r>
              <w:rPr>
                <w:b/>
                <w:sz w:val="22"/>
              </w:rPr>
              <w:t>Biểu mẫu</w:t>
            </w:r>
          </w:p>
        </w:tc>
      </w:tr>
      <w:tr w:rsidR="00FD2A0B" w14:paraId="05EFCDAF" w14:textId="77777777" w:rsidTr="008427AC">
        <w:trPr>
          <w:jc w:val="center"/>
        </w:trPr>
        <w:tc>
          <w:tcPr>
            <w:tcW w:w="308" w:type="pct"/>
          </w:tcPr>
          <w:p w14:paraId="1DD3BA8C" w14:textId="77777777" w:rsidR="00FD2A0B" w:rsidRDefault="00000000">
            <w:pPr>
              <w:spacing w:before="40" w:after="40"/>
              <w:jc w:val="center"/>
            </w:pPr>
            <w:r>
              <w:rPr>
                <w:sz w:val="22"/>
              </w:rPr>
              <w:t>1</w:t>
            </w:r>
          </w:p>
        </w:tc>
        <w:tc>
          <w:tcPr>
            <w:tcW w:w="1164" w:type="pct"/>
          </w:tcPr>
          <w:p w14:paraId="5EA84AE6" w14:textId="77777777" w:rsidR="00FD2A0B" w:rsidRDefault="00000000">
            <w:pPr>
              <w:spacing w:before="40" w:after="40"/>
            </w:pPr>
            <w:r>
              <w:rPr>
                <w:sz w:val="22"/>
              </w:rPr>
              <w:t>Tiếp nhận đặt bàn trực tiếp / qua điện thoại</w:t>
            </w:r>
          </w:p>
        </w:tc>
        <w:tc>
          <w:tcPr>
            <w:tcW w:w="548" w:type="pct"/>
          </w:tcPr>
          <w:p w14:paraId="794E42AD" w14:textId="77777777" w:rsidR="00FD2A0B" w:rsidRDefault="00000000">
            <w:pPr>
              <w:spacing w:before="40" w:after="40"/>
              <w:jc w:val="center"/>
            </w:pPr>
            <w:r>
              <w:rPr>
                <w:sz w:val="22"/>
              </w:rPr>
              <w:t>Lưu trữ</w:t>
            </w:r>
          </w:p>
        </w:tc>
        <w:tc>
          <w:tcPr>
            <w:tcW w:w="2432" w:type="pct"/>
          </w:tcPr>
          <w:p w14:paraId="4A60E0FB" w14:textId="77777777" w:rsidR="00FD2A0B" w:rsidRDefault="00000000">
            <w:pPr>
              <w:spacing w:before="40" w:after="40"/>
              <w:jc w:val="both"/>
            </w:pPr>
            <w:r>
              <w:rPr>
                <w:sz w:val="22"/>
              </w:rPr>
              <w:t>Áp dụng quy định PV_QĐ1.</w:t>
            </w:r>
          </w:p>
        </w:tc>
        <w:tc>
          <w:tcPr>
            <w:tcW w:w="548" w:type="pct"/>
          </w:tcPr>
          <w:p w14:paraId="01A3DA06" w14:textId="77777777" w:rsidR="00FD2A0B" w:rsidRDefault="00000000">
            <w:pPr>
              <w:spacing w:before="40" w:after="40"/>
              <w:jc w:val="center"/>
            </w:pPr>
            <w:r>
              <w:rPr>
                <w:sz w:val="22"/>
              </w:rPr>
              <w:t>PV_BM1</w:t>
            </w:r>
          </w:p>
        </w:tc>
      </w:tr>
      <w:tr w:rsidR="00FD2A0B" w14:paraId="113D9E92" w14:textId="77777777" w:rsidTr="008427AC">
        <w:trPr>
          <w:jc w:val="center"/>
        </w:trPr>
        <w:tc>
          <w:tcPr>
            <w:tcW w:w="308" w:type="pct"/>
          </w:tcPr>
          <w:p w14:paraId="5BB25A36" w14:textId="77777777" w:rsidR="00FD2A0B" w:rsidRDefault="00000000">
            <w:pPr>
              <w:spacing w:before="40" w:after="40"/>
              <w:jc w:val="center"/>
            </w:pPr>
            <w:r>
              <w:rPr>
                <w:sz w:val="22"/>
              </w:rPr>
              <w:t>2</w:t>
            </w:r>
          </w:p>
        </w:tc>
        <w:tc>
          <w:tcPr>
            <w:tcW w:w="1164" w:type="pct"/>
          </w:tcPr>
          <w:p w14:paraId="643BB253" w14:textId="77777777" w:rsidR="00FD2A0B" w:rsidRDefault="00000000">
            <w:pPr>
              <w:spacing w:before="40" w:after="40"/>
            </w:pPr>
            <w:r>
              <w:rPr>
                <w:sz w:val="22"/>
              </w:rPr>
              <w:t>Ghi nhận gọi món</w:t>
            </w:r>
          </w:p>
        </w:tc>
        <w:tc>
          <w:tcPr>
            <w:tcW w:w="548" w:type="pct"/>
          </w:tcPr>
          <w:p w14:paraId="6134F989" w14:textId="77777777" w:rsidR="00FD2A0B" w:rsidRDefault="00000000">
            <w:pPr>
              <w:spacing w:before="40" w:after="40"/>
              <w:jc w:val="center"/>
            </w:pPr>
            <w:r>
              <w:rPr>
                <w:sz w:val="22"/>
              </w:rPr>
              <w:t>Lưu trữ</w:t>
            </w:r>
          </w:p>
        </w:tc>
        <w:tc>
          <w:tcPr>
            <w:tcW w:w="2432" w:type="pct"/>
          </w:tcPr>
          <w:p w14:paraId="4855DF60" w14:textId="77777777" w:rsidR="00FD2A0B" w:rsidRDefault="00000000">
            <w:pPr>
              <w:spacing w:before="40" w:after="40"/>
              <w:jc w:val="both"/>
            </w:pPr>
            <w:r>
              <w:rPr>
                <w:sz w:val="22"/>
              </w:rPr>
              <w:t>Món phải có trong thực đơn, trạng thái “Còn hàng”; số lượng &gt; 0.</w:t>
            </w:r>
          </w:p>
        </w:tc>
        <w:tc>
          <w:tcPr>
            <w:tcW w:w="548" w:type="pct"/>
          </w:tcPr>
          <w:p w14:paraId="21674137" w14:textId="77777777" w:rsidR="00FD2A0B" w:rsidRDefault="00000000">
            <w:pPr>
              <w:spacing w:before="40" w:after="40"/>
              <w:jc w:val="center"/>
            </w:pPr>
            <w:r>
              <w:rPr>
                <w:sz w:val="22"/>
              </w:rPr>
              <w:t>PV_BM2</w:t>
            </w:r>
          </w:p>
        </w:tc>
      </w:tr>
      <w:tr w:rsidR="00FD2A0B" w14:paraId="7D860EF6" w14:textId="77777777" w:rsidTr="008427AC">
        <w:trPr>
          <w:jc w:val="center"/>
        </w:trPr>
        <w:tc>
          <w:tcPr>
            <w:tcW w:w="308" w:type="pct"/>
          </w:tcPr>
          <w:p w14:paraId="03F8F460" w14:textId="77777777" w:rsidR="00FD2A0B" w:rsidRDefault="00000000">
            <w:pPr>
              <w:spacing w:before="40" w:after="40"/>
              <w:jc w:val="center"/>
            </w:pPr>
            <w:r>
              <w:rPr>
                <w:sz w:val="22"/>
              </w:rPr>
              <w:t>3</w:t>
            </w:r>
          </w:p>
        </w:tc>
        <w:tc>
          <w:tcPr>
            <w:tcW w:w="1164" w:type="pct"/>
          </w:tcPr>
          <w:p w14:paraId="00C3B63C" w14:textId="77777777" w:rsidR="00FD2A0B" w:rsidRDefault="00000000">
            <w:pPr>
              <w:spacing w:before="40" w:after="40"/>
            </w:pPr>
            <w:r>
              <w:rPr>
                <w:sz w:val="22"/>
              </w:rPr>
              <w:t>Bàn giao cho bếp</w:t>
            </w:r>
          </w:p>
        </w:tc>
        <w:tc>
          <w:tcPr>
            <w:tcW w:w="548" w:type="pct"/>
          </w:tcPr>
          <w:p w14:paraId="6F32C77A" w14:textId="77777777" w:rsidR="00FD2A0B" w:rsidRDefault="00000000">
            <w:pPr>
              <w:spacing w:before="40" w:after="40"/>
              <w:jc w:val="center"/>
            </w:pPr>
            <w:r>
              <w:rPr>
                <w:sz w:val="22"/>
              </w:rPr>
              <w:t>Lưu trữ</w:t>
            </w:r>
          </w:p>
        </w:tc>
        <w:tc>
          <w:tcPr>
            <w:tcW w:w="2432" w:type="pct"/>
          </w:tcPr>
          <w:p w14:paraId="0A1B8F8E" w14:textId="77777777" w:rsidR="00FD2A0B" w:rsidRDefault="00000000">
            <w:pPr>
              <w:spacing w:before="40" w:after="40"/>
              <w:jc w:val="both"/>
            </w:pPr>
            <w:r>
              <w:rPr>
                <w:sz w:val="22"/>
              </w:rPr>
              <w:t>Món ăn chuyển xuống Bếp; đồ uống phục vụ trực tiếp (không qua Bếp).</w:t>
            </w:r>
          </w:p>
        </w:tc>
        <w:tc>
          <w:tcPr>
            <w:tcW w:w="548" w:type="pct"/>
          </w:tcPr>
          <w:p w14:paraId="5E5EFFBE" w14:textId="77777777" w:rsidR="00FD2A0B" w:rsidRDefault="00000000">
            <w:pPr>
              <w:spacing w:before="40" w:after="40"/>
              <w:jc w:val="center"/>
            </w:pPr>
            <w:r>
              <w:rPr>
                <w:sz w:val="22"/>
              </w:rPr>
              <w:t>PV_BM3</w:t>
            </w:r>
          </w:p>
        </w:tc>
      </w:tr>
      <w:tr w:rsidR="00FD2A0B" w14:paraId="3444E617" w14:textId="77777777" w:rsidTr="008427AC">
        <w:trPr>
          <w:jc w:val="center"/>
        </w:trPr>
        <w:tc>
          <w:tcPr>
            <w:tcW w:w="308" w:type="pct"/>
          </w:tcPr>
          <w:p w14:paraId="1AF8E5A3" w14:textId="77777777" w:rsidR="00FD2A0B" w:rsidRDefault="00000000">
            <w:pPr>
              <w:spacing w:before="40" w:after="40"/>
              <w:jc w:val="center"/>
            </w:pPr>
            <w:r>
              <w:rPr>
                <w:sz w:val="22"/>
              </w:rPr>
              <w:t>4</w:t>
            </w:r>
          </w:p>
        </w:tc>
        <w:tc>
          <w:tcPr>
            <w:tcW w:w="1164" w:type="pct"/>
          </w:tcPr>
          <w:p w14:paraId="598E51D7" w14:textId="77777777" w:rsidR="00FD2A0B" w:rsidRDefault="00000000">
            <w:pPr>
              <w:spacing w:before="40" w:after="40"/>
            </w:pPr>
            <w:r>
              <w:rPr>
                <w:sz w:val="22"/>
              </w:rPr>
              <w:t>Phục vụ món ra bàn</w:t>
            </w:r>
          </w:p>
        </w:tc>
        <w:tc>
          <w:tcPr>
            <w:tcW w:w="548" w:type="pct"/>
          </w:tcPr>
          <w:p w14:paraId="43E684B7" w14:textId="77777777" w:rsidR="00FD2A0B" w:rsidRDefault="00000000">
            <w:pPr>
              <w:spacing w:before="40" w:after="40"/>
              <w:jc w:val="center"/>
            </w:pPr>
            <w:r>
              <w:rPr>
                <w:sz w:val="22"/>
              </w:rPr>
              <w:t>Lưu trữ</w:t>
            </w:r>
          </w:p>
        </w:tc>
        <w:tc>
          <w:tcPr>
            <w:tcW w:w="2432" w:type="pct"/>
          </w:tcPr>
          <w:p w14:paraId="7D7E31A0" w14:textId="77777777" w:rsidR="00FD2A0B" w:rsidRDefault="00000000">
            <w:pPr>
              <w:spacing w:before="40" w:after="40"/>
              <w:jc w:val="both"/>
            </w:pPr>
            <w:r>
              <w:rPr>
                <w:sz w:val="22"/>
              </w:rPr>
              <w:t>Nhận thông báo khi món “Đã xong”; xác nhận → trạng thái “Đã phục vụ”.</w:t>
            </w:r>
          </w:p>
        </w:tc>
        <w:tc>
          <w:tcPr>
            <w:tcW w:w="548" w:type="pct"/>
          </w:tcPr>
          <w:p w14:paraId="6D42BC76" w14:textId="77777777" w:rsidR="00FD2A0B" w:rsidRDefault="00000000">
            <w:pPr>
              <w:spacing w:before="40" w:after="40"/>
              <w:jc w:val="center"/>
            </w:pPr>
            <w:r>
              <w:rPr>
                <w:sz w:val="22"/>
              </w:rPr>
              <w:t>PV_BM4</w:t>
            </w:r>
          </w:p>
        </w:tc>
      </w:tr>
    </w:tbl>
    <w:p w14:paraId="523BD77F" w14:textId="77777777" w:rsidR="00FD2A0B" w:rsidRDefault="00FD2A0B">
      <w:pPr>
        <w:spacing w:after="80"/>
      </w:pPr>
    </w:p>
    <w:p w14:paraId="5CC7067D" w14:textId="77777777" w:rsidR="00FD2A0B" w:rsidRDefault="00000000">
      <w:pPr>
        <w:spacing w:after="40"/>
        <w:jc w:val="both"/>
      </w:pPr>
      <w:r>
        <w:rPr>
          <w:b/>
        </w:rPr>
        <w:t>c) Bộ phận Bếp</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147"/>
        <w:gridCol w:w="1003"/>
        <w:gridCol w:w="4502"/>
        <w:gridCol w:w="1003"/>
      </w:tblGrid>
      <w:tr w:rsidR="00FD2A0B" w14:paraId="0C437A0A" w14:textId="77777777" w:rsidTr="008427AC">
        <w:trPr>
          <w:jc w:val="center"/>
        </w:trPr>
        <w:tc>
          <w:tcPr>
            <w:tcW w:w="308" w:type="pct"/>
            <w:shd w:val="clear" w:color="auto" w:fill="D9D9D9"/>
          </w:tcPr>
          <w:p w14:paraId="5A50E411" w14:textId="77777777" w:rsidR="00FD2A0B" w:rsidRDefault="00000000">
            <w:pPr>
              <w:spacing w:before="40" w:after="40"/>
              <w:jc w:val="center"/>
            </w:pPr>
            <w:r>
              <w:rPr>
                <w:b/>
                <w:sz w:val="22"/>
              </w:rPr>
              <w:t>STT</w:t>
            </w:r>
          </w:p>
        </w:tc>
        <w:tc>
          <w:tcPr>
            <w:tcW w:w="1164" w:type="pct"/>
            <w:shd w:val="clear" w:color="auto" w:fill="D9D9D9"/>
          </w:tcPr>
          <w:p w14:paraId="6C4A4746" w14:textId="77777777" w:rsidR="00FD2A0B" w:rsidRDefault="00000000">
            <w:pPr>
              <w:spacing w:before="40" w:after="40"/>
              <w:jc w:val="center"/>
            </w:pPr>
            <w:r>
              <w:rPr>
                <w:b/>
                <w:sz w:val="22"/>
              </w:rPr>
              <w:t>Công việc</w:t>
            </w:r>
          </w:p>
        </w:tc>
        <w:tc>
          <w:tcPr>
            <w:tcW w:w="548" w:type="pct"/>
            <w:shd w:val="clear" w:color="auto" w:fill="D9D9D9"/>
          </w:tcPr>
          <w:p w14:paraId="789D463B" w14:textId="77777777" w:rsidR="00FD2A0B" w:rsidRDefault="00000000">
            <w:pPr>
              <w:spacing w:before="40" w:after="40"/>
              <w:jc w:val="center"/>
            </w:pPr>
            <w:r>
              <w:rPr>
                <w:b/>
                <w:sz w:val="22"/>
              </w:rPr>
              <w:t>Loại</w:t>
            </w:r>
          </w:p>
        </w:tc>
        <w:tc>
          <w:tcPr>
            <w:tcW w:w="2432" w:type="pct"/>
            <w:shd w:val="clear" w:color="auto" w:fill="D9D9D9"/>
          </w:tcPr>
          <w:p w14:paraId="449C44BD" w14:textId="77777777" w:rsidR="00FD2A0B" w:rsidRDefault="00000000">
            <w:pPr>
              <w:spacing w:before="40" w:after="40"/>
              <w:jc w:val="center"/>
            </w:pPr>
            <w:r>
              <w:rPr>
                <w:b/>
                <w:sz w:val="22"/>
              </w:rPr>
              <w:t>Quy định / Công thức liên quan</w:t>
            </w:r>
          </w:p>
        </w:tc>
        <w:tc>
          <w:tcPr>
            <w:tcW w:w="548" w:type="pct"/>
            <w:shd w:val="clear" w:color="auto" w:fill="D9D9D9"/>
          </w:tcPr>
          <w:p w14:paraId="3A05D184" w14:textId="77777777" w:rsidR="00FD2A0B" w:rsidRDefault="00000000">
            <w:pPr>
              <w:spacing w:before="40" w:after="40"/>
              <w:jc w:val="center"/>
            </w:pPr>
            <w:r>
              <w:rPr>
                <w:b/>
                <w:sz w:val="22"/>
              </w:rPr>
              <w:t>Biểu mẫu</w:t>
            </w:r>
          </w:p>
        </w:tc>
      </w:tr>
      <w:tr w:rsidR="00FD2A0B" w14:paraId="0879BF1B" w14:textId="77777777" w:rsidTr="008427AC">
        <w:trPr>
          <w:jc w:val="center"/>
        </w:trPr>
        <w:tc>
          <w:tcPr>
            <w:tcW w:w="308" w:type="pct"/>
          </w:tcPr>
          <w:p w14:paraId="13AD973F" w14:textId="77777777" w:rsidR="00FD2A0B" w:rsidRDefault="00000000">
            <w:pPr>
              <w:spacing w:before="40" w:after="40"/>
              <w:jc w:val="center"/>
            </w:pPr>
            <w:r>
              <w:rPr>
                <w:sz w:val="22"/>
              </w:rPr>
              <w:t>1</w:t>
            </w:r>
          </w:p>
        </w:tc>
        <w:tc>
          <w:tcPr>
            <w:tcW w:w="1164" w:type="pct"/>
          </w:tcPr>
          <w:p w14:paraId="058FF58D" w14:textId="77777777" w:rsidR="00FD2A0B" w:rsidRDefault="00000000">
            <w:pPr>
              <w:spacing w:before="40" w:after="40"/>
            </w:pPr>
            <w:r>
              <w:rPr>
                <w:sz w:val="22"/>
              </w:rPr>
              <w:t>Nhận phiếu order</w:t>
            </w:r>
          </w:p>
        </w:tc>
        <w:tc>
          <w:tcPr>
            <w:tcW w:w="548" w:type="pct"/>
          </w:tcPr>
          <w:p w14:paraId="7ECBD565" w14:textId="77777777" w:rsidR="00FD2A0B" w:rsidRDefault="00000000">
            <w:pPr>
              <w:spacing w:before="40" w:after="40"/>
              <w:jc w:val="center"/>
            </w:pPr>
            <w:r>
              <w:rPr>
                <w:sz w:val="22"/>
              </w:rPr>
              <w:t>Tra cứu</w:t>
            </w:r>
          </w:p>
        </w:tc>
        <w:tc>
          <w:tcPr>
            <w:tcW w:w="2432" w:type="pct"/>
          </w:tcPr>
          <w:p w14:paraId="6CC68637" w14:textId="77777777" w:rsidR="00FD2A0B" w:rsidRDefault="00000000">
            <w:pPr>
              <w:spacing w:before="40" w:after="40"/>
              <w:jc w:val="both"/>
            </w:pPr>
            <w:r>
              <w:rPr>
                <w:sz w:val="22"/>
              </w:rPr>
              <w:t>Nhận phiếu theo thứ tự thời gian (FIFO); kiểm tra nguyên liệu.</w:t>
            </w:r>
          </w:p>
        </w:tc>
        <w:tc>
          <w:tcPr>
            <w:tcW w:w="548" w:type="pct"/>
          </w:tcPr>
          <w:p w14:paraId="1717D602" w14:textId="77777777" w:rsidR="00FD2A0B" w:rsidRDefault="00000000">
            <w:pPr>
              <w:spacing w:before="40" w:after="40"/>
              <w:jc w:val="center"/>
            </w:pPr>
            <w:r>
              <w:rPr>
                <w:sz w:val="22"/>
              </w:rPr>
              <w:t>B_BM1</w:t>
            </w:r>
          </w:p>
        </w:tc>
      </w:tr>
      <w:tr w:rsidR="00FD2A0B" w14:paraId="7040BD0C" w14:textId="77777777" w:rsidTr="008427AC">
        <w:trPr>
          <w:jc w:val="center"/>
        </w:trPr>
        <w:tc>
          <w:tcPr>
            <w:tcW w:w="308" w:type="pct"/>
          </w:tcPr>
          <w:p w14:paraId="41A52103" w14:textId="77777777" w:rsidR="00FD2A0B" w:rsidRDefault="00000000">
            <w:pPr>
              <w:spacing w:before="40" w:after="40"/>
              <w:jc w:val="center"/>
            </w:pPr>
            <w:r>
              <w:rPr>
                <w:sz w:val="22"/>
              </w:rPr>
              <w:t>2</w:t>
            </w:r>
          </w:p>
        </w:tc>
        <w:tc>
          <w:tcPr>
            <w:tcW w:w="1164" w:type="pct"/>
          </w:tcPr>
          <w:p w14:paraId="76F03E63" w14:textId="77777777" w:rsidR="00FD2A0B" w:rsidRDefault="00000000">
            <w:pPr>
              <w:spacing w:before="40" w:after="40"/>
            </w:pPr>
            <w:r>
              <w:rPr>
                <w:sz w:val="22"/>
              </w:rPr>
              <w:t>Cập nhật trạng thái món</w:t>
            </w:r>
          </w:p>
        </w:tc>
        <w:tc>
          <w:tcPr>
            <w:tcW w:w="548" w:type="pct"/>
          </w:tcPr>
          <w:p w14:paraId="7996550C" w14:textId="77777777" w:rsidR="00FD2A0B" w:rsidRDefault="00000000">
            <w:pPr>
              <w:spacing w:before="40" w:after="40"/>
              <w:jc w:val="center"/>
            </w:pPr>
            <w:r>
              <w:rPr>
                <w:sz w:val="22"/>
              </w:rPr>
              <w:t>Lưu trữ</w:t>
            </w:r>
          </w:p>
        </w:tc>
        <w:tc>
          <w:tcPr>
            <w:tcW w:w="2432" w:type="pct"/>
          </w:tcPr>
          <w:p w14:paraId="17499B95" w14:textId="77777777" w:rsidR="00FD2A0B" w:rsidRDefault="00000000">
            <w:pPr>
              <w:spacing w:before="40" w:after="40"/>
              <w:jc w:val="both"/>
            </w:pPr>
            <w:r>
              <w:rPr>
                <w:sz w:val="22"/>
              </w:rPr>
              <w:t>Chờ chế biến → Đang chế biến → Đã xong; tự thông báo cho Phục vụ.</w:t>
            </w:r>
          </w:p>
        </w:tc>
        <w:tc>
          <w:tcPr>
            <w:tcW w:w="548" w:type="pct"/>
          </w:tcPr>
          <w:p w14:paraId="7DE25E18" w14:textId="77777777" w:rsidR="00FD2A0B" w:rsidRDefault="00000000">
            <w:pPr>
              <w:spacing w:before="40" w:after="40"/>
              <w:jc w:val="center"/>
            </w:pPr>
            <w:r>
              <w:rPr>
                <w:sz w:val="22"/>
              </w:rPr>
              <w:t>B_BM2</w:t>
            </w:r>
          </w:p>
        </w:tc>
      </w:tr>
    </w:tbl>
    <w:p w14:paraId="7EA158C9" w14:textId="77777777" w:rsidR="00FD2A0B" w:rsidRDefault="00FD2A0B">
      <w:pPr>
        <w:spacing w:after="80"/>
      </w:pPr>
    </w:p>
    <w:p w14:paraId="0ED818B9" w14:textId="77777777" w:rsidR="00FD2A0B" w:rsidRDefault="00000000">
      <w:pPr>
        <w:spacing w:after="40"/>
        <w:jc w:val="both"/>
      </w:pPr>
      <w:r>
        <w:rPr>
          <w:b/>
        </w:rPr>
        <w:t>d) Bộ phận Kho</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147"/>
        <w:gridCol w:w="1003"/>
        <w:gridCol w:w="4502"/>
        <w:gridCol w:w="1003"/>
      </w:tblGrid>
      <w:tr w:rsidR="00FD2A0B" w14:paraId="146DE2CF" w14:textId="77777777" w:rsidTr="008427AC">
        <w:trPr>
          <w:jc w:val="center"/>
        </w:trPr>
        <w:tc>
          <w:tcPr>
            <w:tcW w:w="308" w:type="pct"/>
            <w:shd w:val="clear" w:color="auto" w:fill="D9D9D9"/>
          </w:tcPr>
          <w:p w14:paraId="133934DF" w14:textId="77777777" w:rsidR="00FD2A0B" w:rsidRDefault="00000000">
            <w:pPr>
              <w:spacing w:before="40" w:after="40"/>
              <w:jc w:val="center"/>
            </w:pPr>
            <w:r>
              <w:rPr>
                <w:b/>
                <w:sz w:val="22"/>
              </w:rPr>
              <w:t>STT</w:t>
            </w:r>
          </w:p>
        </w:tc>
        <w:tc>
          <w:tcPr>
            <w:tcW w:w="1164" w:type="pct"/>
            <w:shd w:val="clear" w:color="auto" w:fill="D9D9D9"/>
          </w:tcPr>
          <w:p w14:paraId="14AE0351" w14:textId="77777777" w:rsidR="00FD2A0B" w:rsidRDefault="00000000">
            <w:pPr>
              <w:spacing w:before="40" w:after="40"/>
              <w:jc w:val="center"/>
            </w:pPr>
            <w:r>
              <w:rPr>
                <w:b/>
                <w:sz w:val="22"/>
              </w:rPr>
              <w:t>Công việc</w:t>
            </w:r>
          </w:p>
        </w:tc>
        <w:tc>
          <w:tcPr>
            <w:tcW w:w="548" w:type="pct"/>
            <w:shd w:val="clear" w:color="auto" w:fill="D9D9D9"/>
          </w:tcPr>
          <w:p w14:paraId="72C1E5A8" w14:textId="77777777" w:rsidR="00FD2A0B" w:rsidRDefault="00000000">
            <w:pPr>
              <w:spacing w:before="40" w:after="40"/>
              <w:jc w:val="center"/>
            </w:pPr>
            <w:r>
              <w:rPr>
                <w:b/>
                <w:sz w:val="22"/>
              </w:rPr>
              <w:t>Loại</w:t>
            </w:r>
          </w:p>
        </w:tc>
        <w:tc>
          <w:tcPr>
            <w:tcW w:w="2432" w:type="pct"/>
            <w:shd w:val="clear" w:color="auto" w:fill="D9D9D9"/>
          </w:tcPr>
          <w:p w14:paraId="139456D2" w14:textId="77777777" w:rsidR="00FD2A0B" w:rsidRDefault="00000000">
            <w:pPr>
              <w:spacing w:before="40" w:after="40"/>
              <w:jc w:val="center"/>
            </w:pPr>
            <w:r>
              <w:rPr>
                <w:b/>
                <w:sz w:val="22"/>
              </w:rPr>
              <w:t>Quy định / Công thức liên quan</w:t>
            </w:r>
          </w:p>
        </w:tc>
        <w:tc>
          <w:tcPr>
            <w:tcW w:w="548" w:type="pct"/>
            <w:shd w:val="clear" w:color="auto" w:fill="D9D9D9"/>
          </w:tcPr>
          <w:p w14:paraId="3CD36246" w14:textId="77777777" w:rsidR="00FD2A0B" w:rsidRDefault="00000000">
            <w:pPr>
              <w:spacing w:before="40" w:after="40"/>
              <w:jc w:val="center"/>
            </w:pPr>
            <w:r>
              <w:rPr>
                <w:b/>
                <w:sz w:val="22"/>
              </w:rPr>
              <w:t>Biểu mẫu</w:t>
            </w:r>
          </w:p>
        </w:tc>
      </w:tr>
      <w:tr w:rsidR="00FD2A0B" w14:paraId="08CBCA2D" w14:textId="77777777" w:rsidTr="008427AC">
        <w:trPr>
          <w:jc w:val="center"/>
        </w:trPr>
        <w:tc>
          <w:tcPr>
            <w:tcW w:w="308" w:type="pct"/>
          </w:tcPr>
          <w:p w14:paraId="56A2EEB2" w14:textId="77777777" w:rsidR="00FD2A0B" w:rsidRDefault="00000000">
            <w:pPr>
              <w:spacing w:before="40" w:after="40"/>
              <w:jc w:val="center"/>
            </w:pPr>
            <w:r>
              <w:rPr>
                <w:sz w:val="22"/>
              </w:rPr>
              <w:t>1</w:t>
            </w:r>
          </w:p>
        </w:tc>
        <w:tc>
          <w:tcPr>
            <w:tcW w:w="1164" w:type="pct"/>
          </w:tcPr>
          <w:p w14:paraId="43AC1827" w14:textId="77777777" w:rsidR="00FD2A0B" w:rsidRDefault="00000000">
            <w:pPr>
              <w:spacing w:before="40" w:after="40"/>
            </w:pPr>
            <w:r>
              <w:rPr>
                <w:sz w:val="22"/>
              </w:rPr>
              <w:t>Lập phiếu nhập kho</w:t>
            </w:r>
          </w:p>
        </w:tc>
        <w:tc>
          <w:tcPr>
            <w:tcW w:w="548" w:type="pct"/>
          </w:tcPr>
          <w:p w14:paraId="3C2762D0" w14:textId="77777777" w:rsidR="00FD2A0B" w:rsidRDefault="00000000">
            <w:pPr>
              <w:spacing w:before="40" w:after="40"/>
              <w:jc w:val="center"/>
            </w:pPr>
            <w:r>
              <w:rPr>
                <w:sz w:val="22"/>
              </w:rPr>
              <w:t>Lưu trữ</w:t>
            </w:r>
          </w:p>
        </w:tc>
        <w:tc>
          <w:tcPr>
            <w:tcW w:w="2432" w:type="pct"/>
          </w:tcPr>
          <w:p w14:paraId="4E06ACD0" w14:textId="77777777" w:rsidR="00FD2A0B" w:rsidRDefault="00000000">
            <w:pPr>
              <w:spacing w:before="40" w:after="40"/>
              <w:jc w:val="both"/>
            </w:pPr>
            <w:r>
              <w:rPr>
                <w:sz w:val="22"/>
              </w:rPr>
              <w:t>Áp dụng K_QĐ1; Tổng giá trị nhập = ∑ (SL × Đơn giá).</w:t>
            </w:r>
          </w:p>
        </w:tc>
        <w:tc>
          <w:tcPr>
            <w:tcW w:w="548" w:type="pct"/>
          </w:tcPr>
          <w:p w14:paraId="71208CF0" w14:textId="77777777" w:rsidR="00FD2A0B" w:rsidRDefault="00000000">
            <w:pPr>
              <w:spacing w:before="40" w:after="40"/>
              <w:jc w:val="center"/>
            </w:pPr>
            <w:r>
              <w:rPr>
                <w:sz w:val="22"/>
              </w:rPr>
              <w:t>K_BM1</w:t>
            </w:r>
          </w:p>
        </w:tc>
      </w:tr>
      <w:tr w:rsidR="00FD2A0B" w14:paraId="03779A04" w14:textId="77777777" w:rsidTr="008427AC">
        <w:trPr>
          <w:jc w:val="center"/>
        </w:trPr>
        <w:tc>
          <w:tcPr>
            <w:tcW w:w="308" w:type="pct"/>
          </w:tcPr>
          <w:p w14:paraId="0D17E4E9" w14:textId="77777777" w:rsidR="00FD2A0B" w:rsidRDefault="00000000">
            <w:pPr>
              <w:spacing w:before="40" w:after="40"/>
              <w:jc w:val="center"/>
            </w:pPr>
            <w:r>
              <w:rPr>
                <w:sz w:val="22"/>
              </w:rPr>
              <w:t>2</w:t>
            </w:r>
          </w:p>
        </w:tc>
        <w:tc>
          <w:tcPr>
            <w:tcW w:w="1164" w:type="pct"/>
          </w:tcPr>
          <w:p w14:paraId="68B579D6" w14:textId="77777777" w:rsidR="00FD2A0B" w:rsidRDefault="00000000">
            <w:pPr>
              <w:spacing w:before="40" w:after="40"/>
            </w:pPr>
            <w:r>
              <w:rPr>
                <w:sz w:val="22"/>
              </w:rPr>
              <w:t>Lập phiếu xuất kho</w:t>
            </w:r>
          </w:p>
        </w:tc>
        <w:tc>
          <w:tcPr>
            <w:tcW w:w="548" w:type="pct"/>
          </w:tcPr>
          <w:p w14:paraId="150FF39E" w14:textId="77777777" w:rsidR="00FD2A0B" w:rsidRDefault="00000000">
            <w:pPr>
              <w:spacing w:before="40" w:after="40"/>
              <w:jc w:val="center"/>
            </w:pPr>
            <w:r>
              <w:rPr>
                <w:sz w:val="22"/>
              </w:rPr>
              <w:t>Lưu trữ</w:t>
            </w:r>
          </w:p>
        </w:tc>
        <w:tc>
          <w:tcPr>
            <w:tcW w:w="2432" w:type="pct"/>
          </w:tcPr>
          <w:p w14:paraId="2001A4F4" w14:textId="77777777" w:rsidR="00FD2A0B" w:rsidRDefault="00000000">
            <w:pPr>
              <w:spacing w:before="40" w:after="40"/>
              <w:jc w:val="both"/>
            </w:pPr>
            <w:r>
              <w:rPr>
                <w:sz w:val="22"/>
              </w:rPr>
              <w:t>Áp dụng K_QĐ1; không xuất quá tồn; Tổng giá trị xuất = ∑ (SL × Đơn giá).</w:t>
            </w:r>
          </w:p>
        </w:tc>
        <w:tc>
          <w:tcPr>
            <w:tcW w:w="548" w:type="pct"/>
          </w:tcPr>
          <w:p w14:paraId="7A21F316" w14:textId="77777777" w:rsidR="00FD2A0B" w:rsidRDefault="00000000">
            <w:pPr>
              <w:spacing w:before="40" w:after="40"/>
              <w:jc w:val="center"/>
            </w:pPr>
            <w:r>
              <w:rPr>
                <w:sz w:val="22"/>
              </w:rPr>
              <w:t>K_BM2</w:t>
            </w:r>
          </w:p>
        </w:tc>
      </w:tr>
      <w:tr w:rsidR="00FD2A0B" w14:paraId="4C3FDBFF" w14:textId="77777777" w:rsidTr="008427AC">
        <w:trPr>
          <w:jc w:val="center"/>
        </w:trPr>
        <w:tc>
          <w:tcPr>
            <w:tcW w:w="308" w:type="pct"/>
          </w:tcPr>
          <w:p w14:paraId="1E5C4B38" w14:textId="77777777" w:rsidR="00FD2A0B" w:rsidRDefault="00000000">
            <w:pPr>
              <w:spacing w:before="40" w:after="40"/>
              <w:jc w:val="center"/>
            </w:pPr>
            <w:r>
              <w:rPr>
                <w:sz w:val="22"/>
              </w:rPr>
              <w:t>3</w:t>
            </w:r>
          </w:p>
        </w:tc>
        <w:tc>
          <w:tcPr>
            <w:tcW w:w="1164" w:type="pct"/>
          </w:tcPr>
          <w:p w14:paraId="55BE6CEC" w14:textId="77777777" w:rsidR="00FD2A0B" w:rsidRDefault="00000000">
            <w:pPr>
              <w:spacing w:before="40" w:after="40"/>
            </w:pPr>
            <w:r>
              <w:rPr>
                <w:sz w:val="22"/>
              </w:rPr>
              <w:t>Báo cáo tồn kho</w:t>
            </w:r>
          </w:p>
        </w:tc>
        <w:tc>
          <w:tcPr>
            <w:tcW w:w="548" w:type="pct"/>
          </w:tcPr>
          <w:p w14:paraId="056581D0" w14:textId="77777777" w:rsidR="00FD2A0B" w:rsidRDefault="00000000">
            <w:pPr>
              <w:spacing w:before="40" w:after="40"/>
              <w:jc w:val="center"/>
            </w:pPr>
            <w:r>
              <w:rPr>
                <w:sz w:val="22"/>
              </w:rPr>
              <w:t>Kết xuất</w:t>
            </w:r>
          </w:p>
        </w:tc>
        <w:tc>
          <w:tcPr>
            <w:tcW w:w="2432" w:type="pct"/>
          </w:tcPr>
          <w:p w14:paraId="2231C781" w14:textId="77777777" w:rsidR="00FD2A0B" w:rsidRDefault="00000000">
            <w:pPr>
              <w:spacing w:before="40" w:after="40"/>
              <w:jc w:val="both"/>
            </w:pPr>
            <w:r>
              <w:rPr>
                <w:sz w:val="22"/>
              </w:rPr>
              <w:t>Tồn cuối = Tồn đầu + Nhập − Xuất.</w:t>
            </w:r>
          </w:p>
        </w:tc>
        <w:tc>
          <w:tcPr>
            <w:tcW w:w="548" w:type="pct"/>
          </w:tcPr>
          <w:p w14:paraId="6ABF6984" w14:textId="77777777" w:rsidR="00FD2A0B" w:rsidRDefault="00000000">
            <w:pPr>
              <w:spacing w:before="40" w:after="40"/>
              <w:jc w:val="center"/>
            </w:pPr>
            <w:r>
              <w:rPr>
                <w:sz w:val="22"/>
              </w:rPr>
              <w:t>K_BM3</w:t>
            </w:r>
          </w:p>
        </w:tc>
      </w:tr>
      <w:tr w:rsidR="00FD2A0B" w14:paraId="794037AB" w14:textId="77777777" w:rsidTr="008427AC">
        <w:trPr>
          <w:jc w:val="center"/>
        </w:trPr>
        <w:tc>
          <w:tcPr>
            <w:tcW w:w="308" w:type="pct"/>
          </w:tcPr>
          <w:p w14:paraId="48E7A6D2" w14:textId="77777777" w:rsidR="00FD2A0B" w:rsidRDefault="00000000">
            <w:pPr>
              <w:spacing w:before="40" w:after="40"/>
              <w:jc w:val="center"/>
            </w:pPr>
            <w:r>
              <w:rPr>
                <w:sz w:val="22"/>
              </w:rPr>
              <w:t>4</w:t>
            </w:r>
          </w:p>
        </w:tc>
        <w:tc>
          <w:tcPr>
            <w:tcW w:w="1164" w:type="pct"/>
          </w:tcPr>
          <w:p w14:paraId="79F79051" w14:textId="77777777" w:rsidR="00FD2A0B" w:rsidRDefault="00000000">
            <w:pPr>
              <w:spacing w:before="40" w:after="40"/>
            </w:pPr>
            <w:r>
              <w:rPr>
                <w:sz w:val="22"/>
              </w:rPr>
              <w:t>Báo cáo nhập kho</w:t>
            </w:r>
          </w:p>
        </w:tc>
        <w:tc>
          <w:tcPr>
            <w:tcW w:w="548" w:type="pct"/>
          </w:tcPr>
          <w:p w14:paraId="29685EF3" w14:textId="77777777" w:rsidR="00FD2A0B" w:rsidRDefault="00000000">
            <w:pPr>
              <w:spacing w:before="40" w:after="40"/>
              <w:jc w:val="center"/>
            </w:pPr>
            <w:r>
              <w:rPr>
                <w:sz w:val="22"/>
              </w:rPr>
              <w:t>Kết xuất</w:t>
            </w:r>
          </w:p>
        </w:tc>
        <w:tc>
          <w:tcPr>
            <w:tcW w:w="2432" w:type="pct"/>
          </w:tcPr>
          <w:p w14:paraId="240F5CEE" w14:textId="77777777" w:rsidR="00FD2A0B" w:rsidRDefault="00000000">
            <w:pPr>
              <w:spacing w:before="40" w:after="40"/>
              <w:jc w:val="both"/>
            </w:pPr>
            <w:r>
              <w:rPr>
                <w:sz w:val="22"/>
              </w:rPr>
              <w:t xml:space="preserve">Thống kê tổng nguyên vật liệu đã nhập trong </w:t>
              <w:lastRenderedPageBreak/>
              <w:t>kỳ.</w:t>
            </w:r>
          </w:p>
        </w:tc>
        <w:tc>
          <w:tcPr>
            <w:tcW w:w="548" w:type="pct"/>
          </w:tcPr>
          <w:p w14:paraId="7C6CE954" w14:textId="77777777" w:rsidR="00FD2A0B" w:rsidRDefault="00000000">
            <w:pPr>
              <w:spacing w:before="40" w:after="40"/>
              <w:jc w:val="center"/>
            </w:pPr>
            <w:r>
              <w:rPr>
                <w:sz w:val="22"/>
              </w:rPr>
              <w:lastRenderedPageBreak/>
              <w:t>K_BM4</w:t>
            </w:r>
          </w:p>
        </w:tc>
      </w:tr>
      <w:tr w:rsidR="00FD2A0B" w14:paraId="32DFCF05" w14:textId="77777777" w:rsidTr="008427AC">
        <w:trPr>
          <w:jc w:val="center"/>
        </w:trPr>
        <w:tc>
          <w:tcPr>
            <w:tcW w:w="308" w:type="pct"/>
          </w:tcPr>
          <w:p w14:paraId="2FA49A93" w14:textId="77777777" w:rsidR="00FD2A0B" w:rsidRDefault="00000000">
            <w:pPr>
              <w:spacing w:before="40" w:after="40"/>
              <w:jc w:val="center"/>
            </w:pPr>
            <w:r>
              <w:rPr>
                <w:sz w:val="22"/>
              </w:rPr>
              <w:t>5</w:t>
            </w:r>
          </w:p>
        </w:tc>
        <w:tc>
          <w:tcPr>
            <w:tcW w:w="1164" w:type="pct"/>
          </w:tcPr>
          <w:p w14:paraId="58CAD231" w14:textId="77777777" w:rsidR="00FD2A0B" w:rsidRDefault="00000000">
            <w:pPr>
              <w:spacing w:before="40" w:after="40"/>
            </w:pPr>
            <w:r>
              <w:rPr>
                <w:sz w:val="22"/>
              </w:rPr>
              <w:t>Báo cáo xuất kho</w:t>
            </w:r>
          </w:p>
        </w:tc>
        <w:tc>
          <w:tcPr>
            <w:tcW w:w="548" w:type="pct"/>
          </w:tcPr>
          <w:p w14:paraId="77EE8501" w14:textId="77777777" w:rsidR="00FD2A0B" w:rsidRDefault="00000000">
            <w:pPr>
              <w:spacing w:before="40" w:after="40"/>
              <w:jc w:val="center"/>
            </w:pPr>
            <w:r>
              <w:rPr>
                <w:sz w:val="22"/>
              </w:rPr>
              <w:t>Kết xuất</w:t>
            </w:r>
          </w:p>
        </w:tc>
        <w:tc>
          <w:tcPr>
            <w:tcW w:w="2432" w:type="pct"/>
          </w:tcPr>
          <w:p w14:paraId="14716416" w14:textId="77777777" w:rsidR="00FD2A0B" w:rsidRDefault="00000000">
            <w:pPr>
              <w:spacing w:before="40" w:after="40"/>
              <w:jc w:val="both"/>
            </w:pPr>
            <w:r>
              <w:rPr>
                <w:sz w:val="22"/>
              </w:rPr>
              <w:t>Thống kê tổng nguyên vật liệu đã xuất trong kỳ.</w:t>
            </w:r>
          </w:p>
        </w:tc>
        <w:tc>
          <w:tcPr>
            <w:tcW w:w="548" w:type="pct"/>
          </w:tcPr>
          <w:p w14:paraId="5D19690C" w14:textId="77777777" w:rsidR="00FD2A0B" w:rsidRDefault="00000000">
            <w:pPr>
              <w:spacing w:before="40" w:after="40"/>
              <w:jc w:val="center"/>
            </w:pPr>
            <w:r>
              <w:rPr>
                <w:sz w:val="22"/>
              </w:rPr>
              <w:t>K_BM5</w:t>
            </w:r>
          </w:p>
        </w:tc>
      </w:tr>
    </w:tbl>
    <w:p w14:paraId="4F15CE9A" w14:textId="77777777" w:rsidR="00FD2A0B" w:rsidRDefault="00FD2A0B">
      <w:pPr>
        <w:spacing w:after="80"/>
      </w:pPr>
    </w:p>
    <w:p w14:paraId="12A3D758" w14:textId="77777777" w:rsidR="00FD2A0B" w:rsidRDefault="00000000">
      <w:pPr>
        <w:spacing w:after="40"/>
        <w:jc w:val="both"/>
      </w:pPr>
      <w:r>
        <w:rPr>
          <w:b/>
        </w:rPr>
        <w:t>e) Quản lý (Admin)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124"/>
        <w:gridCol w:w="980"/>
        <w:gridCol w:w="4479"/>
        <w:gridCol w:w="1072"/>
      </w:tblGrid>
      <w:tr w:rsidR="00FD2A0B" w14:paraId="6C795F2F" w14:textId="77777777" w:rsidTr="008427AC">
        <w:trPr>
          <w:jc w:val="center"/>
        </w:trPr>
        <w:tc>
          <w:tcPr>
            <w:tcW w:w="308" w:type="pct"/>
            <w:shd w:val="clear" w:color="auto" w:fill="D9D9D9"/>
          </w:tcPr>
          <w:p w14:paraId="328905F0" w14:textId="77777777" w:rsidR="00FD2A0B" w:rsidRDefault="00000000">
            <w:pPr>
              <w:spacing w:before="40" w:after="40"/>
              <w:jc w:val="center"/>
            </w:pPr>
            <w:r>
              <w:rPr>
                <w:b/>
                <w:sz w:val="22"/>
              </w:rPr>
              <w:t>STT</w:t>
            </w:r>
          </w:p>
        </w:tc>
        <w:tc>
          <w:tcPr>
            <w:tcW w:w="1164" w:type="pct"/>
            <w:shd w:val="clear" w:color="auto" w:fill="D9D9D9"/>
          </w:tcPr>
          <w:p w14:paraId="4DB5A027" w14:textId="77777777" w:rsidR="00FD2A0B" w:rsidRDefault="00000000">
            <w:pPr>
              <w:spacing w:before="40" w:after="40"/>
              <w:jc w:val="center"/>
            </w:pPr>
            <w:r>
              <w:rPr>
                <w:b/>
                <w:sz w:val="22"/>
              </w:rPr>
              <w:t>Công việc</w:t>
            </w:r>
          </w:p>
        </w:tc>
        <w:tc>
          <w:tcPr>
            <w:tcW w:w="548" w:type="pct"/>
            <w:shd w:val="clear" w:color="auto" w:fill="D9D9D9"/>
          </w:tcPr>
          <w:p w14:paraId="4BCDDB73" w14:textId="77777777" w:rsidR="00FD2A0B" w:rsidRDefault="00000000">
            <w:pPr>
              <w:spacing w:before="40" w:after="40"/>
              <w:jc w:val="center"/>
            </w:pPr>
            <w:r>
              <w:rPr>
                <w:b/>
                <w:sz w:val="22"/>
              </w:rPr>
              <w:t>Loại</w:t>
            </w:r>
          </w:p>
        </w:tc>
        <w:tc>
          <w:tcPr>
            <w:tcW w:w="2432" w:type="pct"/>
            <w:shd w:val="clear" w:color="auto" w:fill="D9D9D9"/>
          </w:tcPr>
          <w:p w14:paraId="3368981B" w14:textId="77777777" w:rsidR="00FD2A0B" w:rsidRDefault="00000000">
            <w:pPr>
              <w:spacing w:before="40" w:after="40"/>
              <w:jc w:val="center"/>
            </w:pPr>
            <w:r>
              <w:rPr>
                <w:b/>
                <w:sz w:val="22"/>
              </w:rPr>
              <w:t>Quy định / Công thức liên quan</w:t>
            </w:r>
          </w:p>
        </w:tc>
        <w:tc>
          <w:tcPr>
            <w:tcW w:w="548" w:type="pct"/>
            <w:shd w:val="clear" w:color="auto" w:fill="D9D9D9"/>
          </w:tcPr>
          <w:p w14:paraId="4EA008AB" w14:textId="77777777" w:rsidR="00FD2A0B" w:rsidRDefault="00000000">
            <w:pPr>
              <w:spacing w:before="40" w:after="40"/>
              <w:jc w:val="center"/>
            </w:pPr>
            <w:r>
              <w:rPr>
                <w:b/>
                <w:sz w:val="22"/>
              </w:rPr>
              <w:t>Biểu mẫu</w:t>
            </w:r>
          </w:p>
        </w:tc>
      </w:tr>
      <w:tr w:rsidR="00FD2A0B" w14:paraId="0CB48AED" w14:textId="77777777" w:rsidTr="008427AC">
        <w:trPr>
          <w:jc w:val="center"/>
        </w:trPr>
        <w:tc>
          <w:tcPr>
            <w:tcW w:w="308" w:type="pct"/>
          </w:tcPr>
          <w:p w14:paraId="074590D4" w14:textId="77777777" w:rsidR="00FD2A0B" w:rsidRDefault="00000000">
            <w:pPr>
              <w:spacing w:before="40" w:after="40"/>
              <w:jc w:val="center"/>
            </w:pPr>
            <w:r>
              <w:rPr>
                <w:sz w:val="22"/>
              </w:rPr>
              <w:t>1</w:t>
            </w:r>
          </w:p>
        </w:tc>
        <w:tc>
          <w:tcPr>
            <w:tcW w:w="1164" w:type="pct"/>
          </w:tcPr>
          <w:p w14:paraId="12D1C725" w14:textId="77777777" w:rsidR="00FD2A0B" w:rsidRDefault="00000000">
            <w:pPr>
              <w:spacing w:before="40" w:after="40"/>
            </w:pPr>
            <w:r>
              <w:rPr>
                <w:sz w:val="22"/>
              </w:rPr>
              <w:t>Quản lý thực đơn</w:t>
            </w:r>
          </w:p>
        </w:tc>
        <w:tc>
          <w:tcPr>
            <w:tcW w:w="548" w:type="pct"/>
          </w:tcPr>
          <w:p w14:paraId="14D19DC7" w14:textId="77777777" w:rsidR="00FD2A0B" w:rsidRDefault="00000000">
            <w:pPr>
              <w:spacing w:before="40" w:after="40"/>
              <w:jc w:val="center"/>
            </w:pPr>
            <w:r>
              <w:rPr>
                <w:sz w:val="22"/>
              </w:rPr>
              <w:t>Lưu trữ</w:t>
            </w:r>
          </w:p>
        </w:tc>
        <w:tc>
          <w:tcPr>
            <w:tcW w:w="2432" w:type="pct"/>
          </w:tcPr>
          <w:p w14:paraId="489E8BC5" w14:textId="77777777" w:rsidR="00FD2A0B" w:rsidRDefault="00000000">
            <w:pPr>
              <w:spacing w:before="40" w:after="40"/>
              <w:jc w:val="both"/>
            </w:pPr>
            <w:r>
              <w:rPr>
                <w:sz w:val="22"/>
              </w:rPr>
              <w:t>Thêm/sửa/xóa món; cập nhật trạng thái, đơn giá.</w:t>
            </w:r>
          </w:p>
        </w:tc>
        <w:tc>
          <w:tcPr>
            <w:tcW w:w="548" w:type="pct"/>
          </w:tcPr>
          <w:p w14:paraId="0564F26A" w14:textId="77777777" w:rsidR="00FD2A0B" w:rsidRDefault="00000000">
            <w:pPr>
              <w:spacing w:before="40" w:after="40"/>
              <w:jc w:val="center"/>
            </w:pPr>
            <w:r>
              <w:rPr>
                <w:sz w:val="22"/>
              </w:rPr>
              <w:t>QL_BM1</w:t>
            </w:r>
          </w:p>
        </w:tc>
      </w:tr>
      <w:tr w:rsidR="00FD2A0B" w14:paraId="1131DE69" w14:textId="77777777" w:rsidTr="008427AC">
        <w:trPr>
          <w:jc w:val="center"/>
        </w:trPr>
        <w:tc>
          <w:tcPr>
            <w:tcW w:w="308" w:type="pct"/>
          </w:tcPr>
          <w:p w14:paraId="05426557" w14:textId="77777777" w:rsidR="00FD2A0B" w:rsidRDefault="00000000">
            <w:pPr>
              <w:spacing w:before="40" w:after="40"/>
              <w:jc w:val="center"/>
            </w:pPr>
            <w:r>
              <w:rPr>
                <w:sz w:val="22"/>
              </w:rPr>
              <w:t>2</w:t>
            </w:r>
          </w:p>
        </w:tc>
        <w:tc>
          <w:tcPr>
            <w:tcW w:w="1164" w:type="pct"/>
          </w:tcPr>
          <w:p w14:paraId="5F3679C5" w14:textId="77777777" w:rsidR="00FD2A0B" w:rsidRDefault="00000000">
            <w:pPr>
              <w:spacing w:before="40" w:after="40"/>
            </w:pPr>
            <w:r>
              <w:rPr>
                <w:sz w:val="22"/>
              </w:rPr>
              <w:t>Quản lý bàn</w:t>
            </w:r>
          </w:p>
        </w:tc>
        <w:tc>
          <w:tcPr>
            <w:tcW w:w="548" w:type="pct"/>
          </w:tcPr>
          <w:p w14:paraId="47EA5920" w14:textId="77777777" w:rsidR="00FD2A0B" w:rsidRDefault="00000000">
            <w:pPr>
              <w:spacing w:before="40" w:after="40"/>
              <w:jc w:val="center"/>
            </w:pPr>
            <w:r>
              <w:rPr>
                <w:sz w:val="22"/>
              </w:rPr>
              <w:t>Lưu trữ</w:t>
            </w:r>
          </w:p>
        </w:tc>
        <w:tc>
          <w:tcPr>
            <w:tcW w:w="2432" w:type="pct"/>
          </w:tcPr>
          <w:p w14:paraId="046A034F" w14:textId="77777777" w:rsidR="00FD2A0B" w:rsidRDefault="00000000">
            <w:pPr>
              <w:spacing w:before="40" w:after="40"/>
              <w:jc w:val="both"/>
            </w:pPr>
            <w:r>
              <w:rPr>
                <w:sz w:val="22"/>
              </w:rPr>
              <w:t>Thêm/sửa/xóa bàn; thiết lập sức chứa, khu vực.</w:t>
            </w:r>
          </w:p>
        </w:tc>
        <w:tc>
          <w:tcPr>
            <w:tcW w:w="548" w:type="pct"/>
          </w:tcPr>
          <w:p w14:paraId="720DA9A4" w14:textId="77777777" w:rsidR="00FD2A0B" w:rsidRDefault="00000000">
            <w:pPr>
              <w:spacing w:before="40" w:after="40"/>
              <w:jc w:val="center"/>
            </w:pPr>
            <w:r>
              <w:rPr>
                <w:sz w:val="22"/>
              </w:rPr>
              <w:t>QL_BM2</w:t>
            </w:r>
          </w:p>
        </w:tc>
      </w:tr>
      <w:tr w:rsidR="00FD2A0B" w14:paraId="1F9CE051" w14:textId="77777777" w:rsidTr="008427AC">
        <w:trPr>
          <w:jc w:val="center"/>
        </w:trPr>
        <w:tc>
          <w:tcPr>
            <w:tcW w:w="308" w:type="pct"/>
          </w:tcPr>
          <w:p w14:paraId="412E0FED" w14:textId="77777777" w:rsidR="00FD2A0B" w:rsidRDefault="00000000">
            <w:pPr>
              <w:spacing w:before="40" w:after="40"/>
              <w:jc w:val="center"/>
            </w:pPr>
            <w:r>
              <w:rPr>
                <w:sz w:val="22"/>
              </w:rPr>
              <w:t>3</w:t>
            </w:r>
          </w:p>
        </w:tc>
        <w:tc>
          <w:tcPr>
            <w:tcW w:w="1164" w:type="pct"/>
          </w:tcPr>
          <w:p w14:paraId="1F25D044" w14:textId="77777777" w:rsidR="00FD2A0B" w:rsidRDefault="00000000">
            <w:pPr>
              <w:spacing w:before="40" w:after="40"/>
            </w:pPr>
            <w:r>
              <w:rPr>
                <w:sz w:val="22"/>
              </w:rPr>
              <w:t>Xem báo cáo tổng hợp</w:t>
            </w:r>
          </w:p>
        </w:tc>
        <w:tc>
          <w:tcPr>
            <w:tcW w:w="548" w:type="pct"/>
          </w:tcPr>
          <w:p w14:paraId="08B37A07" w14:textId="77777777" w:rsidR="00FD2A0B" w:rsidRDefault="00000000">
            <w:pPr>
              <w:spacing w:before="40" w:after="40"/>
              <w:jc w:val="center"/>
            </w:pPr>
            <w:r>
              <w:rPr>
                <w:sz w:val="22"/>
              </w:rPr>
              <w:t>Kết xuất</w:t>
            </w:r>
          </w:p>
        </w:tc>
        <w:tc>
          <w:tcPr>
            <w:tcW w:w="2432" w:type="pct"/>
          </w:tcPr>
          <w:p w14:paraId="685D104B" w14:textId="77777777" w:rsidR="00FD2A0B" w:rsidRDefault="00000000">
            <w:pPr>
              <w:spacing w:before="40" w:after="40"/>
              <w:jc w:val="both"/>
            </w:pPr>
            <w:r>
              <w:rPr>
                <w:sz w:val="22"/>
              </w:rPr>
              <w:t>Xem tất cả báo cáo: doanh thu, tồn kho, nhập/xuất.</w:t>
            </w:r>
          </w:p>
        </w:tc>
        <w:tc>
          <w:tcPr>
            <w:tcW w:w="548" w:type="pct"/>
          </w:tcPr>
          <w:p w14:paraId="5546FE76" w14:textId="77777777" w:rsidR="00FD2A0B" w:rsidRDefault="00000000">
            <w:pPr>
              <w:spacing w:before="40" w:after="40"/>
              <w:jc w:val="center"/>
            </w:pPr>
            <w:r>
              <w:rPr>
                <w:sz w:val="22"/>
              </w:rPr>
              <w:t>QL_BM4</w:t>
            </w:r>
          </w:p>
        </w:tc>
      </w:tr>
    </w:tbl>
    <w:p w14:paraId="60564908" w14:textId="77777777" w:rsidR="00FD2A0B" w:rsidRDefault="00FD2A0B">
      <w:pPr>
        <w:spacing w:after="80"/>
      </w:pPr>
    </w:p>
    <w:p w14:paraId="693CAE4A" w14:textId="77777777" w:rsidR="00FD2A0B" w:rsidRPr="00E97E75" w:rsidRDefault="00000000">
      <w:pPr>
        <w:pStyle w:val="Heading3"/>
        <w:rPr>
          <w:rFonts w:ascii="Times New Roman" w:hAnsi="Times New Roman" w:cs="Times New Roman"/>
        </w:rPr>
      </w:pPr>
      <w:bookmarkStart w:id="10" w:name="_Toc231379171"/>
      <w:bookmarkStart w:id="11" w:name="_Toc231381258"/>
      <w:r>
        <w:rPr>
          <w:rFonts w:ascii="Times New Roman" w:hAnsi="Times New Roman" w:cs="Times New Roman"/>
        </w:rPr>
        <w:t>1.2.3. Bảng quy định nghiệp vụ</w:t>
      </w:r>
      <w:bookmarkEnd w:id="10"/>
      <w:bookmarkEnd w:id="11"/>
    </w:p>
    <w:p w14:paraId="57F74CC9" w14:textId="77777777" w:rsidR="00FD2A0B" w:rsidRDefault="00000000">
      <w:pPr>
        <w:jc w:val="both"/>
      </w:pPr>
      <w:r>
        <w:t>Các quy định nghiệp vụ (mã QĐ) ràng buộc cách hệ thống xử lý dữ liệu, được tham chiếu xuyên suốt trong thiết kế xử lý và cài đặt.</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1061"/>
        <w:gridCol w:w="2016"/>
        <w:gridCol w:w="5578"/>
      </w:tblGrid>
      <w:tr w:rsidR="00FD2A0B" w14:paraId="43456EBF" w14:textId="77777777" w:rsidTr="008427AC">
        <w:trPr>
          <w:jc w:val="center"/>
        </w:trPr>
        <w:tc>
          <w:tcPr>
            <w:tcW w:w="308" w:type="pct"/>
            <w:shd w:val="clear" w:color="auto" w:fill="D9D9D9"/>
          </w:tcPr>
          <w:p w14:paraId="4549972E" w14:textId="77777777" w:rsidR="00FD2A0B" w:rsidRDefault="00000000">
            <w:pPr>
              <w:spacing w:before="40" w:after="40"/>
              <w:jc w:val="center"/>
            </w:pPr>
            <w:r>
              <w:rPr>
                <w:b/>
                <w:sz w:val="22"/>
              </w:rPr>
              <w:t>STT</w:t>
            </w:r>
          </w:p>
        </w:tc>
        <w:tc>
          <w:tcPr>
            <w:tcW w:w="582" w:type="pct"/>
            <w:shd w:val="clear" w:color="auto" w:fill="D9D9D9"/>
          </w:tcPr>
          <w:p w14:paraId="3339A996" w14:textId="77777777" w:rsidR="00FD2A0B" w:rsidRDefault="00000000">
            <w:pPr>
              <w:spacing w:before="40" w:after="40"/>
              <w:jc w:val="center"/>
            </w:pPr>
            <w:r>
              <w:rPr>
                <w:b/>
                <w:sz w:val="22"/>
              </w:rPr>
              <w:t>Mã số</w:t>
            </w:r>
          </w:p>
        </w:tc>
        <w:tc>
          <w:tcPr>
            <w:tcW w:w="1096" w:type="pct"/>
            <w:shd w:val="clear" w:color="auto" w:fill="D9D9D9"/>
          </w:tcPr>
          <w:p w14:paraId="462BAC38" w14:textId="77777777" w:rsidR="00FD2A0B" w:rsidRDefault="00000000">
            <w:pPr>
              <w:spacing w:before="40" w:after="40"/>
              <w:jc w:val="center"/>
            </w:pPr>
            <w:r>
              <w:rPr>
                <w:b/>
                <w:sz w:val="22"/>
              </w:rPr>
              <w:t>Tên quy định</w:t>
            </w:r>
          </w:p>
        </w:tc>
        <w:tc>
          <w:tcPr>
            <w:tcW w:w="3014" w:type="pct"/>
            <w:shd w:val="clear" w:color="auto" w:fill="D9D9D9"/>
          </w:tcPr>
          <w:p w14:paraId="147ABA30" w14:textId="77777777" w:rsidR="00FD2A0B" w:rsidRDefault="00000000">
            <w:pPr>
              <w:spacing w:before="40" w:after="40"/>
              <w:jc w:val="center"/>
            </w:pPr>
            <w:r>
              <w:rPr>
                <w:b/>
                <w:sz w:val="22"/>
              </w:rPr>
              <w:t>Mô tả chi tiết</w:t>
            </w:r>
          </w:p>
        </w:tc>
      </w:tr>
      <w:tr w:rsidR="00FD2A0B" w14:paraId="118066FD" w14:textId="77777777" w:rsidTr="008427AC">
        <w:trPr>
          <w:jc w:val="center"/>
        </w:trPr>
        <w:tc>
          <w:tcPr>
            <w:tcW w:w="308" w:type="pct"/>
          </w:tcPr>
          <w:p w14:paraId="59B66EC6" w14:textId="77777777" w:rsidR="00FD2A0B" w:rsidRDefault="00000000">
            <w:pPr>
              <w:spacing w:before="40" w:after="40"/>
              <w:jc w:val="center"/>
            </w:pPr>
            <w:r>
              <w:rPr>
                <w:sz w:val="22"/>
              </w:rPr>
              <w:t>1</w:t>
            </w:r>
          </w:p>
        </w:tc>
        <w:tc>
          <w:tcPr>
            <w:tcW w:w="582" w:type="pct"/>
          </w:tcPr>
          <w:p w14:paraId="46C49685" w14:textId="77777777" w:rsidR="00FD2A0B" w:rsidRDefault="00000000">
            <w:pPr>
              <w:spacing w:before="40" w:after="40"/>
              <w:jc w:val="center"/>
            </w:pPr>
            <w:r>
              <w:rPr>
                <w:sz w:val="22"/>
              </w:rPr>
              <w:t>TN_QĐ1</w:t>
            </w:r>
          </w:p>
        </w:tc>
        <w:tc>
          <w:tcPr>
            <w:tcW w:w="1096" w:type="pct"/>
          </w:tcPr>
          <w:p w14:paraId="7ECF3811" w14:textId="77777777" w:rsidR="00FD2A0B" w:rsidRDefault="00000000">
            <w:pPr>
              <w:spacing w:before="40" w:after="40"/>
            </w:pPr>
            <w:r>
              <w:rPr>
                <w:sz w:val="22"/>
              </w:rPr>
              <w:t>Quy định thanh toán</w:t>
            </w:r>
          </w:p>
        </w:tc>
        <w:tc>
          <w:tcPr>
            <w:tcW w:w="3014" w:type="pct"/>
          </w:tcPr>
          <w:p w14:paraId="6EA6D684" w14:textId="77777777" w:rsidR="00FD2A0B" w:rsidRDefault="00000000">
            <w:pPr>
              <w:spacing w:before="40" w:after="40"/>
            </w:pPr>
            <w:r>
              <w:rPr>
                <w:sz w:val="22"/>
              </w:rPr>
              <w:t>- Chỉ thanh toán khi tất cả món đã “Đã phục vụ” hoặc “Đã hủy”.</w:t>
            </w:r>
            <w:r>
              <w:br/>
            </w:r>
            <w:r>
              <w:rPr>
                <w:sz w:val="22"/>
              </w:rPr>
              <w:t>- Tổng tiền = ∑ (SL × Đơn giá).</w:t>
            </w:r>
            <w:r>
              <w:br/>
            </w:r>
            <w:r>
              <w:rPr>
                <w:sz w:val="22"/>
              </w:rPr>
              <w:t>- Thuế VAT (nếu có) = Tổng tiền × Tỷ lệ VAT.</w:t>
            </w:r>
            <w:r>
              <w:br/>
            </w:r>
            <w:r>
              <w:rPr>
                <w:sz w:val="22"/>
              </w:rPr>
              <w:t>- Tổng thanh toán = Tổng tiền + Thuế VAT.</w:t>
            </w:r>
            <w:r>
              <w:br/>
            </w:r>
            <w:r>
              <w:rPr>
                <w:sz w:val="22"/>
              </w:rPr>
              <w:t>- Tiền thừa = Tiền khách đưa − Tổng thanh toán.</w:t>
            </w:r>
            <w:r>
              <w:br/>
            </w:r>
            <w:r>
              <w:rPr>
                <w:sz w:val="22"/>
              </w:rPr>
              <w:t>- Hỗ trợ tiền mặt hoặc chuyển khoản.</w:t>
            </w:r>
          </w:p>
        </w:tc>
      </w:tr>
      <w:tr w:rsidR="00FD2A0B" w14:paraId="2B81A654" w14:textId="77777777" w:rsidTr="008427AC">
        <w:trPr>
          <w:jc w:val="center"/>
        </w:trPr>
        <w:tc>
          <w:tcPr>
            <w:tcW w:w="308" w:type="pct"/>
          </w:tcPr>
          <w:p w14:paraId="05FBB415" w14:textId="77777777" w:rsidR="00FD2A0B" w:rsidRDefault="00000000">
            <w:pPr>
              <w:spacing w:before="40" w:after="40"/>
              <w:jc w:val="center"/>
            </w:pPr>
            <w:r>
              <w:rPr>
                <w:sz w:val="22"/>
              </w:rPr>
              <w:t>2</w:t>
            </w:r>
          </w:p>
        </w:tc>
        <w:tc>
          <w:tcPr>
            <w:tcW w:w="582" w:type="pct"/>
          </w:tcPr>
          <w:p w14:paraId="243837A3" w14:textId="77777777" w:rsidR="00FD2A0B" w:rsidRDefault="00000000">
            <w:pPr>
              <w:spacing w:before="40" w:after="40"/>
              <w:jc w:val="center"/>
            </w:pPr>
            <w:r>
              <w:rPr>
                <w:sz w:val="22"/>
              </w:rPr>
              <w:t>PV_QĐ1</w:t>
            </w:r>
          </w:p>
        </w:tc>
        <w:tc>
          <w:tcPr>
            <w:tcW w:w="1096" w:type="pct"/>
          </w:tcPr>
          <w:p w14:paraId="1BBB2FEC" w14:textId="77777777" w:rsidR="00FD2A0B" w:rsidRDefault="00000000">
            <w:pPr>
              <w:spacing w:before="40" w:after="40"/>
            </w:pPr>
            <w:r>
              <w:rPr>
                <w:sz w:val="22"/>
              </w:rPr>
              <w:t>Quy định đặt bàn</w:t>
            </w:r>
          </w:p>
        </w:tc>
        <w:tc>
          <w:tcPr>
            <w:tcW w:w="3014" w:type="pct"/>
          </w:tcPr>
          <w:p w14:paraId="772A440D" w14:textId="77777777" w:rsidR="00FD2A0B" w:rsidRDefault="00000000">
            <w:pPr>
              <w:spacing w:before="40" w:after="40"/>
            </w:pPr>
            <w:r>
              <w:rPr>
                <w:sz w:val="22"/>
              </w:rPr>
              <w:t>- Thời gian đặt nằm trong giờ hoạt động (08:00–22:00).</w:t>
            </w:r>
            <w:r>
              <w:br/>
            </w:r>
            <w:r>
              <w:rPr>
                <w:sz w:val="22"/>
              </w:rPr>
              <w:t>- Bàn phải ở trạng thái “Trống”.</w:t>
            </w:r>
            <w:r>
              <w:br/>
            </w:r>
            <w:r>
              <w:rPr>
                <w:sz w:val="22"/>
              </w:rPr>
              <w:t>- Số người ≤ sức chứa tối đa của bàn.</w:t>
            </w:r>
            <w:r>
              <w:br/>
            </w:r>
            <w:r>
              <w:rPr>
                <w:sz w:val="22"/>
              </w:rPr>
              <w:t>- Ghi nhận: tên khách, SĐT, thời gian, số người.</w:t>
            </w:r>
            <w:r>
              <w:br/>
            </w:r>
            <w:r>
              <w:rPr>
                <w:sz w:val="22"/>
              </w:rPr>
              <w:t>- Hình thức tiếp nhận: trực tiếp hoặc qua điện thoại; nhân viên Phục vụ nhập liệu.</w:t>
            </w:r>
            <w:r>
              <w:br/>
            </w:r>
            <w:r>
              <w:rPr>
                <w:sz w:val="22"/>
              </w:rPr>
              <w:t>- Khi khách đến: đánh dấu “Đã nhận bàn”, bàn → “Có khách”.</w:t>
            </w:r>
          </w:p>
        </w:tc>
      </w:tr>
      <w:tr w:rsidR="00FD2A0B" w14:paraId="40812A7A" w14:textId="77777777" w:rsidTr="008427AC">
        <w:trPr>
          <w:jc w:val="center"/>
        </w:trPr>
        <w:tc>
          <w:tcPr>
            <w:tcW w:w="308" w:type="pct"/>
          </w:tcPr>
          <w:p w14:paraId="27D6A4E1" w14:textId="77777777" w:rsidR="00FD2A0B" w:rsidRDefault="00000000">
            <w:pPr>
              <w:spacing w:before="40" w:after="40"/>
              <w:jc w:val="center"/>
            </w:pPr>
            <w:r>
              <w:rPr>
                <w:sz w:val="22"/>
              </w:rPr>
              <w:t>3</w:t>
            </w:r>
          </w:p>
        </w:tc>
        <w:tc>
          <w:tcPr>
            <w:tcW w:w="582" w:type="pct"/>
          </w:tcPr>
          <w:p w14:paraId="708026B3" w14:textId="77777777" w:rsidR="00FD2A0B" w:rsidRDefault="00000000">
            <w:pPr>
              <w:spacing w:before="40" w:after="40"/>
              <w:jc w:val="center"/>
            </w:pPr>
            <w:r>
              <w:rPr>
                <w:sz w:val="22"/>
              </w:rPr>
              <w:t>B_QĐ1</w:t>
            </w:r>
          </w:p>
        </w:tc>
        <w:tc>
          <w:tcPr>
            <w:tcW w:w="1096" w:type="pct"/>
          </w:tcPr>
          <w:p w14:paraId="7F598E7E" w14:textId="77777777" w:rsidR="00FD2A0B" w:rsidRDefault="00000000">
            <w:pPr>
              <w:spacing w:before="40" w:after="40"/>
            </w:pPr>
            <w:r>
              <w:rPr>
                <w:sz w:val="22"/>
              </w:rPr>
              <w:t>Quy định chế biến</w:t>
            </w:r>
          </w:p>
        </w:tc>
        <w:tc>
          <w:tcPr>
            <w:tcW w:w="3014" w:type="pct"/>
          </w:tcPr>
          <w:p w14:paraId="29BC8683" w14:textId="77777777" w:rsidR="00FD2A0B" w:rsidRDefault="00000000">
            <w:pPr>
              <w:spacing w:before="40" w:after="40"/>
            </w:pPr>
            <w:r>
              <w:rPr>
                <w:sz w:val="22"/>
              </w:rPr>
              <w:t>- Bếp nhận phiếu theo thứ tự FIFO.</w:t>
            </w:r>
            <w:r>
              <w:br/>
            </w:r>
            <w:r>
              <w:rPr>
                <w:sz w:val="22"/>
              </w:rPr>
              <w:t>- Trạng thái: Chờ → Đang chế biến → Đã xong, không bỏ qua bước.</w:t>
            </w:r>
            <w:r>
              <w:br/>
            </w:r>
            <w:r>
              <w:rPr>
                <w:sz w:val="22"/>
              </w:rPr>
              <w:t>- Khi “Đã xong” → tự động thông báo Phục vụ.</w:t>
            </w:r>
          </w:p>
        </w:tc>
      </w:tr>
      <w:tr w:rsidR="00FD2A0B" w14:paraId="7BBD8058" w14:textId="77777777" w:rsidTr="008427AC">
        <w:trPr>
          <w:jc w:val="center"/>
        </w:trPr>
        <w:tc>
          <w:tcPr>
            <w:tcW w:w="308" w:type="pct"/>
          </w:tcPr>
          <w:p w14:paraId="364770D3" w14:textId="77777777" w:rsidR="00FD2A0B" w:rsidRDefault="00000000">
            <w:pPr>
              <w:spacing w:before="40" w:after="40"/>
              <w:jc w:val="center"/>
            </w:pPr>
            <w:r>
              <w:rPr>
                <w:sz w:val="22"/>
              </w:rPr>
              <w:lastRenderedPageBreak/>
              <w:t>4</w:t>
            </w:r>
          </w:p>
        </w:tc>
        <w:tc>
          <w:tcPr>
            <w:tcW w:w="582" w:type="pct"/>
          </w:tcPr>
          <w:p w14:paraId="6DC014B5" w14:textId="77777777" w:rsidR="00FD2A0B" w:rsidRDefault="00000000">
            <w:pPr>
              <w:spacing w:before="40" w:after="40"/>
              <w:jc w:val="center"/>
            </w:pPr>
            <w:r>
              <w:rPr>
                <w:sz w:val="22"/>
              </w:rPr>
              <w:t>K_QĐ1</w:t>
            </w:r>
          </w:p>
        </w:tc>
        <w:tc>
          <w:tcPr>
            <w:tcW w:w="1096" w:type="pct"/>
          </w:tcPr>
          <w:p w14:paraId="7CE75D95" w14:textId="77777777" w:rsidR="00FD2A0B" w:rsidRDefault="00000000">
            <w:pPr>
              <w:spacing w:before="40" w:after="40"/>
            </w:pPr>
            <w:r>
              <w:rPr>
                <w:sz w:val="22"/>
              </w:rPr>
              <w:t>Quy định nhập/xuất kho</w:t>
            </w:r>
          </w:p>
        </w:tc>
        <w:tc>
          <w:tcPr>
            <w:tcW w:w="3014" w:type="pct"/>
          </w:tcPr>
          <w:p w14:paraId="52FE2AD1" w14:textId="77777777" w:rsidR="00FD2A0B" w:rsidRDefault="00000000">
            <w:pPr>
              <w:spacing w:before="40" w:after="40"/>
            </w:pPr>
            <w:r>
              <w:rPr>
                <w:sz w:val="22"/>
              </w:rPr>
              <w:t>- Phiếu nhập: NVL có trong danh mục; SL &gt; 0; đơn giá &gt; 0; gán nhà cung cấp.</w:t>
            </w:r>
            <w:r>
              <w:br/>
            </w:r>
            <w:r>
              <w:rPr>
                <w:sz w:val="22"/>
              </w:rPr>
              <w:t>- Phiếu xuất: SL xuất ≤ tồn kho hiện tại.</w:t>
            </w:r>
            <w:r>
              <w:br/>
            </w:r>
            <w:r>
              <w:rPr>
                <w:sz w:val="22"/>
              </w:rPr>
              <w:t>- Phiếu đã lưu không sửa, chỉ tạo phiếu điều chỉnh.</w:t>
            </w:r>
            <w:r>
              <w:br/>
            </w:r>
            <w:r>
              <w:rPr>
                <w:sz w:val="22"/>
              </w:rPr>
              <w:t>- Tồn kho cập nhật tức thời: Tồn mới = Tồn cũ + Nhập − Xuất.</w:t>
            </w:r>
            <w:r>
              <w:br/>
            </w:r>
            <w:r>
              <w:rPr>
                <w:sz w:val="22"/>
              </w:rPr>
              <w:t>- Cảnh báo khi tồn ≤ định mức tối thiểu của NVL.</w:t>
            </w:r>
          </w:p>
        </w:tc>
      </w:tr>
      <w:tr w:rsidR="00FD2A0B" w14:paraId="1137F4AA" w14:textId="77777777" w:rsidTr="008427AC">
        <w:trPr>
          <w:jc w:val="center"/>
        </w:trPr>
        <w:tc>
          <w:tcPr>
            <w:tcW w:w="308" w:type="pct"/>
          </w:tcPr>
          <w:p w14:paraId="2FF1A9CE" w14:textId="77777777" w:rsidR="00FD2A0B" w:rsidRDefault="00000000">
            <w:pPr>
              <w:spacing w:before="40" w:after="40"/>
              <w:jc w:val="center"/>
            </w:pPr>
            <w:r>
              <w:rPr>
                <w:sz w:val="22"/>
              </w:rPr>
              <w:t>5</w:t>
            </w:r>
          </w:p>
        </w:tc>
        <w:tc>
          <w:tcPr>
            <w:tcW w:w="582" w:type="pct"/>
          </w:tcPr>
          <w:p w14:paraId="650C04CC" w14:textId="77777777" w:rsidR="00FD2A0B" w:rsidRDefault="00000000">
            <w:pPr>
              <w:spacing w:before="40" w:after="40"/>
              <w:jc w:val="center"/>
            </w:pPr>
            <w:r>
              <w:rPr>
                <w:sz w:val="22"/>
              </w:rPr>
              <w:t>QL_QĐ1</w:t>
            </w:r>
          </w:p>
        </w:tc>
        <w:tc>
          <w:tcPr>
            <w:tcW w:w="1096" w:type="pct"/>
          </w:tcPr>
          <w:p w14:paraId="1920F275" w14:textId="77777777" w:rsidR="00FD2A0B" w:rsidRDefault="00000000">
            <w:pPr>
              <w:spacing w:before="40" w:after="40"/>
            </w:pPr>
            <w:r>
              <w:rPr>
                <w:sz w:val="22"/>
              </w:rPr>
              <w:t>Quy định tài khoản và phân quyền</w:t>
            </w:r>
          </w:p>
        </w:tc>
        <w:tc>
          <w:tcPr>
            <w:tcW w:w="3014" w:type="pct"/>
          </w:tcPr>
          <w:p w14:paraId="20023F02" w14:textId="77777777" w:rsidR="00FD2A0B" w:rsidRDefault="00000000">
            <w:pPr>
              <w:spacing w:before="40" w:after="40"/>
            </w:pPr>
            <w:r>
              <w:rPr>
                <w:sz w:val="22"/>
              </w:rPr>
              <w:t>- Mỗi nhân viên có 1 tài khoản, gắn 1 vai trò.</w:t>
            </w:r>
            <w:r>
              <w:br/>
            </w:r>
            <w:r>
              <w:rPr>
                <w:sz w:val="22"/>
              </w:rPr>
              <w:t>- Mật khẩu ≥ 8 ký tự gồm chữ và số; lưu dạng băm (hash).</w:t>
            </w:r>
            <w:r>
              <w:br/>
            </w:r>
            <w:r>
              <w:rPr>
                <w:sz w:val="22"/>
              </w:rPr>
              <w:t>- Khóa tài khoản sau 5 lần đăng nhập sai liên tiếp; chỉ Admin mở khóa.</w:t>
            </w:r>
            <w:r>
              <w:br/>
            </w:r>
            <w:r>
              <w:rPr>
                <w:sz w:val="22"/>
              </w:rPr>
              <w:t>- Phiên tự đăng xuất sau 30 phút không thao tác.</w:t>
            </w:r>
            <w:r>
              <w:br/>
            </w:r>
            <w:r>
              <w:rPr>
                <w:sz w:val="22"/>
              </w:rPr>
              <w:t>- Hệ thống chặn truy cập chức năng không thuộc vai trò.</w:t>
            </w:r>
          </w:p>
        </w:tc>
      </w:tr>
    </w:tbl>
    <w:p w14:paraId="2AB1D56E" w14:textId="77777777" w:rsidR="00FD2A0B" w:rsidRDefault="00FD2A0B">
      <w:pPr>
        <w:spacing w:after="80"/>
      </w:pPr>
    </w:p>
    <w:p w14:paraId="0355B53B" w14:textId="77777777" w:rsidR="00FD2A0B" w:rsidRDefault="00000000">
      <w:pPr>
        <w:jc w:val="both"/>
      </w:pPr>
      <w:r>
        <w:rPr>
          <w:i/>
        </w:rPr>
        <w:t>Ghi chú: các tham số như tỷ lệ VAT (mặc định 10%), giờ hoạt động (08:00–22:00) và thời gian phiên (30 phút) được lưu trong tệp hằng số config/constants.js của backend.</w:t>
      </w:r>
    </w:p>
    <w:p w14:paraId="0A164ADD" w14:textId="77777777" w:rsidR="00FD2A0B" w:rsidRPr="00E97E75" w:rsidRDefault="00000000">
      <w:pPr>
        <w:pStyle w:val="Heading3"/>
        <w:rPr>
          <w:rFonts w:ascii="Times New Roman" w:hAnsi="Times New Roman" w:cs="Times New Roman"/>
        </w:rPr>
      </w:pPr>
      <w:bookmarkStart w:id="12" w:name="_Toc231379172"/>
      <w:bookmarkStart w:id="13" w:name="_Toc231381259"/>
      <w:r>
        <w:rPr>
          <w:rFonts w:ascii="Times New Roman" w:hAnsi="Times New Roman" w:cs="Times New Roman"/>
        </w:rPr>
        <w:t>1.2.4. Danh mục biểu mẫu liên quan</w:t>
      </w:r>
      <w:bookmarkEnd w:id="12"/>
      <w:bookmarkEnd w:id="13"/>
    </w:p>
    <w:p w14:paraId="1442BD21" w14:textId="77777777" w:rsidR="00FD2A0B" w:rsidRDefault="00000000">
      <w:pPr>
        <w:jc w:val="both"/>
      </w:pPr>
      <w:r>
        <w:t>Hệ thống sử dụng 20 biểu mẫu (màn hình nhập liệu, phiếu in, báo cáo) làm cơ sở cho thiết kế giao diện. Bảng dưới liệt kê mã và tên biểu mẫu.</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20"/>
        <w:gridCol w:w="3224"/>
        <w:gridCol w:w="1419"/>
        <w:gridCol w:w="3224"/>
      </w:tblGrid>
      <w:tr w:rsidR="00FD2A0B" w14:paraId="26983FD7" w14:textId="77777777" w:rsidTr="008427AC">
        <w:trPr>
          <w:jc w:val="center"/>
        </w:trPr>
        <w:tc>
          <w:tcPr>
            <w:tcW w:w="764" w:type="pct"/>
            <w:shd w:val="clear" w:color="auto" w:fill="D9D9D9"/>
          </w:tcPr>
          <w:p w14:paraId="5F5E6158" w14:textId="77777777" w:rsidR="00FD2A0B" w:rsidRDefault="00000000">
            <w:pPr>
              <w:spacing w:before="40" w:after="40"/>
              <w:jc w:val="center"/>
            </w:pPr>
            <w:r>
              <w:rPr>
                <w:b/>
                <w:sz w:val="22"/>
              </w:rPr>
              <w:t>Mã biểu mẫu</w:t>
            </w:r>
          </w:p>
        </w:tc>
        <w:tc>
          <w:tcPr>
            <w:tcW w:w="1736" w:type="pct"/>
            <w:shd w:val="clear" w:color="auto" w:fill="D9D9D9"/>
          </w:tcPr>
          <w:p w14:paraId="42C95C50" w14:textId="77777777" w:rsidR="00FD2A0B" w:rsidRDefault="00000000">
            <w:pPr>
              <w:spacing w:before="40" w:after="40"/>
              <w:jc w:val="center"/>
            </w:pPr>
            <w:r>
              <w:rPr>
                <w:b/>
                <w:sz w:val="22"/>
              </w:rPr>
              <w:t>Tên biểu mẫu</w:t>
            </w:r>
          </w:p>
        </w:tc>
        <w:tc>
          <w:tcPr>
            <w:tcW w:w="764" w:type="pct"/>
            <w:shd w:val="clear" w:color="auto" w:fill="D9D9D9"/>
          </w:tcPr>
          <w:p w14:paraId="41E73FC1" w14:textId="77777777" w:rsidR="00FD2A0B" w:rsidRDefault="00000000">
            <w:pPr>
              <w:spacing w:before="40" w:after="40"/>
              <w:jc w:val="center"/>
            </w:pPr>
            <w:r>
              <w:rPr>
                <w:b/>
                <w:sz w:val="22"/>
              </w:rPr>
              <w:t>Mã biểu mẫu</w:t>
            </w:r>
          </w:p>
        </w:tc>
        <w:tc>
          <w:tcPr>
            <w:tcW w:w="1736" w:type="pct"/>
            <w:shd w:val="clear" w:color="auto" w:fill="D9D9D9"/>
          </w:tcPr>
          <w:p w14:paraId="5F85AF05" w14:textId="77777777" w:rsidR="00FD2A0B" w:rsidRDefault="00000000">
            <w:pPr>
              <w:spacing w:before="40" w:after="40"/>
              <w:jc w:val="center"/>
            </w:pPr>
            <w:r>
              <w:rPr>
                <w:b/>
                <w:sz w:val="22"/>
              </w:rPr>
              <w:t>Tên biểu mẫu</w:t>
            </w:r>
          </w:p>
        </w:tc>
      </w:tr>
      <w:tr w:rsidR="00FD2A0B" w14:paraId="417B94A9" w14:textId="77777777" w:rsidTr="008427AC">
        <w:trPr>
          <w:jc w:val="center"/>
        </w:trPr>
        <w:tc>
          <w:tcPr>
            <w:tcW w:w="764" w:type="pct"/>
          </w:tcPr>
          <w:p w14:paraId="39D5D999" w14:textId="77777777" w:rsidR="00FD2A0B" w:rsidRDefault="00000000">
            <w:pPr>
              <w:spacing w:before="40" w:after="40"/>
              <w:jc w:val="center"/>
            </w:pPr>
            <w:r>
              <w:rPr>
                <w:sz w:val="22"/>
              </w:rPr>
              <w:t>TN_BM1</w:t>
            </w:r>
          </w:p>
        </w:tc>
        <w:tc>
          <w:tcPr>
            <w:tcW w:w="1736" w:type="pct"/>
          </w:tcPr>
          <w:p w14:paraId="5C0988CA" w14:textId="77777777" w:rsidR="00FD2A0B" w:rsidRDefault="00000000">
            <w:pPr>
              <w:spacing w:before="40" w:after="40"/>
            </w:pPr>
            <w:r>
              <w:rPr>
                <w:sz w:val="22"/>
              </w:rPr>
              <w:t>Báo cáo doanh thu</w:t>
            </w:r>
          </w:p>
        </w:tc>
        <w:tc>
          <w:tcPr>
            <w:tcW w:w="764" w:type="pct"/>
          </w:tcPr>
          <w:p w14:paraId="74D18EC9" w14:textId="77777777" w:rsidR="00FD2A0B" w:rsidRDefault="00000000">
            <w:pPr>
              <w:spacing w:before="40" w:after="40"/>
              <w:jc w:val="center"/>
            </w:pPr>
            <w:r>
              <w:rPr>
                <w:sz w:val="22"/>
              </w:rPr>
              <w:t>K_BM1</w:t>
            </w:r>
          </w:p>
        </w:tc>
        <w:tc>
          <w:tcPr>
            <w:tcW w:w="1736" w:type="pct"/>
          </w:tcPr>
          <w:p w14:paraId="265FBA52" w14:textId="77777777" w:rsidR="00FD2A0B" w:rsidRDefault="00000000">
            <w:pPr>
              <w:spacing w:before="40" w:after="40"/>
            </w:pPr>
            <w:r>
              <w:rPr>
                <w:sz w:val="22"/>
              </w:rPr>
              <w:t>Phiếu nhập kho</w:t>
            </w:r>
          </w:p>
        </w:tc>
      </w:tr>
      <w:tr w:rsidR="00FD2A0B" w14:paraId="3AF05839" w14:textId="77777777" w:rsidTr="008427AC">
        <w:trPr>
          <w:jc w:val="center"/>
        </w:trPr>
        <w:tc>
          <w:tcPr>
            <w:tcW w:w="764" w:type="pct"/>
          </w:tcPr>
          <w:p w14:paraId="3D02EC10" w14:textId="77777777" w:rsidR="00FD2A0B" w:rsidRDefault="00000000">
            <w:pPr>
              <w:spacing w:before="40" w:after="40"/>
              <w:jc w:val="center"/>
            </w:pPr>
            <w:r>
              <w:rPr>
                <w:sz w:val="22"/>
              </w:rPr>
              <w:t>TN_BM2</w:t>
            </w:r>
          </w:p>
        </w:tc>
        <w:tc>
          <w:tcPr>
            <w:tcW w:w="1736" w:type="pct"/>
          </w:tcPr>
          <w:p w14:paraId="34270565" w14:textId="77777777" w:rsidR="00FD2A0B" w:rsidRDefault="00000000">
            <w:pPr>
              <w:spacing w:before="40" w:after="40"/>
            </w:pPr>
            <w:r>
              <w:rPr>
                <w:sz w:val="22"/>
              </w:rPr>
              <w:t>Màn hình thanh toán</w:t>
            </w:r>
          </w:p>
        </w:tc>
        <w:tc>
          <w:tcPr>
            <w:tcW w:w="764" w:type="pct"/>
          </w:tcPr>
          <w:p w14:paraId="5806B687" w14:textId="77777777" w:rsidR="00FD2A0B" w:rsidRDefault="00000000">
            <w:pPr>
              <w:spacing w:before="40" w:after="40"/>
              <w:jc w:val="center"/>
            </w:pPr>
            <w:r>
              <w:rPr>
                <w:sz w:val="22"/>
              </w:rPr>
              <w:t>K_BM2</w:t>
            </w:r>
          </w:p>
        </w:tc>
        <w:tc>
          <w:tcPr>
            <w:tcW w:w="1736" w:type="pct"/>
          </w:tcPr>
          <w:p w14:paraId="149533C9" w14:textId="77777777" w:rsidR="00FD2A0B" w:rsidRDefault="00000000">
            <w:pPr>
              <w:spacing w:before="40" w:after="40"/>
            </w:pPr>
            <w:r>
              <w:rPr>
                <w:sz w:val="22"/>
              </w:rPr>
              <w:t>Phiếu xuất kho</w:t>
            </w:r>
          </w:p>
        </w:tc>
      </w:tr>
      <w:tr w:rsidR="00FD2A0B" w14:paraId="3422820B" w14:textId="77777777" w:rsidTr="008427AC">
        <w:trPr>
          <w:jc w:val="center"/>
        </w:trPr>
        <w:tc>
          <w:tcPr>
            <w:tcW w:w="764" w:type="pct"/>
          </w:tcPr>
          <w:p w14:paraId="31755102" w14:textId="77777777" w:rsidR="00FD2A0B" w:rsidRDefault="00000000">
            <w:pPr>
              <w:spacing w:before="40" w:after="40"/>
              <w:jc w:val="center"/>
            </w:pPr>
            <w:r>
              <w:rPr>
                <w:sz w:val="22"/>
              </w:rPr>
              <w:t>TN_BM3</w:t>
            </w:r>
          </w:p>
        </w:tc>
        <w:tc>
          <w:tcPr>
            <w:tcW w:w="1736" w:type="pct"/>
          </w:tcPr>
          <w:p w14:paraId="7CB18C72" w14:textId="77777777" w:rsidR="00FD2A0B" w:rsidRDefault="00000000">
            <w:pPr>
              <w:spacing w:before="40" w:after="40"/>
            </w:pPr>
            <w:r>
              <w:rPr>
                <w:sz w:val="22"/>
              </w:rPr>
              <w:t>Hóa đơn thanh toán</w:t>
            </w:r>
          </w:p>
        </w:tc>
        <w:tc>
          <w:tcPr>
            <w:tcW w:w="764" w:type="pct"/>
          </w:tcPr>
          <w:p w14:paraId="4265DFA2" w14:textId="77777777" w:rsidR="00FD2A0B" w:rsidRDefault="00000000">
            <w:pPr>
              <w:spacing w:before="40" w:after="40"/>
              <w:jc w:val="center"/>
            </w:pPr>
            <w:r>
              <w:rPr>
                <w:sz w:val="22"/>
              </w:rPr>
              <w:t>K_BM3</w:t>
            </w:r>
          </w:p>
        </w:tc>
        <w:tc>
          <w:tcPr>
            <w:tcW w:w="1736" w:type="pct"/>
          </w:tcPr>
          <w:p w14:paraId="59412B2F" w14:textId="77777777" w:rsidR="00FD2A0B" w:rsidRDefault="00000000">
            <w:pPr>
              <w:spacing w:before="40" w:after="40"/>
            </w:pPr>
            <w:r>
              <w:rPr>
                <w:sz w:val="22"/>
              </w:rPr>
              <w:t>Báo cáo tồn kho</w:t>
            </w:r>
          </w:p>
        </w:tc>
      </w:tr>
      <w:tr w:rsidR="00FD2A0B" w14:paraId="7B4243D8" w14:textId="77777777" w:rsidTr="008427AC">
        <w:trPr>
          <w:jc w:val="center"/>
        </w:trPr>
        <w:tc>
          <w:tcPr>
            <w:tcW w:w="764" w:type="pct"/>
          </w:tcPr>
          <w:p w14:paraId="2AE39CEA" w14:textId="77777777" w:rsidR="00FD2A0B" w:rsidRDefault="00000000">
            <w:pPr>
              <w:spacing w:before="40" w:after="40"/>
              <w:jc w:val="center"/>
            </w:pPr>
            <w:r>
              <w:rPr>
                <w:sz w:val="22"/>
              </w:rPr>
              <w:t>PV_BM1</w:t>
            </w:r>
          </w:p>
        </w:tc>
        <w:tc>
          <w:tcPr>
            <w:tcW w:w="1736" w:type="pct"/>
          </w:tcPr>
          <w:p w14:paraId="79078A55" w14:textId="77777777" w:rsidR="00FD2A0B" w:rsidRDefault="00000000">
            <w:pPr>
              <w:spacing w:before="40" w:after="40"/>
            </w:pPr>
            <w:r>
              <w:rPr>
                <w:sz w:val="22"/>
              </w:rPr>
              <w:t>Phiếu đặt bàn</w:t>
            </w:r>
          </w:p>
        </w:tc>
        <w:tc>
          <w:tcPr>
            <w:tcW w:w="764" w:type="pct"/>
          </w:tcPr>
          <w:p w14:paraId="3152CA1A" w14:textId="77777777" w:rsidR="00FD2A0B" w:rsidRDefault="00000000">
            <w:pPr>
              <w:spacing w:before="40" w:after="40"/>
              <w:jc w:val="center"/>
            </w:pPr>
            <w:r>
              <w:rPr>
                <w:sz w:val="22"/>
              </w:rPr>
              <w:t>K_BM4</w:t>
            </w:r>
          </w:p>
        </w:tc>
        <w:tc>
          <w:tcPr>
            <w:tcW w:w="1736" w:type="pct"/>
          </w:tcPr>
          <w:p w14:paraId="50201E96" w14:textId="77777777" w:rsidR="00FD2A0B" w:rsidRDefault="00000000">
            <w:pPr>
              <w:spacing w:before="40" w:after="40"/>
            </w:pPr>
            <w:r>
              <w:rPr>
                <w:sz w:val="22"/>
              </w:rPr>
              <w:t>Báo cáo nhập kho</w:t>
            </w:r>
          </w:p>
        </w:tc>
      </w:tr>
      <w:tr w:rsidR="00FD2A0B" w14:paraId="454FE304" w14:textId="77777777" w:rsidTr="008427AC">
        <w:trPr>
          <w:jc w:val="center"/>
        </w:trPr>
        <w:tc>
          <w:tcPr>
            <w:tcW w:w="764" w:type="pct"/>
          </w:tcPr>
          <w:p w14:paraId="3831B021" w14:textId="77777777" w:rsidR="00FD2A0B" w:rsidRDefault="00000000">
            <w:pPr>
              <w:spacing w:before="40" w:after="40"/>
              <w:jc w:val="center"/>
            </w:pPr>
            <w:r>
              <w:rPr>
                <w:sz w:val="22"/>
              </w:rPr>
              <w:t>PV_BM2</w:t>
            </w:r>
          </w:p>
        </w:tc>
        <w:tc>
          <w:tcPr>
            <w:tcW w:w="1736" w:type="pct"/>
          </w:tcPr>
          <w:p w14:paraId="653EA2CD" w14:textId="77777777" w:rsidR="00FD2A0B" w:rsidRDefault="00000000">
            <w:pPr>
              <w:spacing w:before="40" w:after="40"/>
            </w:pPr>
            <w:r>
              <w:rPr>
                <w:sz w:val="22"/>
              </w:rPr>
              <w:t>Phiếu gọi món / Order</w:t>
            </w:r>
          </w:p>
        </w:tc>
        <w:tc>
          <w:tcPr>
            <w:tcW w:w="764" w:type="pct"/>
          </w:tcPr>
          <w:p w14:paraId="2EF870E2" w14:textId="77777777" w:rsidR="00FD2A0B" w:rsidRDefault="00000000">
            <w:pPr>
              <w:spacing w:before="40" w:after="40"/>
              <w:jc w:val="center"/>
            </w:pPr>
            <w:r>
              <w:rPr>
                <w:sz w:val="22"/>
              </w:rPr>
              <w:t>K_BM5</w:t>
            </w:r>
          </w:p>
        </w:tc>
        <w:tc>
          <w:tcPr>
            <w:tcW w:w="1736" w:type="pct"/>
          </w:tcPr>
          <w:p w14:paraId="0C0F62D9" w14:textId="77777777" w:rsidR="00FD2A0B" w:rsidRDefault="00000000">
            <w:pPr>
              <w:spacing w:before="40" w:after="40"/>
            </w:pPr>
            <w:r>
              <w:rPr>
                <w:sz w:val="22"/>
              </w:rPr>
              <w:t>Báo cáo xuất kho</w:t>
            </w:r>
          </w:p>
        </w:tc>
      </w:tr>
      <w:tr w:rsidR="00FD2A0B" w14:paraId="3879F46E" w14:textId="77777777" w:rsidTr="008427AC">
        <w:trPr>
          <w:jc w:val="center"/>
        </w:trPr>
        <w:tc>
          <w:tcPr>
            <w:tcW w:w="764" w:type="pct"/>
          </w:tcPr>
          <w:p w14:paraId="24C4F589" w14:textId="77777777" w:rsidR="00FD2A0B" w:rsidRDefault="00000000">
            <w:pPr>
              <w:spacing w:before="40" w:after="40"/>
              <w:jc w:val="center"/>
            </w:pPr>
            <w:r>
              <w:rPr>
                <w:sz w:val="22"/>
              </w:rPr>
              <w:t>PV_BM3</w:t>
            </w:r>
          </w:p>
        </w:tc>
        <w:tc>
          <w:tcPr>
            <w:tcW w:w="1736" w:type="pct"/>
          </w:tcPr>
          <w:p w14:paraId="330C3D85" w14:textId="77777777" w:rsidR="00FD2A0B" w:rsidRDefault="00000000">
            <w:pPr>
              <w:spacing w:before="40" w:after="40"/>
            </w:pPr>
            <w:r>
              <w:rPr>
                <w:sz w:val="22"/>
              </w:rPr>
              <w:t>Phiếu chuyển bếp</w:t>
            </w:r>
          </w:p>
        </w:tc>
        <w:tc>
          <w:tcPr>
            <w:tcW w:w="764" w:type="pct"/>
          </w:tcPr>
          <w:p w14:paraId="77A0EC5B" w14:textId="77777777" w:rsidR="00FD2A0B" w:rsidRDefault="00000000">
            <w:pPr>
              <w:spacing w:before="40" w:after="40"/>
              <w:jc w:val="center"/>
            </w:pPr>
            <w:r>
              <w:rPr>
                <w:sz w:val="22"/>
              </w:rPr>
              <w:t>QL_BM1</w:t>
            </w:r>
          </w:p>
        </w:tc>
        <w:tc>
          <w:tcPr>
            <w:tcW w:w="1736" w:type="pct"/>
          </w:tcPr>
          <w:p w14:paraId="7398657A" w14:textId="77777777" w:rsidR="00FD2A0B" w:rsidRDefault="00000000">
            <w:pPr>
              <w:spacing w:before="40" w:after="40"/>
            </w:pPr>
            <w:r>
              <w:rPr>
                <w:sz w:val="22"/>
              </w:rPr>
              <w:t>Màn hình quản lý thực đơn</w:t>
            </w:r>
          </w:p>
        </w:tc>
      </w:tr>
      <w:tr w:rsidR="00FD2A0B" w14:paraId="24116FCB" w14:textId="77777777" w:rsidTr="008427AC">
        <w:trPr>
          <w:jc w:val="center"/>
        </w:trPr>
        <w:tc>
          <w:tcPr>
            <w:tcW w:w="764" w:type="pct"/>
          </w:tcPr>
          <w:p w14:paraId="39A2E439" w14:textId="77777777" w:rsidR="00FD2A0B" w:rsidRDefault="00000000">
            <w:pPr>
              <w:spacing w:before="40" w:after="40"/>
              <w:jc w:val="center"/>
            </w:pPr>
            <w:r>
              <w:rPr>
                <w:sz w:val="22"/>
              </w:rPr>
              <w:t>PV_BM4</w:t>
            </w:r>
          </w:p>
        </w:tc>
        <w:tc>
          <w:tcPr>
            <w:tcW w:w="1736" w:type="pct"/>
          </w:tcPr>
          <w:p w14:paraId="391A2464" w14:textId="77777777" w:rsidR="00FD2A0B" w:rsidRDefault="00000000">
            <w:pPr>
              <w:spacing w:before="40" w:after="40"/>
            </w:pPr>
            <w:r>
              <w:rPr>
                <w:sz w:val="22"/>
              </w:rPr>
              <w:t>Xác nhận phục vụ món</w:t>
            </w:r>
          </w:p>
        </w:tc>
        <w:tc>
          <w:tcPr>
            <w:tcW w:w="764" w:type="pct"/>
          </w:tcPr>
          <w:p w14:paraId="3AF2E752" w14:textId="77777777" w:rsidR="00FD2A0B" w:rsidRDefault="00000000">
            <w:pPr>
              <w:spacing w:before="40" w:after="40"/>
              <w:jc w:val="center"/>
            </w:pPr>
            <w:r>
              <w:rPr>
                <w:sz w:val="22"/>
              </w:rPr>
              <w:t>QL_BM2</w:t>
            </w:r>
          </w:p>
        </w:tc>
        <w:tc>
          <w:tcPr>
            <w:tcW w:w="1736" w:type="pct"/>
          </w:tcPr>
          <w:p w14:paraId="13A10A36" w14:textId="77777777" w:rsidR="00FD2A0B" w:rsidRDefault="00000000">
            <w:pPr>
              <w:spacing w:before="40" w:after="40"/>
            </w:pPr>
            <w:r>
              <w:rPr>
                <w:sz w:val="22"/>
              </w:rPr>
              <w:t>Màn hình quản lý bàn</w:t>
            </w:r>
          </w:p>
        </w:tc>
      </w:tr>
      <w:tr w:rsidR="00FD2A0B" w14:paraId="7A4CFCDA" w14:textId="77777777" w:rsidTr="008427AC">
        <w:trPr>
          <w:jc w:val="center"/>
        </w:trPr>
        <w:tc>
          <w:tcPr>
            <w:tcW w:w="764" w:type="pct"/>
          </w:tcPr>
          <w:p w14:paraId="4BFA7EBC" w14:textId="77777777" w:rsidR="00FD2A0B" w:rsidRDefault="00000000">
            <w:pPr>
              <w:spacing w:before="40" w:after="40"/>
              <w:jc w:val="center"/>
            </w:pPr>
            <w:r>
              <w:rPr>
                <w:sz w:val="22"/>
              </w:rPr>
              <w:t>B_BM1</w:t>
            </w:r>
          </w:p>
        </w:tc>
        <w:tc>
          <w:tcPr>
            <w:tcW w:w="1736" w:type="pct"/>
          </w:tcPr>
          <w:p w14:paraId="63DCD0C8" w14:textId="77777777" w:rsidR="00FD2A0B" w:rsidRDefault="00000000">
            <w:pPr>
              <w:spacing w:before="40" w:after="40"/>
            </w:pPr>
            <w:r>
              <w:rPr>
                <w:sz w:val="22"/>
              </w:rPr>
              <w:t>Phiếu order bếp (in)</w:t>
            </w:r>
          </w:p>
        </w:tc>
        <w:tc>
          <w:tcPr>
            <w:tcW w:w="764" w:type="pct"/>
          </w:tcPr>
          <w:p w14:paraId="2942645F" w14:textId="77777777" w:rsidR="00FD2A0B" w:rsidRDefault="00000000">
            <w:pPr>
              <w:spacing w:before="40" w:after="40"/>
              <w:jc w:val="center"/>
            </w:pPr>
            <w:r>
              <w:rPr>
                <w:sz w:val="22"/>
              </w:rPr>
              <w:t>QL_BM3</w:t>
            </w:r>
          </w:p>
        </w:tc>
        <w:tc>
          <w:tcPr>
            <w:tcW w:w="1736" w:type="pct"/>
          </w:tcPr>
          <w:p w14:paraId="73115093" w14:textId="77777777" w:rsidR="00FD2A0B" w:rsidRDefault="00000000">
            <w:pPr>
              <w:spacing w:before="40" w:after="40"/>
            </w:pPr>
            <w:r>
              <w:rPr>
                <w:sz w:val="22"/>
              </w:rPr>
              <w:t>Màn hình quản lý tài khoản</w:t>
            </w:r>
          </w:p>
        </w:tc>
      </w:tr>
      <w:tr w:rsidR="00FD2A0B" w14:paraId="22A3BEE3" w14:textId="77777777" w:rsidTr="008427AC">
        <w:trPr>
          <w:jc w:val="center"/>
        </w:trPr>
        <w:tc>
          <w:tcPr>
            <w:tcW w:w="764" w:type="pct"/>
          </w:tcPr>
          <w:p w14:paraId="768D354C" w14:textId="77777777" w:rsidR="00FD2A0B" w:rsidRDefault="00000000">
            <w:pPr>
              <w:spacing w:before="40" w:after="40"/>
              <w:jc w:val="center"/>
            </w:pPr>
            <w:r>
              <w:rPr>
                <w:sz w:val="22"/>
              </w:rPr>
              <w:t>B_BM2</w:t>
            </w:r>
          </w:p>
        </w:tc>
        <w:tc>
          <w:tcPr>
            <w:tcW w:w="1736" w:type="pct"/>
          </w:tcPr>
          <w:p w14:paraId="2242996D" w14:textId="77777777" w:rsidR="00FD2A0B" w:rsidRDefault="00000000">
            <w:pPr>
              <w:spacing w:before="40" w:after="40"/>
            </w:pPr>
            <w:r>
              <w:rPr>
                <w:sz w:val="22"/>
              </w:rPr>
              <w:t>Màn hình bếp (Kitchen Display)</w:t>
            </w:r>
          </w:p>
        </w:tc>
        <w:tc>
          <w:tcPr>
            <w:tcW w:w="764" w:type="pct"/>
          </w:tcPr>
          <w:p w14:paraId="7004A4F7" w14:textId="77777777" w:rsidR="00FD2A0B" w:rsidRDefault="00000000">
            <w:pPr>
              <w:spacing w:before="40" w:after="40"/>
              <w:jc w:val="center"/>
            </w:pPr>
            <w:r>
              <w:rPr>
                <w:sz w:val="22"/>
              </w:rPr>
              <w:t>QL_BM4</w:t>
            </w:r>
          </w:p>
        </w:tc>
        <w:tc>
          <w:tcPr>
            <w:tcW w:w="1736" w:type="pct"/>
          </w:tcPr>
          <w:p w14:paraId="7D3984AC" w14:textId="77777777" w:rsidR="00FD2A0B" w:rsidRDefault="00000000">
            <w:pPr>
              <w:spacing w:before="40" w:after="40"/>
            </w:pPr>
            <w:r>
              <w:rPr>
                <w:sz w:val="22"/>
              </w:rPr>
              <w:t>Báo cáo tổng hợp (Dashboard)</w:t>
            </w:r>
          </w:p>
        </w:tc>
      </w:tr>
      <w:tr w:rsidR="00FD2A0B" w14:paraId="793557DA" w14:textId="77777777" w:rsidTr="008427AC">
        <w:trPr>
          <w:jc w:val="center"/>
        </w:trPr>
        <w:tc>
          <w:tcPr>
            <w:tcW w:w="764" w:type="pct"/>
          </w:tcPr>
          <w:p w14:paraId="7EDEBC70" w14:textId="77777777" w:rsidR="00FD2A0B" w:rsidRDefault="00FD2A0B">
            <w:pPr>
              <w:spacing w:before="40" w:after="40"/>
              <w:jc w:val="center"/>
            </w:pPr>
          </w:p>
        </w:tc>
        <w:tc>
          <w:tcPr>
            <w:tcW w:w="1736" w:type="pct"/>
          </w:tcPr>
          <w:p w14:paraId="41F01ACF" w14:textId="77777777" w:rsidR="00FD2A0B" w:rsidRDefault="00FD2A0B">
            <w:pPr>
              <w:spacing w:before="40" w:after="40"/>
            </w:pPr>
          </w:p>
        </w:tc>
        <w:tc>
          <w:tcPr>
            <w:tcW w:w="764" w:type="pct"/>
          </w:tcPr>
          <w:p w14:paraId="3341566F" w14:textId="77777777" w:rsidR="00FD2A0B" w:rsidRDefault="00000000">
            <w:pPr>
              <w:spacing w:before="40" w:after="40"/>
              <w:jc w:val="center"/>
            </w:pPr>
            <w:r>
              <w:rPr>
                <w:sz w:val="22"/>
              </w:rPr>
              <w:t>SYS_BM1</w:t>
            </w:r>
          </w:p>
        </w:tc>
        <w:tc>
          <w:tcPr>
            <w:tcW w:w="1736" w:type="pct"/>
          </w:tcPr>
          <w:p w14:paraId="6C9DB4FE" w14:textId="77777777" w:rsidR="00FD2A0B" w:rsidRDefault="00000000">
            <w:pPr>
              <w:spacing w:before="40" w:after="40"/>
            </w:pPr>
            <w:r>
              <w:rPr>
                <w:sz w:val="22"/>
              </w:rPr>
              <w:t>Màn hình đăng nhập</w:t>
            </w:r>
          </w:p>
        </w:tc>
      </w:tr>
    </w:tbl>
    <w:p w14:paraId="0E782F79" w14:textId="77777777" w:rsidR="00FD2A0B" w:rsidRDefault="00FD2A0B">
      <w:pPr>
        <w:spacing w:after="80"/>
      </w:pPr>
    </w:p>
    <w:p w14:paraId="33C1F060" w14:textId="77777777" w:rsidR="00FD2A0B" w:rsidRPr="00E97E75" w:rsidRDefault="00000000">
      <w:pPr>
        <w:pStyle w:val="Heading3"/>
        <w:rPr>
          <w:rFonts w:ascii="Times New Roman" w:hAnsi="Times New Roman" w:cs="Times New Roman"/>
        </w:rPr>
      </w:pPr>
      <w:bookmarkStart w:id="14" w:name="_Toc231379173"/>
      <w:bookmarkStart w:id="15" w:name="_Toc231381260"/>
      <w:r>
        <w:rPr>
          <w:rFonts w:ascii="Times New Roman" w:hAnsi="Times New Roman" w:cs="Times New Roman"/>
        </w:rPr>
        <w:lastRenderedPageBreak/>
        <w:t>1.2.5. Yêu cầu chức năng hệ thống</w:t>
      </w:r>
      <w:bookmarkEnd w:id="14"/>
      <w:bookmarkEnd w:id="15"/>
    </w:p>
    <w:p w14:paraId="322F6E4A" w14:textId="77777777" w:rsidR="00FD2A0B" w:rsidRDefault="00000000">
      <w:pPr>
        <w:jc w:val="both"/>
      </w:pPr>
      <w:r>
        <w:t>Ngoài các chức năng nghiệp vụ, hệ thống còn có nhóm chức năng hệ thống dùng chung cho mọi vai trò và phục vụ quản trị.</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085"/>
        <w:gridCol w:w="1095"/>
        <w:gridCol w:w="4254"/>
        <w:gridCol w:w="1221"/>
      </w:tblGrid>
      <w:tr w:rsidR="00FD2A0B" w14:paraId="70D68340" w14:textId="77777777" w:rsidTr="008427AC">
        <w:trPr>
          <w:jc w:val="center"/>
        </w:trPr>
        <w:tc>
          <w:tcPr>
            <w:tcW w:w="300" w:type="pct"/>
            <w:shd w:val="clear" w:color="auto" w:fill="D9D9D9"/>
          </w:tcPr>
          <w:p w14:paraId="60A6D76F" w14:textId="77777777" w:rsidR="00FD2A0B" w:rsidRDefault="00000000">
            <w:pPr>
              <w:spacing w:before="40" w:after="40"/>
              <w:jc w:val="center"/>
            </w:pPr>
            <w:r>
              <w:rPr>
                <w:b/>
                <w:sz w:val="22"/>
              </w:rPr>
              <w:t>STT</w:t>
            </w:r>
          </w:p>
        </w:tc>
        <w:tc>
          <w:tcPr>
            <w:tcW w:w="1133" w:type="pct"/>
            <w:shd w:val="clear" w:color="auto" w:fill="D9D9D9"/>
          </w:tcPr>
          <w:p w14:paraId="7BA3B342" w14:textId="77777777" w:rsidR="00FD2A0B" w:rsidRDefault="00000000">
            <w:pPr>
              <w:spacing w:before="40" w:after="40"/>
              <w:jc w:val="center"/>
            </w:pPr>
            <w:r>
              <w:rPr>
                <w:b/>
                <w:sz w:val="22"/>
              </w:rPr>
              <w:t>Công việc</w:t>
            </w:r>
          </w:p>
        </w:tc>
        <w:tc>
          <w:tcPr>
            <w:tcW w:w="600" w:type="pct"/>
            <w:shd w:val="clear" w:color="auto" w:fill="D9D9D9"/>
          </w:tcPr>
          <w:p w14:paraId="5220E76F" w14:textId="77777777" w:rsidR="00FD2A0B" w:rsidRDefault="00000000">
            <w:pPr>
              <w:spacing w:before="40" w:after="40"/>
              <w:jc w:val="center"/>
            </w:pPr>
            <w:r>
              <w:rPr>
                <w:b/>
                <w:sz w:val="22"/>
              </w:rPr>
              <w:t>Loại</w:t>
            </w:r>
          </w:p>
        </w:tc>
        <w:tc>
          <w:tcPr>
            <w:tcW w:w="2300" w:type="pct"/>
            <w:shd w:val="clear" w:color="auto" w:fill="D9D9D9"/>
          </w:tcPr>
          <w:p w14:paraId="535B5BEC" w14:textId="77777777" w:rsidR="00FD2A0B" w:rsidRDefault="00000000">
            <w:pPr>
              <w:spacing w:before="40" w:after="40"/>
              <w:jc w:val="center"/>
            </w:pPr>
            <w:r>
              <w:rPr>
                <w:b/>
                <w:sz w:val="22"/>
              </w:rPr>
              <w:t>Quy định liên quan</w:t>
            </w:r>
          </w:p>
        </w:tc>
        <w:tc>
          <w:tcPr>
            <w:tcW w:w="667" w:type="pct"/>
            <w:shd w:val="clear" w:color="auto" w:fill="D9D9D9"/>
          </w:tcPr>
          <w:p w14:paraId="72E25B53" w14:textId="77777777" w:rsidR="00FD2A0B" w:rsidRDefault="00000000">
            <w:pPr>
              <w:spacing w:before="40" w:after="40"/>
              <w:jc w:val="center"/>
            </w:pPr>
            <w:r>
              <w:rPr>
                <w:b/>
                <w:sz w:val="22"/>
              </w:rPr>
              <w:t>Vai trò</w:t>
            </w:r>
          </w:p>
        </w:tc>
      </w:tr>
      <w:tr w:rsidR="00FD2A0B" w14:paraId="675A247A" w14:textId="77777777" w:rsidTr="008427AC">
        <w:trPr>
          <w:jc w:val="center"/>
        </w:trPr>
        <w:tc>
          <w:tcPr>
            <w:tcW w:w="300" w:type="pct"/>
          </w:tcPr>
          <w:p w14:paraId="70761114" w14:textId="77777777" w:rsidR="00FD2A0B" w:rsidRDefault="00000000">
            <w:pPr>
              <w:spacing w:before="40" w:after="40"/>
              <w:jc w:val="center"/>
            </w:pPr>
            <w:r>
              <w:rPr>
                <w:sz w:val="22"/>
              </w:rPr>
              <w:t>1</w:t>
            </w:r>
          </w:p>
        </w:tc>
        <w:tc>
          <w:tcPr>
            <w:tcW w:w="1133" w:type="pct"/>
          </w:tcPr>
          <w:p w14:paraId="7C7A1C94" w14:textId="77777777" w:rsidR="00FD2A0B" w:rsidRDefault="00000000">
            <w:pPr>
              <w:spacing w:before="40" w:after="40"/>
            </w:pPr>
            <w:r>
              <w:rPr>
                <w:sz w:val="22"/>
              </w:rPr>
              <w:t>Đăng nhập / Đăng xuất</w:t>
            </w:r>
          </w:p>
        </w:tc>
        <w:tc>
          <w:tcPr>
            <w:tcW w:w="600" w:type="pct"/>
          </w:tcPr>
          <w:p w14:paraId="73A764C1" w14:textId="77777777" w:rsidR="00FD2A0B" w:rsidRDefault="00000000">
            <w:pPr>
              <w:spacing w:before="40" w:after="40"/>
              <w:jc w:val="center"/>
            </w:pPr>
            <w:r>
              <w:rPr>
                <w:sz w:val="22"/>
              </w:rPr>
              <w:t>Phân quyền</w:t>
            </w:r>
          </w:p>
        </w:tc>
        <w:tc>
          <w:tcPr>
            <w:tcW w:w="2300" w:type="pct"/>
          </w:tcPr>
          <w:p w14:paraId="77D13E37" w14:textId="77777777" w:rsidR="00FD2A0B" w:rsidRDefault="00000000">
            <w:pPr>
              <w:spacing w:before="40" w:after="40"/>
              <w:jc w:val="both"/>
            </w:pPr>
            <w:r>
              <w:rPr>
                <w:sz w:val="22"/>
              </w:rPr>
              <w:t>QL_QĐ1 — xác thực tài khoản, tạo phiên làm việc.</w:t>
            </w:r>
          </w:p>
        </w:tc>
        <w:tc>
          <w:tcPr>
            <w:tcW w:w="667" w:type="pct"/>
          </w:tcPr>
          <w:p w14:paraId="314CB8CB" w14:textId="77777777" w:rsidR="00FD2A0B" w:rsidRDefault="00000000">
            <w:pPr>
              <w:spacing w:before="40" w:after="40"/>
              <w:jc w:val="center"/>
            </w:pPr>
            <w:r>
              <w:rPr>
                <w:sz w:val="22"/>
              </w:rPr>
              <w:t>Mọi vai trò</w:t>
            </w:r>
          </w:p>
        </w:tc>
      </w:tr>
      <w:tr w:rsidR="00FD2A0B" w14:paraId="1E0CDA1B" w14:textId="77777777" w:rsidTr="008427AC">
        <w:trPr>
          <w:jc w:val="center"/>
        </w:trPr>
        <w:tc>
          <w:tcPr>
            <w:tcW w:w="300" w:type="pct"/>
          </w:tcPr>
          <w:p w14:paraId="08364945" w14:textId="77777777" w:rsidR="00FD2A0B" w:rsidRDefault="00000000">
            <w:pPr>
              <w:spacing w:before="40" w:after="40"/>
              <w:jc w:val="center"/>
            </w:pPr>
            <w:r>
              <w:rPr>
                <w:sz w:val="22"/>
              </w:rPr>
              <w:t>2</w:t>
            </w:r>
          </w:p>
        </w:tc>
        <w:tc>
          <w:tcPr>
            <w:tcW w:w="1133" w:type="pct"/>
          </w:tcPr>
          <w:p w14:paraId="25A59397" w14:textId="77777777" w:rsidR="00FD2A0B" w:rsidRDefault="00000000">
            <w:pPr>
              <w:spacing w:before="40" w:after="40"/>
            </w:pPr>
            <w:r>
              <w:rPr>
                <w:sz w:val="22"/>
              </w:rPr>
              <w:t>Quản lý tài khoản</w:t>
            </w:r>
          </w:p>
        </w:tc>
        <w:tc>
          <w:tcPr>
            <w:tcW w:w="600" w:type="pct"/>
          </w:tcPr>
          <w:p w14:paraId="5C1BD22F" w14:textId="77777777" w:rsidR="00FD2A0B" w:rsidRDefault="00000000">
            <w:pPr>
              <w:spacing w:before="40" w:after="40"/>
              <w:jc w:val="center"/>
            </w:pPr>
            <w:r>
              <w:rPr>
                <w:sz w:val="22"/>
              </w:rPr>
              <w:t>Phân quyền</w:t>
            </w:r>
          </w:p>
        </w:tc>
        <w:tc>
          <w:tcPr>
            <w:tcW w:w="2300" w:type="pct"/>
          </w:tcPr>
          <w:p w14:paraId="325B361C" w14:textId="77777777" w:rsidR="00FD2A0B" w:rsidRDefault="00000000">
            <w:pPr>
              <w:spacing w:before="40" w:after="40"/>
              <w:jc w:val="both"/>
            </w:pPr>
            <w:r>
              <w:rPr>
                <w:sz w:val="22"/>
              </w:rPr>
              <w:t>QL_QĐ1 — tạo/sửa/khóa tài khoản, phân quyền theo vai trò.</w:t>
            </w:r>
          </w:p>
        </w:tc>
        <w:tc>
          <w:tcPr>
            <w:tcW w:w="667" w:type="pct"/>
          </w:tcPr>
          <w:p w14:paraId="70378C43" w14:textId="77777777" w:rsidR="00FD2A0B" w:rsidRDefault="00000000">
            <w:pPr>
              <w:spacing w:before="40" w:after="40"/>
              <w:jc w:val="center"/>
            </w:pPr>
            <w:r>
              <w:rPr>
                <w:sz w:val="22"/>
              </w:rPr>
              <w:t>Admin</w:t>
            </w:r>
          </w:p>
        </w:tc>
      </w:tr>
    </w:tbl>
    <w:p w14:paraId="6E1809B5" w14:textId="77777777" w:rsidR="00FD2A0B" w:rsidRDefault="00FD2A0B">
      <w:pPr>
        <w:spacing w:after="80"/>
      </w:pPr>
    </w:p>
    <w:p w14:paraId="2B396508" w14:textId="77777777" w:rsidR="00FD2A0B" w:rsidRDefault="00000000">
      <w:pPr>
        <w:jc w:val="both"/>
      </w:pPr>
      <w:r>
        <w:t>Về phân quyền và phiên làm việc: người dùng đăng nhập bằng tên đăng nhập và mật khẩu (đã băm); mỗi yêu cầu chức năng được kiểm tra quyền theo ma trận vai trò ↔ chức năng; phiên tự đăng xuất sau 30 phút không thao tác. Admin quản lý tài khoản, thực đơn, bàn và xem báo cáo tổng hợp; Phục vụ phụ trách đặt bàn, gọi món, bàn giao bếp và phục vụ món; Bếp nhận order và cập nhật trạng thái món; Thu ngân thanh toán, xuất/in lại hóa đơn và lập báo cáo doanh thu; Kho lập phiếu nhập/xuất và báo cáo tồn/nhập/xuất.</w:t>
      </w:r>
    </w:p>
    <w:p w14:paraId="53E5BC8C" w14:textId="77777777" w:rsidR="00FD2A0B" w:rsidRPr="00E97E75" w:rsidRDefault="00000000">
      <w:pPr>
        <w:pStyle w:val="Heading3"/>
        <w:rPr>
          <w:rFonts w:ascii="Times New Roman" w:hAnsi="Times New Roman" w:cs="Times New Roman"/>
        </w:rPr>
      </w:pPr>
      <w:bookmarkStart w:id="16" w:name="_Toc231379174"/>
      <w:bookmarkStart w:id="17" w:name="_Toc231381261"/>
      <w:r>
        <w:rPr>
          <w:rFonts w:ascii="Times New Roman" w:hAnsi="Times New Roman" w:cs="Times New Roman"/>
        </w:rPr>
        <w:t>1.2.6. Yêu cầu về chất lượng hệ thống</w:t>
      </w:r>
      <w:bookmarkEnd w:id="16"/>
      <w:bookmarkEnd w:id="1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32"/>
        <w:gridCol w:w="2691"/>
        <w:gridCol w:w="1272"/>
        <w:gridCol w:w="4692"/>
      </w:tblGrid>
      <w:tr w:rsidR="00FD2A0B" w14:paraId="30D2B454" w14:textId="77777777" w:rsidTr="008427AC">
        <w:trPr>
          <w:jc w:val="center"/>
        </w:trPr>
        <w:tc>
          <w:tcPr>
            <w:tcW w:w="313" w:type="pct"/>
            <w:shd w:val="clear" w:color="auto" w:fill="D9D9D9"/>
          </w:tcPr>
          <w:p w14:paraId="2F7F1C21" w14:textId="77777777" w:rsidR="00FD2A0B" w:rsidRDefault="00000000">
            <w:pPr>
              <w:spacing w:before="40" w:after="40"/>
              <w:jc w:val="center"/>
            </w:pPr>
            <w:r>
              <w:rPr>
                <w:b/>
                <w:sz w:val="22"/>
              </w:rPr>
              <w:t>STT</w:t>
            </w:r>
          </w:p>
        </w:tc>
        <w:tc>
          <w:tcPr>
            <w:tcW w:w="1458" w:type="pct"/>
            <w:shd w:val="clear" w:color="auto" w:fill="D9D9D9"/>
          </w:tcPr>
          <w:p w14:paraId="3A66EC97" w14:textId="77777777" w:rsidR="00FD2A0B" w:rsidRDefault="00000000">
            <w:pPr>
              <w:spacing w:before="40" w:after="40"/>
              <w:jc w:val="center"/>
            </w:pPr>
            <w:r>
              <w:rPr>
                <w:b/>
                <w:sz w:val="22"/>
              </w:rPr>
              <w:t>Nội dung</w:t>
            </w:r>
          </w:p>
        </w:tc>
        <w:tc>
          <w:tcPr>
            <w:tcW w:w="694" w:type="pct"/>
            <w:shd w:val="clear" w:color="auto" w:fill="D9D9D9"/>
          </w:tcPr>
          <w:p w14:paraId="198F2517" w14:textId="77777777" w:rsidR="00FD2A0B" w:rsidRDefault="00000000">
            <w:pPr>
              <w:spacing w:before="40" w:after="40"/>
              <w:jc w:val="center"/>
            </w:pPr>
            <w:r>
              <w:rPr>
                <w:b/>
                <w:sz w:val="22"/>
              </w:rPr>
              <w:t>Tiêu chuẩn</w:t>
            </w:r>
          </w:p>
        </w:tc>
        <w:tc>
          <w:tcPr>
            <w:tcW w:w="2535" w:type="pct"/>
            <w:shd w:val="clear" w:color="auto" w:fill="D9D9D9"/>
          </w:tcPr>
          <w:p w14:paraId="238E9ABB" w14:textId="77777777" w:rsidR="00FD2A0B" w:rsidRDefault="00000000">
            <w:pPr>
              <w:spacing w:before="40" w:after="40"/>
              <w:jc w:val="center"/>
            </w:pPr>
            <w:r>
              <w:rPr>
                <w:b/>
                <w:sz w:val="22"/>
              </w:rPr>
              <w:t>Mô tả chi tiết</w:t>
            </w:r>
          </w:p>
        </w:tc>
      </w:tr>
      <w:tr w:rsidR="00FD2A0B" w14:paraId="182CDB15" w14:textId="77777777" w:rsidTr="008427AC">
        <w:trPr>
          <w:jc w:val="center"/>
        </w:trPr>
        <w:tc>
          <w:tcPr>
            <w:tcW w:w="313" w:type="pct"/>
          </w:tcPr>
          <w:p w14:paraId="1E5CBD6E" w14:textId="77777777" w:rsidR="00FD2A0B" w:rsidRDefault="00000000">
            <w:pPr>
              <w:spacing w:before="40" w:after="40"/>
              <w:jc w:val="center"/>
            </w:pPr>
            <w:r>
              <w:rPr>
                <w:sz w:val="22"/>
              </w:rPr>
              <w:t>1</w:t>
            </w:r>
          </w:p>
        </w:tc>
        <w:tc>
          <w:tcPr>
            <w:tcW w:w="1458" w:type="pct"/>
          </w:tcPr>
          <w:p w14:paraId="66DBE04D" w14:textId="77777777" w:rsidR="00FD2A0B" w:rsidRDefault="00000000">
            <w:pPr>
              <w:spacing w:before="40" w:after="40"/>
            </w:pPr>
            <w:r>
              <w:rPr>
                <w:sz w:val="22"/>
              </w:rPr>
              <w:t>Cho phép thay đổi tỷ lệ VAT</w:t>
            </w:r>
          </w:p>
        </w:tc>
        <w:tc>
          <w:tcPr>
            <w:tcW w:w="694" w:type="pct"/>
          </w:tcPr>
          <w:p w14:paraId="1C38E4C8" w14:textId="77777777" w:rsidR="00FD2A0B" w:rsidRDefault="00000000">
            <w:pPr>
              <w:spacing w:before="40" w:after="40"/>
              <w:jc w:val="center"/>
            </w:pPr>
            <w:r>
              <w:rPr>
                <w:sz w:val="22"/>
              </w:rPr>
              <w:t>Tiến hóa</w:t>
            </w:r>
          </w:p>
        </w:tc>
        <w:tc>
          <w:tcPr>
            <w:tcW w:w="2535" w:type="pct"/>
          </w:tcPr>
          <w:p w14:paraId="4DAD9B55" w14:textId="77777777" w:rsidR="00FD2A0B" w:rsidRDefault="00000000">
            <w:pPr>
              <w:spacing w:before="40" w:after="40"/>
              <w:jc w:val="both"/>
            </w:pPr>
            <w:r>
              <w:rPr>
                <w:sz w:val="22"/>
              </w:rPr>
              <w:t>Admin cấu hình bật/tắt thuế VAT, thay đổi tỷ lệ.</w:t>
            </w:r>
          </w:p>
        </w:tc>
      </w:tr>
      <w:tr w:rsidR="00FD2A0B" w14:paraId="69F6A3A2" w14:textId="77777777" w:rsidTr="008427AC">
        <w:trPr>
          <w:jc w:val="center"/>
        </w:trPr>
        <w:tc>
          <w:tcPr>
            <w:tcW w:w="313" w:type="pct"/>
          </w:tcPr>
          <w:p w14:paraId="0BDD67E2" w14:textId="77777777" w:rsidR="00FD2A0B" w:rsidRDefault="00000000">
            <w:pPr>
              <w:spacing w:before="40" w:after="40"/>
              <w:jc w:val="center"/>
            </w:pPr>
            <w:r>
              <w:rPr>
                <w:sz w:val="22"/>
              </w:rPr>
              <w:t>2</w:t>
            </w:r>
          </w:p>
        </w:tc>
        <w:tc>
          <w:tcPr>
            <w:tcW w:w="1458" w:type="pct"/>
          </w:tcPr>
          <w:p w14:paraId="47E705DE" w14:textId="77777777" w:rsidR="00FD2A0B" w:rsidRDefault="00000000">
            <w:pPr>
              <w:spacing w:before="40" w:after="40"/>
            </w:pPr>
            <w:r>
              <w:rPr>
                <w:sz w:val="22"/>
              </w:rPr>
              <w:t>Cấu hình thời gian hủy đặt bàn</w:t>
            </w:r>
          </w:p>
        </w:tc>
        <w:tc>
          <w:tcPr>
            <w:tcW w:w="694" w:type="pct"/>
          </w:tcPr>
          <w:p w14:paraId="04D8FB68" w14:textId="77777777" w:rsidR="00FD2A0B" w:rsidRDefault="00000000">
            <w:pPr>
              <w:spacing w:before="40" w:after="40"/>
              <w:jc w:val="center"/>
            </w:pPr>
            <w:r>
              <w:rPr>
                <w:sz w:val="22"/>
              </w:rPr>
              <w:t>Tiến hóa</w:t>
            </w:r>
          </w:p>
        </w:tc>
        <w:tc>
          <w:tcPr>
            <w:tcW w:w="2535" w:type="pct"/>
          </w:tcPr>
          <w:p w14:paraId="13316B86" w14:textId="77777777" w:rsidR="00FD2A0B" w:rsidRDefault="00000000">
            <w:pPr>
              <w:spacing w:before="40" w:after="40"/>
              <w:jc w:val="both"/>
            </w:pPr>
            <w:r>
              <w:rPr>
                <w:sz w:val="22"/>
              </w:rPr>
              <w:t>Thay đổi thời gian chờ (mặc định 15 phút).</w:t>
            </w:r>
          </w:p>
        </w:tc>
      </w:tr>
      <w:tr w:rsidR="00FD2A0B" w14:paraId="13DFCC70" w14:textId="77777777" w:rsidTr="008427AC">
        <w:trPr>
          <w:jc w:val="center"/>
        </w:trPr>
        <w:tc>
          <w:tcPr>
            <w:tcW w:w="313" w:type="pct"/>
          </w:tcPr>
          <w:p w14:paraId="35F06148" w14:textId="77777777" w:rsidR="00FD2A0B" w:rsidRDefault="00000000">
            <w:pPr>
              <w:spacing w:before="40" w:after="40"/>
              <w:jc w:val="center"/>
            </w:pPr>
            <w:r>
              <w:rPr>
                <w:sz w:val="22"/>
              </w:rPr>
              <w:t>3</w:t>
            </w:r>
          </w:p>
        </w:tc>
        <w:tc>
          <w:tcPr>
            <w:tcW w:w="1458" w:type="pct"/>
          </w:tcPr>
          <w:p w14:paraId="61D0E26B" w14:textId="77777777" w:rsidR="00FD2A0B" w:rsidRDefault="00000000">
            <w:pPr>
              <w:spacing w:before="40" w:after="40"/>
            </w:pPr>
            <w:r>
              <w:rPr>
                <w:sz w:val="22"/>
              </w:rPr>
              <w:t>Giao diện nhất quán</w:t>
            </w:r>
          </w:p>
        </w:tc>
        <w:tc>
          <w:tcPr>
            <w:tcW w:w="694" w:type="pct"/>
          </w:tcPr>
          <w:p w14:paraId="258B05DA" w14:textId="77777777" w:rsidR="00FD2A0B" w:rsidRDefault="00000000">
            <w:pPr>
              <w:spacing w:before="40" w:after="40"/>
              <w:jc w:val="center"/>
            </w:pPr>
            <w:r>
              <w:rPr>
                <w:sz w:val="22"/>
              </w:rPr>
              <w:t>Tiện dụng</w:t>
            </w:r>
          </w:p>
        </w:tc>
        <w:tc>
          <w:tcPr>
            <w:tcW w:w="2535" w:type="pct"/>
          </w:tcPr>
          <w:p w14:paraId="616C5402" w14:textId="77777777" w:rsidR="00FD2A0B" w:rsidRDefault="00000000">
            <w:pPr>
              <w:spacing w:before="40" w:after="40"/>
              <w:jc w:val="both"/>
            </w:pPr>
            <w:r>
              <w:rPr>
                <w:sz w:val="22"/>
              </w:rPr>
              <w:t>Bố cục, màu sắc, phông chữ đồng nhất; hỗ trợ phím tắt.</w:t>
            </w:r>
          </w:p>
        </w:tc>
      </w:tr>
      <w:tr w:rsidR="00FD2A0B" w14:paraId="18CB7AF5" w14:textId="77777777" w:rsidTr="008427AC">
        <w:trPr>
          <w:jc w:val="center"/>
        </w:trPr>
        <w:tc>
          <w:tcPr>
            <w:tcW w:w="313" w:type="pct"/>
          </w:tcPr>
          <w:p w14:paraId="0BB293E5" w14:textId="77777777" w:rsidR="00FD2A0B" w:rsidRDefault="00000000">
            <w:pPr>
              <w:spacing w:before="40" w:after="40"/>
              <w:jc w:val="center"/>
            </w:pPr>
            <w:r>
              <w:rPr>
                <w:sz w:val="22"/>
              </w:rPr>
              <w:t>4</w:t>
            </w:r>
          </w:p>
        </w:tc>
        <w:tc>
          <w:tcPr>
            <w:tcW w:w="1458" w:type="pct"/>
          </w:tcPr>
          <w:p w14:paraId="5CE07C4D" w14:textId="77777777" w:rsidR="00FD2A0B" w:rsidRDefault="00000000">
            <w:pPr>
              <w:spacing w:before="40" w:after="40"/>
            </w:pPr>
            <w:r>
              <w:rPr>
                <w:sz w:val="22"/>
              </w:rPr>
              <w:t>Tốc độ xử lý nhanh</w:t>
            </w:r>
          </w:p>
        </w:tc>
        <w:tc>
          <w:tcPr>
            <w:tcW w:w="694" w:type="pct"/>
          </w:tcPr>
          <w:p w14:paraId="2B0D7416" w14:textId="77777777" w:rsidR="00FD2A0B" w:rsidRDefault="00000000">
            <w:pPr>
              <w:spacing w:before="40" w:after="40"/>
              <w:jc w:val="center"/>
            </w:pPr>
            <w:r>
              <w:rPr>
                <w:sz w:val="22"/>
              </w:rPr>
              <w:t>Hiệu quả</w:t>
            </w:r>
          </w:p>
        </w:tc>
        <w:tc>
          <w:tcPr>
            <w:tcW w:w="2535" w:type="pct"/>
          </w:tcPr>
          <w:p w14:paraId="3E2B28DD" w14:textId="77777777" w:rsidR="00FD2A0B" w:rsidRDefault="00000000">
            <w:pPr>
              <w:spacing w:before="40" w:after="40"/>
              <w:jc w:val="both"/>
            </w:pPr>
            <w:r>
              <w:rPr>
                <w:sz w:val="22"/>
              </w:rPr>
              <w:t>Ghi order ≤ 5s; xuất hóa đơn ≤ 10s; lập báo cáo ≤ 30s.</w:t>
            </w:r>
          </w:p>
        </w:tc>
      </w:tr>
      <w:tr w:rsidR="00FD2A0B" w14:paraId="76090A15" w14:textId="77777777" w:rsidTr="008427AC">
        <w:trPr>
          <w:jc w:val="center"/>
        </w:trPr>
        <w:tc>
          <w:tcPr>
            <w:tcW w:w="313" w:type="pct"/>
          </w:tcPr>
          <w:p w14:paraId="5138C638" w14:textId="77777777" w:rsidR="00FD2A0B" w:rsidRDefault="00000000">
            <w:pPr>
              <w:spacing w:before="40" w:after="40"/>
              <w:jc w:val="center"/>
            </w:pPr>
            <w:r>
              <w:rPr>
                <w:sz w:val="22"/>
              </w:rPr>
              <w:t>5</w:t>
            </w:r>
          </w:p>
        </w:tc>
        <w:tc>
          <w:tcPr>
            <w:tcW w:w="1458" w:type="pct"/>
          </w:tcPr>
          <w:p w14:paraId="0A193B8C" w14:textId="77777777" w:rsidR="00FD2A0B" w:rsidRDefault="00000000">
            <w:pPr>
              <w:spacing w:before="40" w:after="40"/>
            </w:pPr>
            <w:r>
              <w:rPr>
                <w:sz w:val="22"/>
              </w:rPr>
              <w:t>Hỗ trợ in phiếu</w:t>
            </w:r>
          </w:p>
        </w:tc>
        <w:tc>
          <w:tcPr>
            <w:tcW w:w="694" w:type="pct"/>
          </w:tcPr>
          <w:p w14:paraId="050E1E3D" w14:textId="77777777" w:rsidR="00FD2A0B" w:rsidRDefault="00000000">
            <w:pPr>
              <w:spacing w:before="40" w:after="40"/>
              <w:jc w:val="center"/>
            </w:pPr>
            <w:r>
              <w:rPr>
                <w:sz w:val="22"/>
              </w:rPr>
              <w:t>Tương thích</w:t>
            </w:r>
          </w:p>
        </w:tc>
        <w:tc>
          <w:tcPr>
            <w:tcW w:w="2535" w:type="pct"/>
          </w:tcPr>
          <w:p w14:paraId="09AABC5E" w14:textId="77777777" w:rsidR="00FD2A0B" w:rsidRDefault="00000000">
            <w:pPr>
              <w:spacing w:before="40" w:after="40"/>
              <w:jc w:val="both"/>
            </w:pPr>
            <w:r>
              <w:rPr>
                <w:sz w:val="22"/>
              </w:rPr>
              <w:t>Tương thích máy in nhiệt 80mm và máy in A4.</w:t>
            </w:r>
          </w:p>
        </w:tc>
      </w:tr>
      <w:tr w:rsidR="00FD2A0B" w14:paraId="14E23A8A" w14:textId="77777777" w:rsidTr="008427AC">
        <w:trPr>
          <w:jc w:val="center"/>
        </w:trPr>
        <w:tc>
          <w:tcPr>
            <w:tcW w:w="313" w:type="pct"/>
          </w:tcPr>
          <w:p w14:paraId="53D4C0B6" w14:textId="77777777" w:rsidR="00FD2A0B" w:rsidRDefault="00000000">
            <w:pPr>
              <w:spacing w:before="40" w:after="40"/>
              <w:jc w:val="center"/>
            </w:pPr>
            <w:r>
              <w:rPr>
                <w:sz w:val="22"/>
              </w:rPr>
              <w:t>6</w:t>
            </w:r>
          </w:p>
        </w:tc>
        <w:tc>
          <w:tcPr>
            <w:tcW w:w="1458" w:type="pct"/>
          </w:tcPr>
          <w:p w14:paraId="23F1F457" w14:textId="77777777" w:rsidR="00FD2A0B" w:rsidRDefault="00000000">
            <w:pPr>
              <w:spacing w:before="40" w:after="40"/>
            </w:pPr>
            <w:r>
              <w:rPr>
                <w:sz w:val="22"/>
              </w:rPr>
              <w:t>Hoạt động ổn định</w:t>
            </w:r>
          </w:p>
        </w:tc>
        <w:tc>
          <w:tcPr>
            <w:tcW w:w="694" w:type="pct"/>
          </w:tcPr>
          <w:p w14:paraId="14376881" w14:textId="77777777" w:rsidR="00FD2A0B" w:rsidRDefault="00000000">
            <w:pPr>
              <w:spacing w:before="40" w:after="40"/>
              <w:jc w:val="center"/>
            </w:pPr>
            <w:r>
              <w:rPr>
                <w:sz w:val="22"/>
              </w:rPr>
              <w:t>Tin cậy</w:t>
            </w:r>
          </w:p>
        </w:tc>
        <w:tc>
          <w:tcPr>
            <w:tcW w:w="2535" w:type="pct"/>
          </w:tcPr>
          <w:p w14:paraId="2CB0C780" w14:textId="77777777" w:rsidR="00FD2A0B" w:rsidRDefault="00000000">
            <w:pPr>
              <w:spacing w:before="40" w:after="40"/>
              <w:jc w:val="both"/>
            </w:pPr>
            <w:r>
              <w:rPr>
                <w:sz w:val="22"/>
              </w:rPr>
              <w:t>Hoạt động liên tục trong giờ kinh doanh, tự xử lý lỗi kết nối.</w:t>
            </w:r>
          </w:p>
        </w:tc>
      </w:tr>
      <w:tr w:rsidR="00FD2A0B" w14:paraId="08007E85" w14:textId="77777777" w:rsidTr="008427AC">
        <w:trPr>
          <w:jc w:val="center"/>
        </w:trPr>
        <w:tc>
          <w:tcPr>
            <w:tcW w:w="313" w:type="pct"/>
          </w:tcPr>
          <w:p w14:paraId="45EC8D16" w14:textId="77777777" w:rsidR="00FD2A0B" w:rsidRDefault="00000000">
            <w:pPr>
              <w:spacing w:before="40" w:after="40"/>
              <w:jc w:val="center"/>
            </w:pPr>
            <w:r>
              <w:rPr>
                <w:sz w:val="22"/>
              </w:rPr>
              <w:t>7</w:t>
            </w:r>
          </w:p>
        </w:tc>
        <w:tc>
          <w:tcPr>
            <w:tcW w:w="1458" w:type="pct"/>
          </w:tcPr>
          <w:p w14:paraId="1EED4D60" w14:textId="77777777" w:rsidR="00FD2A0B" w:rsidRDefault="00000000">
            <w:pPr>
              <w:spacing w:before="40" w:after="40"/>
            </w:pPr>
            <w:r>
              <w:rPr>
                <w:sz w:val="22"/>
              </w:rPr>
              <w:t>Bảo mật xác thực</w:t>
            </w:r>
          </w:p>
        </w:tc>
        <w:tc>
          <w:tcPr>
            <w:tcW w:w="694" w:type="pct"/>
          </w:tcPr>
          <w:p w14:paraId="10BE2130" w14:textId="77777777" w:rsidR="00FD2A0B" w:rsidRDefault="00000000">
            <w:pPr>
              <w:spacing w:before="40" w:after="40"/>
              <w:jc w:val="center"/>
            </w:pPr>
            <w:r>
              <w:rPr>
                <w:sz w:val="22"/>
              </w:rPr>
              <w:t>Bảo mật</w:t>
            </w:r>
          </w:p>
        </w:tc>
        <w:tc>
          <w:tcPr>
            <w:tcW w:w="2535" w:type="pct"/>
          </w:tcPr>
          <w:p w14:paraId="690BE296" w14:textId="77777777" w:rsidR="00FD2A0B" w:rsidRDefault="00000000">
            <w:pPr>
              <w:spacing w:before="40" w:after="40"/>
              <w:jc w:val="both"/>
            </w:pPr>
            <w:r>
              <w:rPr>
                <w:sz w:val="22"/>
              </w:rPr>
              <w:t>Mật khẩu băm (bcrypt), không lưu plaintext; HTTPS cho mọi giao tiếp.</w:t>
            </w:r>
          </w:p>
        </w:tc>
      </w:tr>
      <w:tr w:rsidR="00FD2A0B" w14:paraId="3FD6F97D" w14:textId="77777777" w:rsidTr="008427AC">
        <w:trPr>
          <w:jc w:val="center"/>
        </w:trPr>
        <w:tc>
          <w:tcPr>
            <w:tcW w:w="313" w:type="pct"/>
          </w:tcPr>
          <w:p w14:paraId="1602689F" w14:textId="77777777" w:rsidR="00FD2A0B" w:rsidRDefault="00000000">
            <w:pPr>
              <w:spacing w:before="40" w:after="40"/>
              <w:jc w:val="center"/>
            </w:pPr>
            <w:r>
              <w:rPr>
                <w:sz w:val="22"/>
              </w:rPr>
              <w:t>8</w:t>
            </w:r>
          </w:p>
        </w:tc>
        <w:tc>
          <w:tcPr>
            <w:tcW w:w="1458" w:type="pct"/>
          </w:tcPr>
          <w:p w14:paraId="757446FE" w14:textId="77777777" w:rsidR="00FD2A0B" w:rsidRDefault="00000000">
            <w:pPr>
              <w:spacing w:before="40" w:after="40"/>
            </w:pPr>
            <w:r>
              <w:rPr>
                <w:sz w:val="22"/>
              </w:rPr>
              <w:t>Chống truy cập trái phép</w:t>
            </w:r>
          </w:p>
        </w:tc>
        <w:tc>
          <w:tcPr>
            <w:tcW w:w="694" w:type="pct"/>
          </w:tcPr>
          <w:p w14:paraId="08D47710" w14:textId="77777777" w:rsidR="00FD2A0B" w:rsidRDefault="00000000">
            <w:pPr>
              <w:spacing w:before="40" w:after="40"/>
              <w:jc w:val="center"/>
            </w:pPr>
            <w:r>
              <w:rPr>
                <w:sz w:val="22"/>
              </w:rPr>
              <w:t>Bảo mật</w:t>
            </w:r>
          </w:p>
        </w:tc>
        <w:tc>
          <w:tcPr>
            <w:tcW w:w="2535" w:type="pct"/>
          </w:tcPr>
          <w:p w14:paraId="59E84CCB" w14:textId="77777777" w:rsidR="00FD2A0B" w:rsidRDefault="00000000">
            <w:pPr>
              <w:spacing w:before="40" w:after="40"/>
              <w:jc w:val="both"/>
            </w:pPr>
            <w:r>
              <w:rPr>
                <w:sz w:val="22"/>
              </w:rPr>
              <w:t xml:space="preserve">Kiểm tra phân quyền ở mỗi API; khóa tài khoản </w:t>
              <w:lastRenderedPageBreak/>
              <w:t>sau 5 lần sai; phiên tự hết hạn.</w:t>
            </w:r>
          </w:p>
        </w:tc>
      </w:tr>
      <w:tr w:rsidR="00FD2A0B" w14:paraId="66565406" w14:textId="77777777" w:rsidTr="008427AC">
        <w:trPr>
          <w:jc w:val="center"/>
        </w:trPr>
        <w:tc>
          <w:tcPr>
            <w:tcW w:w="313" w:type="pct"/>
          </w:tcPr>
          <w:p w14:paraId="352DFFE9" w14:textId="77777777" w:rsidR="00FD2A0B" w:rsidRDefault="00000000">
            <w:pPr>
              <w:spacing w:before="40" w:after="40"/>
              <w:jc w:val="center"/>
            </w:pPr>
            <w:r>
              <w:rPr>
                <w:sz w:val="22"/>
              </w:rPr>
              <w:lastRenderedPageBreak/>
              <w:t>9</w:t>
            </w:r>
          </w:p>
        </w:tc>
        <w:tc>
          <w:tcPr>
            <w:tcW w:w="1458" w:type="pct"/>
          </w:tcPr>
          <w:p w14:paraId="40BF5CC5" w14:textId="77777777" w:rsidR="00FD2A0B" w:rsidRDefault="00000000">
            <w:pPr>
              <w:spacing w:before="40" w:after="40"/>
            </w:pPr>
            <w:r>
              <w:rPr>
                <w:sz w:val="22"/>
              </w:rPr>
              <w:t>Toàn vẹn dữ liệu giao dịch</w:t>
            </w:r>
          </w:p>
        </w:tc>
        <w:tc>
          <w:tcPr>
            <w:tcW w:w="694" w:type="pct"/>
          </w:tcPr>
          <w:p w14:paraId="0856C437" w14:textId="77777777" w:rsidR="00FD2A0B" w:rsidRDefault="00000000">
            <w:pPr>
              <w:spacing w:before="40" w:after="40"/>
              <w:jc w:val="center"/>
            </w:pPr>
            <w:r>
              <w:rPr>
                <w:sz w:val="22"/>
              </w:rPr>
              <w:t>Tin cậy</w:t>
            </w:r>
          </w:p>
        </w:tc>
        <w:tc>
          <w:tcPr>
            <w:tcW w:w="2535" w:type="pct"/>
          </w:tcPr>
          <w:p w14:paraId="03B232DF" w14:textId="77777777" w:rsidR="00FD2A0B" w:rsidRDefault="00000000">
            <w:pPr>
              <w:spacing w:before="40" w:after="40"/>
              <w:jc w:val="both"/>
            </w:pPr>
            <w:r>
              <w:rPr>
                <w:sz w:val="22"/>
              </w:rPr>
              <w:t>Thanh toán và cập nhật tồn kho dùng transaction (atomic), rollback nếu lỗi.</w:t>
            </w:r>
          </w:p>
        </w:tc>
      </w:tr>
    </w:tbl>
    <w:p w14:paraId="18E2612B" w14:textId="77777777" w:rsidR="00FD2A0B" w:rsidRDefault="00FD2A0B">
      <w:pPr>
        <w:spacing w:after="80"/>
      </w:pPr>
    </w:p>
    <w:p w14:paraId="3FB6732E" w14:textId="77777777" w:rsidR="00FD2A0B" w:rsidRPr="00E97E75" w:rsidRDefault="00000000">
      <w:pPr>
        <w:pStyle w:val="Heading2"/>
        <w:rPr>
          <w:rFonts w:ascii="Times New Roman" w:hAnsi="Times New Roman" w:cs="Times New Roman"/>
        </w:rPr>
      </w:pPr>
      <w:bookmarkStart w:id="18" w:name="_Toc231379175"/>
      <w:bookmarkStart w:id="19" w:name="_Toc231381262"/>
      <w:r>
        <w:rPr>
          <w:rFonts w:ascii="Times New Roman" w:hAnsi="Times New Roman" w:cs="Times New Roman"/>
        </w:rPr>
        <w:t>1.3. Thiết kế phần mềm</w:t>
      </w:r>
      <w:bookmarkEnd w:id="18"/>
      <w:bookmarkEnd w:id="19"/>
    </w:p>
    <w:p w14:paraId="556D8D44" w14:textId="77777777" w:rsidR="00FD2A0B" w:rsidRDefault="00000000">
      <w:pPr>
        <w:jc w:val="both"/>
      </w:pPr>
      <w:r>
        <w:t>Hệ thống được thiết kế theo kiến trúc khách – chủ ba tầng (three-tier), triển khai trên một máy chủ đặt trong mạng LAN của nhà hàng. Mọi máy trạm của các bộ phận đều là PC/laptop trong cùng mạng LAN, truy cập hệ thống qua trình duyệt.</w:t>
      </w:r>
    </w:p>
    <w:p w14:paraId="66D15692" w14:textId="77777777" w:rsidR="00FD2A0B" w:rsidRPr="00E97E75" w:rsidRDefault="00000000">
      <w:pPr>
        <w:pStyle w:val="Heading3"/>
        <w:rPr>
          <w:rFonts w:ascii="Times New Roman" w:hAnsi="Times New Roman" w:cs="Times New Roman"/>
        </w:rPr>
      </w:pPr>
      <w:bookmarkStart w:id="20" w:name="_Toc231379176"/>
      <w:bookmarkStart w:id="21" w:name="_Toc231381263"/>
      <w:r>
        <w:rPr>
          <w:rFonts w:ascii="Times New Roman" w:hAnsi="Times New Roman" w:cs="Times New Roman"/>
        </w:rPr>
        <w:t>1.3.1. Kiến trúc tổng thể</w:t>
      </w:r>
      <w:bookmarkEnd w:id="20"/>
      <w:bookmarkEnd w:id="21"/>
    </w:p>
    <w:p w14:paraId="07F31C53" w14:textId="77777777" w:rsidR="00FD2A0B" w:rsidRDefault="00000000">
      <w:pPr>
        <w:jc w:val="both"/>
      </w:pPr>
      <w:r>
        <w:t>Kiến trúc gồm ba tầng giao tiếp với nhau qua giao thức chuẩn: tầng Client (trình duyệt) gọi REST API trên backend qua HTTPS với token JWT; backend truy cập cơ sở dữ liệu PostgreSQL qua driver pg trên TCP/IP. Bảng dưới mô tả vai trò từng tầng.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77"/>
        <w:gridCol w:w="4187"/>
        <w:gridCol w:w="3923"/>
      </w:tblGrid>
      <w:tr w:rsidR="00FD2A0B" w14:paraId="43A1F2ED" w14:textId="77777777" w:rsidTr="008427AC">
        <w:trPr>
          <w:jc w:val="center"/>
        </w:trPr>
        <w:tc>
          <w:tcPr>
            <w:tcW w:w="634" w:type="pct"/>
            <w:shd w:val="clear" w:color="auto" w:fill="D9D9D9"/>
          </w:tcPr>
          <w:p w14:paraId="1492443E" w14:textId="77777777" w:rsidR="00FD2A0B" w:rsidRDefault="00000000">
            <w:pPr>
              <w:spacing w:before="40" w:after="40"/>
              <w:jc w:val="center"/>
            </w:pPr>
            <w:r>
              <w:rPr>
                <w:b/>
                <w:sz w:val="22"/>
              </w:rPr>
              <w:t>Tầng</w:t>
            </w:r>
          </w:p>
        </w:tc>
        <w:tc>
          <w:tcPr>
            <w:tcW w:w="2254" w:type="pct"/>
            <w:shd w:val="clear" w:color="auto" w:fill="D9D9D9"/>
          </w:tcPr>
          <w:p w14:paraId="4A50B8D1" w14:textId="77777777" w:rsidR="00FD2A0B" w:rsidRDefault="00000000">
            <w:pPr>
              <w:spacing w:before="40" w:after="40"/>
              <w:jc w:val="center"/>
            </w:pPr>
            <w:r>
              <w:rPr>
                <w:b/>
                <w:sz w:val="22"/>
              </w:rPr>
              <w:t>Thành phần</w:t>
            </w:r>
          </w:p>
        </w:tc>
        <w:tc>
          <w:tcPr>
            <w:tcW w:w="2113" w:type="pct"/>
            <w:shd w:val="clear" w:color="auto" w:fill="D9D9D9"/>
          </w:tcPr>
          <w:p w14:paraId="15CF0FE8" w14:textId="77777777" w:rsidR="00FD2A0B" w:rsidRDefault="00000000">
            <w:pPr>
              <w:spacing w:before="40" w:after="40"/>
              <w:jc w:val="center"/>
            </w:pPr>
            <w:r>
              <w:rPr>
                <w:b/>
                <w:sz w:val="22"/>
              </w:rPr>
              <w:t>Vai trò</w:t>
            </w:r>
          </w:p>
        </w:tc>
      </w:tr>
      <w:tr w:rsidR="00FD2A0B" w14:paraId="38B4B84D" w14:textId="77777777" w:rsidTr="008427AC">
        <w:trPr>
          <w:jc w:val="center"/>
        </w:trPr>
        <w:tc>
          <w:tcPr>
            <w:tcW w:w="634" w:type="pct"/>
          </w:tcPr>
          <w:p w14:paraId="36F1380E" w14:textId="77777777" w:rsidR="00FD2A0B" w:rsidRDefault="00000000">
            <w:pPr>
              <w:spacing w:before="40" w:after="40"/>
              <w:jc w:val="center"/>
            </w:pPr>
            <w:r>
              <w:rPr>
                <w:sz w:val="22"/>
              </w:rPr>
              <w:t>Client</w:t>
            </w:r>
          </w:p>
        </w:tc>
        <w:tc>
          <w:tcPr>
            <w:tcW w:w="2254" w:type="pct"/>
          </w:tcPr>
          <w:p w14:paraId="5F002F46" w14:textId="77777777" w:rsidR="00FD2A0B" w:rsidRDefault="00000000">
            <w:pPr>
              <w:spacing w:before="40" w:after="40"/>
              <w:jc w:val="both"/>
            </w:pPr>
            <w:r>
              <w:rPr>
                <w:sz w:val="22"/>
              </w:rPr>
              <w:t>Trình duyệt (Chrome/Edge) trên máy của từng vai trò; HTML5 + CSS3 + JavaScript thuần; máy in nhiệt 80mm và máy in A4.</w:t>
            </w:r>
          </w:p>
        </w:tc>
        <w:tc>
          <w:tcPr>
            <w:tcW w:w="2113" w:type="pct"/>
          </w:tcPr>
          <w:p w14:paraId="2522877E" w14:textId="77777777" w:rsidR="00FD2A0B" w:rsidRDefault="00000000">
            <w:pPr>
              <w:spacing w:before="40" w:after="40"/>
              <w:jc w:val="both"/>
            </w:pPr>
            <w:r>
              <w:rPr>
                <w:sz w:val="22"/>
              </w:rPr>
              <w:t>Hiển thị giao diện theo vai trò, nhập liệu, gọi API, in phiếu/hóa đơn.</w:t>
            </w:r>
          </w:p>
        </w:tc>
      </w:tr>
      <w:tr w:rsidR="00FD2A0B" w14:paraId="0FF2F066" w14:textId="77777777" w:rsidTr="008427AC">
        <w:trPr>
          <w:jc w:val="center"/>
        </w:trPr>
        <w:tc>
          <w:tcPr>
            <w:tcW w:w="634" w:type="pct"/>
          </w:tcPr>
          <w:p w14:paraId="080F3F69" w14:textId="77777777" w:rsidR="00FD2A0B" w:rsidRDefault="00000000">
            <w:pPr>
              <w:spacing w:before="40" w:after="40"/>
              <w:jc w:val="center"/>
            </w:pPr>
            <w:r>
              <w:rPr>
                <w:sz w:val="22"/>
              </w:rPr>
              <w:t>Backend</w:t>
            </w:r>
          </w:p>
        </w:tc>
        <w:tc>
          <w:tcPr>
            <w:tcW w:w="2254" w:type="pct"/>
          </w:tcPr>
          <w:p w14:paraId="4C006607" w14:textId="77777777" w:rsidR="00FD2A0B" w:rsidRDefault="00000000">
            <w:pPr>
              <w:spacing w:before="40" w:after="40"/>
              <w:jc w:val="both"/>
            </w:pPr>
            <w:r>
              <w:rPr>
                <w:sz w:val="22"/>
              </w:rPr>
              <w:t>Node.js + Express, phân tầng route → controller → service → repository; hằng số trong config/constants.js.</w:t>
            </w:r>
          </w:p>
        </w:tc>
        <w:tc>
          <w:tcPr>
            <w:tcW w:w="2113" w:type="pct"/>
          </w:tcPr>
          <w:p w14:paraId="4656EDF0" w14:textId="77777777" w:rsidR="00FD2A0B" w:rsidRDefault="00000000">
            <w:pPr>
              <w:spacing w:before="40" w:after="40"/>
              <w:jc w:val="both"/>
            </w:pPr>
            <w:r>
              <w:rPr>
                <w:sz w:val="22"/>
              </w:rPr>
              <w:t>Tiếp nhận REST/JSON, xác thực JWT và phân quyền, thực thi logic nghiệp vụ, truy vấn CSDL.</w:t>
            </w:r>
          </w:p>
        </w:tc>
      </w:tr>
      <w:tr w:rsidR="00FD2A0B" w14:paraId="019B7186" w14:textId="77777777" w:rsidTr="008427AC">
        <w:trPr>
          <w:jc w:val="center"/>
        </w:trPr>
        <w:tc>
          <w:tcPr>
            <w:tcW w:w="634" w:type="pct"/>
          </w:tcPr>
          <w:p w14:paraId="75FD3538" w14:textId="77777777" w:rsidR="00FD2A0B" w:rsidRDefault="00000000">
            <w:pPr>
              <w:spacing w:before="40" w:after="40"/>
              <w:jc w:val="center"/>
            </w:pPr>
            <w:r>
              <w:rPr>
                <w:sz w:val="22"/>
              </w:rPr>
              <w:t>CSDL</w:t>
            </w:r>
          </w:p>
        </w:tc>
        <w:tc>
          <w:tcPr>
            <w:tcW w:w="2254" w:type="pct"/>
          </w:tcPr>
          <w:p w14:paraId="0DEFA014" w14:textId="77777777" w:rsidR="00FD2A0B" w:rsidRDefault="00000000">
            <w:pPr>
              <w:spacing w:before="40" w:after="40"/>
              <w:jc w:val="both"/>
            </w:pPr>
            <w:r>
              <w:rPr>
                <w:sz w:val="22"/>
              </w:rPr>
              <w:t>PostgreSQL 14+ với 15 bảng.</w:t>
            </w:r>
          </w:p>
        </w:tc>
        <w:tc>
          <w:tcPr>
            <w:tcW w:w="2113" w:type="pct"/>
          </w:tcPr>
          <w:p w14:paraId="3CDCE71F" w14:textId="77777777" w:rsidR="00FD2A0B" w:rsidRDefault="00000000">
            <w:pPr>
              <w:spacing w:before="40" w:after="40"/>
              <w:jc w:val="both"/>
            </w:pPr>
            <w:r>
              <w:rPr>
                <w:sz w:val="22"/>
              </w:rPr>
              <w:t>Lưu trữ dữ liệu quan hệ; bảo đảm toàn vẹn bằng ràng buộc khóa, CHECK và transaction.</w:t>
            </w:r>
          </w:p>
        </w:tc>
      </w:tr>
    </w:tbl>
    <w:p w14:paraId="435ECC50" w14:textId="77777777" w:rsidR="00FD2A0B" w:rsidRDefault="00FD2A0B">
      <w:pPr>
        <w:spacing w:after="80"/>
      </w:pPr>
    </w:p>
    <w:p w14:paraId="26D10077" w14:textId="77777777" w:rsidR="00FD2A0B" w:rsidRDefault="00000000">
      <w:pPr>
        <w:jc w:val="both"/>
      </w:pPr>
      <w:r>
        <w:t>Mô hình triển khai chạy trên một máy chủ duy nhất; việc sao lưu cơ sở dữ liệu nằm ngoài phạm vi ứng dụng (do quản trị viên thực hiện bằng pg_dump).</w:t>
      </w:r>
    </w:p>
    <w:p w14:paraId="3B0BADA5" w14:textId="77777777" w:rsidR="00FD2A0B" w:rsidRPr="00E97E75" w:rsidRDefault="00000000">
      <w:pPr>
        <w:pStyle w:val="Heading3"/>
        <w:rPr>
          <w:rFonts w:ascii="Times New Roman" w:hAnsi="Times New Roman" w:cs="Times New Roman"/>
        </w:rPr>
      </w:pPr>
      <w:bookmarkStart w:id="22" w:name="_Toc231379177"/>
      <w:bookmarkStart w:id="23" w:name="_Toc231381264"/>
      <w:r>
        <w:rPr>
          <w:rFonts w:ascii="Times New Roman" w:hAnsi="Times New Roman" w:cs="Times New Roman"/>
        </w:rPr>
        <w:t>1.3.2. Phân tầng backend</w:t>
      </w:r>
      <w:bookmarkEnd w:id="22"/>
      <w:bookmarkEnd w:id="23"/>
    </w:p>
    <w:p w14:paraId="4A1179AB" w14:textId="77777777" w:rsidR="00FD2A0B" w:rsidRDefault="00000000">
      <w:pPr>
        <w:jc w:val="both"/>
      </w:pPr>
      <w:r>
        <w:t>Backend tổ chức theo bốn tầng tách bạch trách nhiệm, giúp dễ kiểm thử và bảo trì: (1) tầng route định tuyến URL tới controller; (2) tầng controller kiểm tra dữ liệu đầu vào và áp dụng middleware xác thực JWT/phân quyền vai trò; (3) tầng service chứa logic nghiệp vụ — nơi đặt các giao dịch và máy trạng thái; (4) tầng repository thực thi truy vấn SQL qua driver pg. Mọi phản hồi tuân theo một “envelope” thống nhất: thành công trả về {success:true, data, message}, thất bại trả về {success:false, error:{code, message}}.</w:t>
      </w:r>
    </w:p>
    <w:p w14:paraId="1B757016" w14:textId="77777777" w:rsidR="00FD2A0B" w:rsidRPr="00E97E75" w:rsidRDefault="00000000">
      <w:pPr>
        <w:pStyle w:val="Heading3"/>
        <w:rPr>
          <w:rFonts w:ascii="Times New Roman" w:hAnsi="Times New Roman" w:cs="Times New Roman"/>
        </w:rPr>
      </w:pPr>
      <w:bookmarkStart w:id="24" w:name="_Toc231379178"/>
      <w:bookmarkStart w:id="25" w:name="_Toc231381265"/>
      <w:r>
        <w:rPr>
          <w:rFonts w:ascii="Times New Roman" w:hAnsi="Times New Roman" w:cs="Times New Roman"/>
        </w:rPr>
        <w:lastRenderedPageBreak/>
        <w:t>1.3.3. Quy ước đặt tên</w:t>
      </w:r>
      <w:bookmarkEnd w:id="24"/>
      <w:bookmarkEnd w:id="25"/>
    </w:p>
    <w:p w14:paraId="0359C31A" w14:textId="77777777" w:rsidR="00FD2A0B" w:rsidRDefault="00000000">
      <w:pPr>
        <w:jc w:val="both"/>
      </w:pPr>
      <w:r>
        <w:t>Để đồng nhất giữa thiết kế và mã nguồn, hệ thống thống nhất quy ước đặt tên bằng tiếng Việt không dấu, kiểu PascalCase cho bảng/cột và kebab-case cho endpoint API.</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5"/>
        <w:gridCol w:w="3793"/>
        <w:gridCol w:w="3009"/>
      </w:tblGrid>
      <w:tr w:rsidR="00FD2A0B" w14:paraId="25C24258" w14:textId="77777777" w:rsidTr="008427AC">
        <w:trPr>
          <w:jc w:val="center"/>
        </w:trPr>
        <w:tc>
          <w:tcPr>
            <w:tcW w:w="1338" w:type="pct"/>
            <w:shd w:val="clear" w:color="auto" w:fill="D9D9D9"/>
          </w:tcPr>
          <w:p w14:paraId="259E7E62" w14:textId="77777777" w:rsidR="00FD2A0B" w:rsidRDefault="00000000">
            <w:pPr>
              <w:spacing w:before="40" w:after="40"/>
              <w:jc w:val="center"/>
            </w:pPr>
            <w:r>
              <w:rPr>
                <w:b/>
                <w:sz w:val="22"/>
              </w:rPr>
              <w:t>Hạng mục</w:t>
            </w:r>
          </w:p>
        </w:tc>
        <w:tc>
          <w:tcPr>
            <w:tcW w:w="2042" w:type="pct"/>
            <w:shd w:val="clear" w:color="auto" w:fill="D9D9D9"/>
          </w:tcPr>
          <w:p w14:paraId="4C634972" w14:textId="77777777" w:rsidR="00FD2A0B" w:rsidRDefault="00000000">
            <w:pPr>
              <w:spacing w:before="40" w:after="40"/>
              <w:jc w:val="center"/>
            </w:pPr>
            <w:r>
              <w:rPr>
                <w:b/>
                <w:sz w:val="22"/>
              </w:rPr>
              <w:t>Quy ước</w:t>
            </w:r>
          </w:p>
        </w:tc>
        <w:tc>
          <w:tcPr>
            <w:tcW w:w="1620" w:type="pct"/>
            <w:shd w:val="clear" w:color="auto" w:fill="D9D9D9"/>
          </w:tcPr>
          <w:p w14:paraId="18057E12" w14:textId="77777777" w:rsidR="00FD2A0B" w:rsidRDefault="00000000">
            <w:pPr>
              <w:spacing w:before="40" w:after="40"/>
              <w:jc w:val="center"/>
            </w:pPr>
            <w:r>
              <w:rPr>
                <w:b/>
                <w:sz w:val="22"/>
              </w:rPr>
              <w:t>Ví dụ</w:t>
            </w:r>
          </w:p>
        </w:tc>
      </w:tr>
      <w:tr w:rsidR="00FD2A0B" w14:paraId="2D4A8DED" w14:textId="77777777" w:rsidTr="008427AC">
        <w:trPr>
          <w:jc w:val="center"/>
        </w:trPr>
        <w:tc>
          <w:tcPr>
            <w:tcW w:w="1338" w:type="pct"/>
          </w:tcPr>
          <w:p w14:paraId="28780096" w14:textId="77777777" w:rsidR="00FD2A0B" w:rsidRDefault="00000000">
            <w:pPr>
              <w:spacing w:before="40" w:after="40"/>
            </w:pPr>
            <w:r>
              <w:rPr>
                <w:sz w:val="22"/>
              </w:rPr>
              <w:t>Bảng CSDL</w:t>
            </w:r>
          </w:p>
        </w:tc>
        <w:tc>
          <w:tcPr>
            <w:tcW w:w="2042" w:type="pct"/>
          </w:tcPr>
          <w:p w14:paraId="1EBB536F" w14:textId="77777777" w:rsidR="00FD2A0B" w:rsidRDefault="00000000">
            <w:pPr>
              <w:spacing w:before="40" w:after="40"/>
            </w:pPr>
            <w:r>
              <w:rPr>
                <w:sz w:val="22"/>
              </w:rPr>
              <w:t>PascalCase tiếng Việt không dấu</w:t>
            </w:r>
          </w:p>
        </w:tc>
        <w:tc>
          <w:tcPr>
            <w:tcW w:w="1620" w:type="pct"/>
          </w:tcPr>
          <w:p w14:paraId="137C941B" w14:textId="77777777" w:rsidR="00FD2A0B" w:rsidRDefault="00000000">
            <w:pPr>
              <w:spacing w:before="40" w:after="40"/>
            </w:pPr>
            <w:r>
              <w:rPr>
                <w:sz w:val="22"/>
              </w:rPr>
              <w:t>Ban, PhieuDatBan, ChiTietOrder</w:t>
            </w:r>
          </w:p>
        </w:tc>
      </w:tr>
      <w:tr w:rsidR="00FD2A0B" w14:paraId="27D352D8" w14:textId="77777777" w:rsidTr="008427AC">
        <w:trPr>
          <w:jc w:val="center"/>
        </w:trPr>
        <w:tc>
          <w:tcPr>
            <w:tcW w:w="1338" w:type="pct"/>
          </w:tcPr>
          <w:p w14:paraId="203386D4" w14:textId="77777777" w:rsidR="00FD2A0B" w:rsidRDefault="00000000">
            <w:pPr>
              <w:spacing w:before="40" w:after="40"/>
            </w:pPr>
            <w:r>
              <w:rPr>
                <w:sz w:val="22"/>
              </w:rPr>
              <w:t>Cột CSDL</w:t>
            </w:r>
          </w:p>
        </w:tc>
        <w:tc>
          <w:tcPr>
            <w:tcW w:w="2042" w:type="pct"/>
          </w:tcPr>
          <w:p w14:paraId="73C842A9" w14:textId="77777777" w:rsidR="00FD2A0B" w:rsidRDefault="00000000">
            <w:pPr>
              <w:spacing w:before="40" w:after="40"/>
            </w:pPr>
            <w:r>
              <w:rPr>
                <w:sz w:val="22"/>
              </w:rPr>
              <w:t>PascalCase tiếng Việt không dấu</w:t>
            </w:r>
          </w:p>
        </w:tc>
        <w:tc>
          <w:tcPr>
            <w:tcW w:w="1620" w:type="pct"/>
          </w:tcPr>
          <w:p w14:paraId="64B250D1" w14:textId="77777777" w:rsidR="00FD2A0B" w:rsidRDefault="00000000">
            <w:pPr>
              <w:spacing w:before="40" w:after="40"/>
            </w:pPr>
            <w:r>
              <w:rPr>
                <w:sz w:val="22"/>
              </w:rPr>
              <w:t>TenKhach, TongThanhToan, ThoiGianTao</w:t>
            </w:r>
          </w:p>
        </w:tc>
      </w:tr>
      <w:tr w:rsidR="00FD2A0B" w14:paraId="54D9F33C" w14:textId="77777777" w:rsidTr="008427AC">
        <w:trPr>
          <w:jc w:val="center"/>
        </w:trPr>
        <w:tc>
          <w:tcPr>
            <w:tcW w:w="1338" w:type="pct"/>
          </w:tcPr>
          <w:p w14:paraId="711DF80A" w14:textId="77777777" w:rsidR="00FD2A0B" w:rsidRDefault="00000000">
            <w:pPr>
              <w:spacing w:before="40" w:after="40"/>
            </w:pPr>
            <w:r>
              <w:rPr>
                <w:sz w:val="22"/>
              </w:rPr>
              <w:t>Khóa chính (surrogate)</w:t>
            </w:r>
          </w:p>
        </w:tc>
        <w:tc>
          <w:tcPr>
            <w:tcW w:w="2042" w:type="pct"/>
          </w:tcPr>
          <w:p w14:paraId="25C19417" w14:textId="77777777" w:rsidR="00FD2A0B" w:rsidRDefault="00000000">
            <w:pPr>
              <w:spacing w:before="40" w:after="40"/>
            </w:pPr>
            <w:r>
              <w:rPr>
                <w:sz w:val="22"/>
              </w:rPr>
              <w:t>&lt;Bảng&gt;ID, kiểu INT IDENTITY</w:t>
            </w:r>
          </w:p>
        </w:tc>
        <w:tc>
          <w:tcPr>
            <w:tcW w:w="1620" w:type="pct"/>
          </w:tcPr>
          <w:p w14:paraId="0E5B04F5" w14:textId="77777777" w:rsidR="00FD2A0B" w:rsidRDefault="00000000">
            <w:pPr>
              <w:spacing w:before="40" w:after="40"/>
            </w:pPr>
            <w:r>
              <w:rPr>
                <w:sz w:val="22"/>
              </w:rPr>
              <w:t>HoaDonID, MonAnID, BanID</w:t>
            </w:r>
          </w:p>
        </w:tc>
      </w:tr>
      <w:tr w:rsidR="00FD2A0B" w14:paraId="4F9F7754" w14:textId="77777777" w:rsidTr="008427AC">
        <w:trPr>
          <w:jc w:val="center"/>
        </w:trPr>
        <w:tc>
          <w:tcPr>
            <w:tcW w:w="1338" w:type="pct"/>
          </w:tcPr>
          <w:p w14:paraId="48552288" w14:textId="77777777" w:rsidR="00FD2A0B" w:rsidRDefault="00000000">
            <w:pPr>
              <w:spacing w:before="40" w:after="40"/>
            </w:pPr>
            <w:r>
              <w:rPr>
                <w:sz w:val="22"/>
              </w:rPr>
              <w:t>Mã nghiệp vụ (người đọc)</w:t>
            </w:r>
          </w:p>
        </w:tc>
        <w:tc>
          <w:tcPr>
            <w:tcW w:w="2042" w:type="pct"/>
          </w:tcPr>
          <w:p w14:paraId="051A9E2A" w14:textId="77777777" w:rsidR="00FD2A0B" w:rsidRDefault="00000000">
            <w:pPr>
              <w:spacing w:before="40" w:after="40"/>
            </w:pPr>
            <w:r>
              <w:rPr>
                <w:sz w:val="22"/>
              </w:rPr>
              <w:t>Ma&lt;…&gt;, kiểu VARCHAR</w:t>
            </w:r>
          </w:p>
        </w:tc>
        <w:tc>
          <w:tcPr>
            <w:tcW w:w="1620" w:type="pct"/>
          </w:tcPr>
          <w:p w14:paraId="6932742B" w14:textId="77777777" w:rsidR="00FD2A0B" w:rsidRDefault="00000000">
            <w:pPr>
              <w:spacing w:before="40" w:after="40"/>
            </w:pPr>
            <w:r>
              <w:rPr>
                <w:sz w:val="22"/>
              </w:rPr>
              <w:t>MaHoaDon, MaMonAn, MaPhieuNhap</w:t>
            </w:r>
          </w:p>
        </w:tc>
      </w:tr>
      <w:tr w:rsidR="00FD2A0B" w14:paraId="390F1DC7" w14:textId="77777777" w:rsidTr="008427AC">
        <w:trPr>
          <w:jc w:val="center"/>
        </w:trPr>
        <w:tc>
          <w:tcPr>
            <w:tcW w:w="1338" w:type="pct"/>
          </w:tcPr>
          <w:p w14:paraId="33B1A5F6" w14:textId="77777777" w:rsidR="00FD2A0B" w:rsidRDefault="00000000">
            <w:pPr>
              <w:spacing w:before="40" w:after="40"/>
            </w:pPr>
            <w:r>
              <w:rPr>
                <w:sz w:val="22"/>
              </w:rPr>
              <w:t>Khóa ngoại</w:t>
            </w:r>
          </w:p>
        </w:tc>
        <w:tc>
          <w:tcPr>
            <w:tcW w:w="2042" w:type="pct"/>
          </w:tcPr>
          <w:p w14:paraId="41389D0B" w14:textId="77777777" w:rsidR="00FD2A0B" w:rsidRDefault="00000000">
            <w:pPr>
              <w:spacing w:before="40" w:after="40"/>
            </w:pPr>
            <w:r>
              <w:rPr>
                <w:sz w:val="22"/>
              </w:rPr>
              <w:t>Cùng tên với PK tham chiếu</w:t>
            </w:r>
          </w:p>
        </w:tc>
        <w:tc>
          <w:tcPr>
            <w:tcW w:w="1620" w:type="pct"/>
          </w:tcPr>
          <w:p w14:paraId="33ED7E32" w14:textId="77777777" w:rsidR="00FD2A0B" w:rsidRDefault="00000000">
            <w:pPr>
              <w:spacing w:before="40" w:after="40"/>
            </w:pPr>
            <w:r>
              <w:rPr>
                <w:sz w:val="22"/>
              </w:rPr>
              <w:t>BanID ở PhieuOrder → Ban.BanID</w:t>
            </w:r>
          </w:p>
        </w:tc>
      </w:tr>
      <w:tr w:rsidR="00FD2A0B" w14:paraId="0F7BAE69" w14:textId="77777777" w:rsidTr="008427AC">
        <w:trPr>
          <w:jc w:val="center"/>
        </w:trPr>
        <w:tc>
          <w:tcPr>
            <w:tcW w:w="1338" w:type="pct"/>
          </w:tcPr>
          <w:p w14:paraId="13F63E6D" w14:textId="77777777" w:rsidR="00FD2A0B" w:rsidRDefault="00000000">
            <w:pPr>
              <w:spacing w:before="40" w:after="40"/>
            </w:pPr>
            <w:r>
              <w:rPr>
                <w:sz w:val="22"/>
              </w:rPr>
              <w:t>FK trỏ tới User</w:t>
            </w:r>
          </w:p>
        </w:tc>
        <w:tc>
          <w:tcPr>
            <w:tcW w:w="2042" w:type="pct"/>
          </w:tcPr>
          <w:p w14:paraId="68C59AFC" w14:textId="77777777" w:rsidR="00FD2A0B" w:rsidRDefault="00000000">
            <w:pPr>
              <w:spacing w:before="40" w:after="40"/>
            </w:pPr>
            <w:r>
              <w:rPr>
                <w:sz w:val="22"/>
              </w:rPr>
              <w:t>NhanVien&lt;VaiTrò&gt;ID</w:t>
            </w:r>
          </w:p>
        </w:tc>
        <w:tc>
          <w:tcPr>
            <w:tcW w:w="1620" w:type="pct"/>
          </w:tcPr>
          <w:p w14:paraId="7FD7A902" w14:textId="77777777" w:rsidR="00FD2A0B" w:rsidRDefault="00000000">
            <w:pPr>
              <w:spacing w:before="40" w:after="40"/>
            </w:pPr>
            <w:r>
              <w:rPr>
                <w:sz w:val="22"/>
              </w:rPr>
              <w:t>NhanVienPhucVuID, NhanVienThuNganID</w:t>
            </w:r>
          </w:p>
        </w:tc>
      </w:tr>
      <w:tr w:rsidR="00FD2A0B" w14:paraId="561FC9BC" w14:textId="77777777" w:rsidTr="008427AC">
        <w:trPr>
          <w:jc w:val="center"/>
        </w:trPr>
        <w:tc>
          <w:tcPr>
            <w:tcW w:w="1338" w:type="pct"/>
          </w:tcPr>
          <w:p w14:paraId="16DEAF37" w14:textId="77777777" w:rsidR="00FD2A0B" w:rsidRDefault="00000000">
            <w:pPr>
              <w:spacing w:before="40" w:after="40"/>
            </w:pPr>
            <w:r>
              <w:rPr>
                <w:sz w:val="22"/>
              </w:rPr>
              <w:t>Trường trạng thái (enum)</w:t>
            </w:r>
          </w:p>
        </w:tc>
        <w:tc>
          <w:tcPr>
            <w:tcW w:w="2042" w:type="pct"/>
          </w:tcPr>
          <w:p w14:paraId="77F485E0" w14:textId="77777777" w:rsidR="00FD2A0B" w:rsidRDefault="00000000">
            <w:pPr>
              <w:spacing w:before="40" w:after="40"/>
            </w:pPr>
            <w:r>
              <w:rPr>
                <w:sz w:val="22"/>
              </w:rPr>
              <w:t>VARCHAR(20) + CHECK, giá trị PascalCase ASCII</w:t>
            </w:r>
          </w:p>
        </w:tc>
        <w:tc>
          <w:tcPr>
            <w:tcW w:w="1620" w:type="pct"/>
          </w:tcPr>
          <w:p w14:paraId="7AC0EBB7" w14:textId="77777777" w:rsidR="00FD2A0B" w:rsidRDefault="00000000">
            <w:pPr>
              <w:spacing w:before="40" w:after="40"/>
            </w:pPr>
            <w:r>
              <w:rPr>
                <w:sz w:val="22"/>
              </w:rPr>
              <w:t>'Trong', 'DaDat', 'CoKhach'</w:t>
            </w:r>
          </w:p>
        </w:tc>
      </w:tr>
      <w:tr w:rsidR="00FD2A0B" w14:paraId="4793722D" w14:textId="77777777" w:rsidTr="008427AC">
        <w:trPr>
          <w:jc w:val="center"/>
        </w:trPr>
        <w:tc>
          <w:tcPr>
            <w:tcW w:w="1338" w:type="pct"/>
          </w:tcPr>
          <w:p w14:paraId="1C8B0DB0" w14:textId="77777777" w:rsidR="00FD2A0B" w:rsidRDefault="00000000">
            <w:pPr>
              <w:spacing w:before="40" w:after="40"/>
            </w:pPr>
            <w:r>
              <w:rPr>
                <w:sz w:val="22"/>
              </w:rPr>
              <w:t>API endpoint</w:t>
            </w:r>
          </w:p>
        </w:tc>
        <w:tc>
          <w:tcPr>
            <w:tcW w:w="2042" w:type="pct"/>
          </w:tcPr>
          <w:p w14:paraId="1D98CAFE" w14:textId="77777777" w:rsidR="00FD2A0B" w:rsidRDefault="00000000">
            <w:pPr>
              <w:spacing w:before="40" w:after="40"/>
            </w:pPr>
            <w:r>
              <w:rPr>
                <w:sz w:val="22"/>
              </w:rPr>
              <w:t>kebab-case, prefix /api/v1</w:t>
            </w:r>
          </w:p>
        </w:tc>
        <w:tc>
          <w:tcPr>
            <w:tcW w:w="1620" w:type="pct"/>
          </w:tcPr>
          <w:p w14:paraId="09B032A4" w14:textId="77777777" w:rsidR="00FD2A0B" w:rsidRDefault="00000000">
            <w:pPr>
              <w:spacing w:before="40" w:after="40"/>
            </w:pPr>
            <w:r>
              <w:rPr>
                <w:sz w:val="22"/>
              </w:rPr>
              <w:t>/api/v1/dat-ban, /api/v1/thanh-toan</w:t>
            </w:r>
          </w:p>
        </w:tc>
      </w:tr>
      <w:tr w:rsidR="00FD2A0B" w14:paraId="3E5CDBBD" w14:textId="77777777" w:rsidTr="008427AC">
        <w:trPr>
          <w:jc w:val="center"/>
        </w:trPr>
        <w:tc>
          <w:tcPr>
            <w:tcW w:w="1338" w:type="pct"/>
          </w:tcPr>
          <w:p w14:paraId="7E9015D0" w14:textId="77777777" w:rsidR="00FD2A0B" w:rsidRDefault="00000000">
            <w:pPr>
              <w:spacing w:before="40" w:after="40"/>
            </w:pPr>
            <w:r>
              <w:rPr>
                <w:sz w:val="22"/>
              </w:rPr>
              <w:t>Trường JSON request/response</w:t>
            </w:r>
          </w:p>
        </w:tc>
        <w:tc>
          <w:tcPr>
            <w:tcW w:w="2042" w:type="pct"/>
          </w:tcPr>
          <w:p w14:paraId="78A1DB39" w14:textId="77777777" w:rsidR="00FD2A0B" w:rsidRDefault="00000000">
            <w:pPr>
              <w:spacing w:before="40" w:after="40"/>
            </w:pPr>
            <w:r>
              <w:rPr>
                <w:sz w:val="22"/>
              </w:rPr>
              <w:t>PascalCase, đồng nhất cột DB</w:t>
            </w:r>
          </w:p>
        </w:tc>
        <w:tc>
          <w:tcPr>
            <w:tcW w:w="1620" w:type="pct"/>
          </w:tcPr>
          <w:p w14:paraId="746413EA" w14:textId="77777777" w:rsidR="00FD2A0B" w:rsidRDefault="00000000">
            <w:pPr>
              <w:spacing w:before="40" w:after="40"/>
            </w:pPr>
            <w:r>
              <w:rPr>
                <w:sz w:val="22"/>
              </w:rPr>
              <w:t>{"TenKhach": "Nguyen Van A"}</w:t>
            </w:r>
          </w:p>
        </w:tc>
      </w:tr>
      <w:tr w:rsidR="00FD2A0B" w14:paraId="50654CD8" w14:textId="77777777" w:rsidTr="008427AC">
        <w:trPr>
          <w:jc w:val="center"/>
        </w:trPr>
        <w:tc>
          <w:tcPr>
            <w:tcW w:w="1338" w:type="pct"/>
          </w:tcPr>
          <w:p w14:paraId="0B66B283" w14:textId="77777777" w:rsidR="00FD2A0B" w:rsidRDefault="00000000">
            <w:pPr>
              <w:spacing w:before="40" w:after="40"/>
            </w:pPr>
            <w:r>
              <w:rPr>
                <w:sz w:val="22"/>
              </w:rPr>
              <w:t>Hàm xử lý (giả mã)</w:t>
            </w:r>
          </w:p>
        </w:tc>
        <w:tc>
          <w:tcPr>
            <w:tcW w:w="2042" w:type="pct"/>
          </w:tcPr>
          <w:p w14:paraId="7DDAFEB0" w14:textId="77777777" w:rsidR="00FD2A0B" w:rsidRDefault="00000000">
            <w:pPr>
              <w:spacing w:before="40" w:after="40"/>
            </w:pPr>
            <w:r>
              <w:rPr>
                <w:sz w:val="22"/>
              </w:rPr>
              <w:t>PascalCase tiếng Việt không dấu</w:t>
            </w:r>
          </w:p>
        </w:tc>
        <w:tc>
          <w:tcPr>
            <w:tcW w:w="1620" w:type="pct"/>
          </w:tcPr>
          <w:p w14:paraId="5569A17E" w14:textId="77777777" w:rsidR="00FD2A0B" w:rsidRDefault="00000000">
            <w:pPr>
              <w:spacing w:before="40" w:after="40"/>
            </w:pPr>
            <w:r>
              <w:rPr>
                <w:sz w:val="22"/>
              </w:rPr>
              <w:t>XuLyDatBan(...), XuLyThanhToan(...)</w:t>
            </w:r>
          </w:p>
        </w:tc>
      </w:tr>
    </w:tbl>
    <w:p w14:paraId="5941CDCA" w14:textId="77777777" w:rsidR="00FD2A0B" w:rsidRDefault="00FD2A0B">
      <w:pPr>
        <w:spacing w:after="80"/>
      </w:pPr>
    </w:p>
    <w:p w14:paraId="4C80979F" w14:textId="77777777" w:rsidR="00FD2A0B" w:rsidRPr="00E97E75" w:rsidRDefault="00000000">
      <w:pPr>
        <w:pStyle w:val="Heading3"/>
        <w:rPr>
          <w:rFonts w:ascii="Times New Roman" w:hAnsi="Times New Roman" w:cs="Times New Roman"/>
        </w:rPr>
      </w:pPr>
      <w:bookmarkStart w:id="26" w:name="_Toc231379179"/>
      <w:bookmarkStart w:id="27" w:name="_Toc231381266"/>
      <w:r>
        <w:rPr>
          <w:rFonts w:ascii="Times New Roman" w:hAnsi="Times New Roman" w:cs="Times New Roman"/>
        </w:rPr>
        <w:t>1.3.4. Quy ước trạng thái và mã liệt kê</w:t>
      </w:r>
      <w:bookmarkEnd w:id="26"/>
      <w:bookmarkEnd w:id="27"/>
    </w:p>
    <w:p w14:paraId="7C459569" w14:textId="77777777" w:rsidR="00FD2A0B" w:rsidRDefault="00000000">
      <w:pPr>
        <w:jc w:val="both"/>
      </w:pPr>
      <w:r>
        <w:t>Các đối tượng có vòng đời trạng thái rõ ràng; giá trị enum lưu dưới dạng chuỗi ASCII không dấu kèm ràng buộc CHECK trong cơ sở dữ liệu.</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5"/>
        <w:gridCol w:w="3793"/>
        <w:gridCol w:w="3009"/>
      </w:tblGrid>
      <w:tr w:rsidR="00FD2A0B" w14:paraId="3B05106A" w14:textId="77777777" w:rsidTr="008427AC">
        <w:trPr>
          <w:jc w:val="center"/>
        </w:trPr>
        <w:tc>
          <w:tcPr>
            <w:tcW w:w="1338" w:type="pct"/>
            <w:shd w:val="clear" w:color="auto" w:fill="D9D9D9"/>
          </w:tcPr>
          <w:p w14:paraId="1481D781" w14:textId="77777777" w:rsidR="00FD2A0B" w:rsidRDefault="00000000">
            <w:pPr>
              <w:spacing w:before="40" w:after="40"/>
              <w:jc w:val="center"/>
            </w:pPr>
            <w:r>
              <w:rPr>
                <w:b/>
                <w:sz w:val="22"/>
              </w:rPr>
              <w:t>Đối tượng</w:t>
            </w:r>
          </w:p>
        </w:tc>
        <w:tc>
          <w:tcPr>
            <w:tcW w:w="2042" w:type="pct"/>
            <w:shd w:val="clear" w:color="auto" w:fill="D9D9D9"/>
          </w:tcPr>
          <w:p w14:paraId="54353B2A" w14:textId="77777777" w:rsidR="00FD2A0B" w:rsidRDefault="00000000">
            <w:pPr>
              <w:spacing w:before="40" w:after="40"/>
              <w:jc w:val="center"/>
            </w:pPr>
            <w:r>
              <w:rPr>
                <w:b/>
                <w:sz w:val="22"/>
              </w:rPr>
              <w:t>Mã trạng thái</w:t>
            </w:r>
          </w:p>
        </w:tc>
        <w:tc>
          <w:tcPr>
            <w:tcW w:w="1620" w:type="pct"/>
            <w:shd w:val="clear" w:color="auto" w:fill="D9D9D9"/>
          </w:tcPr>
          <w:p w14:paraId="192BA928" w14:textId="77777777" w:rsidR="00FD2A0B" w:rsidRDefault="00000000">
            <w:pPr>
              <w:spacing w:before="40" w:after="40"/>
              <w:jc w:val="center"/>
            </w:pPr>
            <w:r>
              <w:rPr>
                <w:b/>
                <w:sz w:val="22"/>
              </w:rPr>
              <w:t>Ý nghĩa</w:t>
            </w:r>
          </w:p>
        </w:tc>
      </w:tr>
      <w:tr w:rsidR="00FD2A0B" w14:paraId="25B3DCDC" w14:textId="77777777" w:rsidTr="008427AC">
        <w:trPr>
          <w:jc w:val="center"/>
        </w:trPr>
        <w:tc>
          <w:tcPr>
            <w:tcW w:w="1338" w:type="pct"/>
          </w:tcPr>
          <w:p w14:paraId="4C5384C7" w14:textId="77777777" w:rsidR="00FD2A0B" w:rsidRDefault="00000000">
            <w:pPr>
              <w:spacing w:before="40" w:after="40"/>
            </w:pPr>
            <w:r>
              <w:rPr>
                <w:sz w:val="22"/>
              </w:rPr>
              <w:t>Bàn (Ban.TrangThai)</w:t>
            </w:r>
          </w:p>
        </w:tc>
        <w:tc>
          <w:tcPr>
            <w:tcW w:w="2042" w:type="pct"/>
          </w:tcPr>
          <w:p w14:paraId="3B19B111" w14:textId="77777777" w:rsidR="00FD2A0B" w:rsidRDefault="00000000">
            <w:pPr>
              <w:spacing w:before="40" w:after="40"/>
            </w:pPr>
            <w:r>
              <w:rPr>
                <w:sz w:val="22"/>
              </w:rPr>
              <w:t>Trong / DaDat / CoKhach</w:t>
            </w:r>
          </w:p>
        </w:tc>
        <w:tc>
          <w:tcPr>
            <w:tcW w:w="1620" w:type="pct"/>
          </w:tcPr>
          <w:p w14:paraId="63AAACCB" w14:textId="77777777" w:rsidR="00FD2A0B" w:rsidRDefault="00000000">
            <w:pPr>
              <w:spacing w:before="40" w:after="40"/>
            </w:pPr>
            <w:r>
              <w:rPr>
                <w:sz w:val="22"/>
              </w:rPr>
              <w:t>Trống / Có phiếu đặt chưa nhận / Đang phục vụ</w:t>
            </w:r>
          </w:p>
        </w:tc>
      </w:tr>
      <w:tr w:rsidR="00FD2A0B" w14:paraId="356AFCDC" w14:textId="77777777" w:rsidTr="008427AC">
        <w:trPr>
          <w:jc w:val="center"/>
        </w:trPr>
        <w:tc>
          <w:tcPr>
            <w:tcW w:w="1338" w:type="pct"/>
          </w:tcPr>
          <w:p w14:paraId="002CBA18" w14:textId="77777777" w:rsidR="00FD2A0B" w:rsidRDefault="00000000">
            <w:pPr>
              <w:spacing w:before="40" w:after="40"/>
            </w:pPr>
            <w:r>
              <w:rPr>
                <w:sz w:val="22"/>
              </w:rPr>
              <w:t>Phiếu đặt bàn</w:t>
            </w:r>
          </w:p>
        </w:tc>
        <w:tc>
          <w:tcPr>
            <w:tcW w:w="2042" w:type="pct"/>
          </w:tcPr>
          <w:p w14:paraId="4EEBD9D9" w14:textId="77777777" w:rsidR="00FD2A0B" w:rsidRDefault="00000000">
            <w:pPr>
              <w:spacing w:before="40" w:after="40"/>
            </w:pPr>
            <w:r>
              <w:rPr>
                <w:sz w:val="22"/>
              </w:rPr>
              <w:t>DaDat / DaNhanBan / DaHuy</w:t>
            </w:r>
          </w:p>
        </w:tc>
        <w:tc>
          <w:tcPr>
            <w:tcW w:w="1620" w:type="pct"/>
          </w:tcPr>
          <w:p w14:paraId="49113D57" w14:textId="77777777" w:rsidR="00FD2A0B" w:rsidRDefault="00000000">
            <w:pPr>
              <w:spacing w:before="40" w:after="40"/>
            </w:pPr>
            <w:r>
              <w:rPr>
                <w:sz w:val="22"/>
              </w:rPr>
              <w:t>Đã ghi nhận / Khách đến / Hủy</w:t>
            </w:r>
          </w:p>
        </w:tc>
      </w:tr>
      <w:tr w:rsidR="00FD2A0B" w14:paraId="634C5904" w14:textId="77777777" w:rsidTr="008427AC">
        <w:trPr>
          <w:jc w:val="center"/>
        </w:trPr>
        <w:tc>
          <w:tcPr>
            <w:tcW w:w="1338" w:type="pct"/>
          </w:tcPr>
          <w:p w14:paraId="64735DFC" w14:textId="77777777" w:rsidR="00FD2A0B" w:rsidRDefault="00000000">
            <w:pPr>
              <w:spacing w:before="40" w:after="40"/>
            </w:pPr>
            <w:r>
              <w:rPr>
                <w:sz w:val="22"/>
              </w:rPr>
              <w:t>Dòng món (ChiTietOrder)</w:t>
            </w:r>
          </w:p>
        </w:tc>
        <w:tc>
          <w:tcPr>
            <w:tcW w:w="2042" w:type="pct"/>
          </w:tcPr>
          <w:p w14:paraId="38E97320" w14:textId="77777777" w:rsidR="00FD2A0B" w:rsidRDefault="00000000">
            <w:pPr>
              <w:spacing w:before="40" w:after="40"/>
            </w:pPr>
            <w:r>
              <w:rPr>
                <w:sz w:val="22"/>
              </w:rPr>
              <w:t>ChuaChot / ChoCheBien / DangCheBien / DaXong / DaPhucVu / DaHuy</w:t>
            </w:r>
          </w:p>
        </w:tc>
        <w:tc>
          <w:tcPr>
            <w:tcW w:w="1620" w:type="pct"/>
          </w:tcPr>
          <w:p w14:paraId="6EF25FA6" w14:textId="77777777" w:rsidR="00FD2A0B" w:rsidRDefault="00000000">
            <w:pPr>
              <w:spacing w:before="40" w:after="40"/>
            </w:pPr>
            <w:r>
              <w:rPr>
                <w:sz w:val="22"/>
              </w:rPr>
              <w:t>Vòng đời một dòng món trong order</w:t>
            </w:r>
          </w:p>
        </w:tc>
      </w:tr>
      <w:tr w:rsidR="00FD2A0B" w14:paraId="32517961" w14:textId="77777777" w:rsidTr="008427AC">
        <w:trPr>
          <w:jc w:val="center"/>
        </w:trPr>
        <w:tc>
          <w:tcPr>
            <w:tcW w:w="1338" w:type="pct"/>
          </w:tcPr>
          <w:p w14:paraId="02FFD615" w14:textId="77777777" w:rsidR="00FD2A0B" w:rsidRDefault="00000000">
            <w:pPr>
              <w:spacing w:before="40" w:after="40"/>
            </w:pPr>
            <w:r>
              <w:rPr>
                <w:sz w:val="22"/>
              </w:rPr>
              <w:lastRenderedPageBreak/>
              <w:t>Phiếu order</w:t>
            </w:r>
          </w:p>
        </w:tc>
        <w:tc>
          <w:tcPr>
            <w:tcW w:w="2042" w:type="pct"/>
          </w:tcPr>
          <w:p w14:paraId="2BC49F20" w14:textId="77777777" w:rsidR="00FD2A0B" w:rsidRDefault="00000000">
            <w:pPr>
              <w:spacing w:before="40" w:after="40"/>
            </w:pPr>
            <w:r>
              <w:rPr>
                <w:sz w:val="22"/>
              </w:rPr>
              <w:t>DangPhucVu / DaThanhToan / DaHuy</w:t>
            </w:r>
          </w:p>
        </w:tc>
        <w:tc>
          <w:tcPr>
            <w:tcW w:w="1620" w:type="pct"/>
          </w:tcPr>
          <w:p w14:paraId="31194AA5" w14:textId="77777777" w:rsidR="00FD2A0B" w:rsidRDefault="00000000">
            <w:pPr>
              <w:spacing w:before="40" w:after="40"/>
            </w:pPr>
            <w:r>
              <w:rPr>
                <w:sz w:val="22"/>
              </w:rPr>
              <w:t>Trạng thái phiếu order theo bàn</w:t>
            </w:r>
          </w:p>
        </w:tc>
      </w:tr>
      <w:tr w:rsidR="00FD2A0B" w14:paraId="166430A4" w14:textId="77777777" w:rsidTr="008427AC">
        <w:trPr>
          <w:jc w:val="center"/>
        </w:trPr>
        <w:tc>
          <w:tcPr>
            <w:tcW w:w="1338" w:type="pct"/>
          </w:tcPr>
          <w:p w14:paraId="7AAA451E" w14:textId="77777777" w:rsidR="00FD2A0B" w:rsidRDefault="00000000">
            <w:pPr>
              <w:spacing w:before="40" w:after="40"/>
            </w:pPr>
            <w:r>
              <w:rPr>
                <w:sz w:val="22"/>
              </w:rPr>
              <w:t>Hình thức thanh toán</w:t>
            </w:r>
          </w:p>
        </w:tc>
        <w:tc>
          <w:tcPr>
            <w:tcW w:w="2042" w:type="pct"/>
          </w:tcPr>
          <w:p w14:paraId="712A89A7" w14:textId="77777777" w:rsidR="00FD2A0B" w:rsidRDefault="00000000">
            <w:pPr>
              <w:spacing w:before="40" w:after="40"/>
            </w:pPr>
            <w:r>
              <w:rPr>
                <w:sz w:val="22"/>
              </w:rPr>
              <w:t>TienMat / ChuyenKhoan</w:t>
            </w:r>
          </w:p>
        </w:tc>
        <w:tc>
          <w:tcPr>
            <w:tcW w:w="1620" w:type="pct"/>
          </w:tcPr>
          <w:p w14:paraId="07EFD251" w14:textId="77777777" w:rsidR="00FD2A0B" w:rsidRDefault="00000000">
            <w:pPr>
              <w:spacing w:before="40" w:after="40"/>
            </w:pPr>
            <w:r>
              <w:rPr>
                <w:sz w:val="22"/>
              </w:rPr>
              <w:t>Tiền mặt / Chuyển khoản</w:t>
            </w:r>
          </w:p>
        </w:tc>
      </w:tr>
      <w:tr w:rsidR="00FD2A0B" w14:paraId="59A0C7C7" w14:textId="77777777" w:rsidTr="008427AC">
        <w:trPr>
          <w:jc w:val="center"/>
        </w:trPr>
        <w:tc>
          <w:tcPr>
            <w:tcW w:w="1338" w:type="pct"/>
          </w:tcPr>
          <w:p w14:paraId="1CAAB46F" w14:textId="77777777" w:rsidR="00FD2A0B" w:rsidRDefault="00000000">
            <w:pPr>
              <w:spacing w:before="40" w:after="40"/>
            </w:pPr>
            <w:r>
              <w:rPr>
                <w:sz w:val="22"/>
              </w:rPr>
              <w:t>Tài khoản (User.Status)</w:t>
            </w:r>
          </w:p>
        </w:tc>
        <w:tc>
          <w:tcPr>
            <w:tcW w:w="2042" w:type="pct"/>
          </w:tcPr>
          <w:p w14:paraId="5BD8CA48" w14:textId="77777777" w:rsidR="00FD2A0B" w:rsidRDefault="00000000">
            <w:pPr>
              <w:spacing w:before="40" w:after="40"/>
            </w:pPr>
            <w:r>
              <w:rPr>
                <w:sz w:val="22"/>
              </w:rPr>
              <w:t>HoatDong / DaKhoa</w:t>
            </w:r>
          </w:p>
        </w:tc>
        <w:tc>
          <w:tcPr>
            <w:tcW w:w="1620" w:type="pct"/>
          </w:tcPr>
          <w:p w14:paraId="26D522B2" w14:textId="77777777" w:rsidR="00FD2A0B" w:rsidRDefault="00000000">
            <w:pPr>
              <w:spacing w:before="40" w:after="40"/>
            </w:pPr>
            <w:r>
              <w:rPr>
                <w:sz w:val="22"/>
              </w:rPr>
              <w:t>Đang hoạt động / Đã khóa</w:t>
            </w:r>
          </w:p>
        </w:tc>
      </w:tr>
      <w:tr w:rsidR="00FD2A0B" w14:paraId="6449DF3E" w14:textId="77777777" w:rsidTr="008427AC">
        <w:trPr>
          <w:jc w:val="center"/>
        </w:trPr>
        <w:tc>
          <w:tcPr>
            <w:tcW w:w="1338" w:type="pct"/>
          </w:tcPr>
          <w:p w14:paraId="081CF137" w14:textId="77777777" w:rsidR="00FD2A0B" w:rsidRDefault="00000000">
            <w:pPr>
              <w:spacing w:before="40" w:after="40"/>
            </w:pPr>
            <w:r>
              <w:rPr>
                <w:sz w:val="22"/>
              </w:rPr>
              <w:t>Vai trò (Role)</w:t>
            </w:r>
          </w:p>
        </w:tc>
        <w:tc>
          <w:tcPr>
            <w:tcW w:w="2042" w:type="pct"/>
          </w:tcPr>
          <w:p w14:paraId="595E8F3D" w14:textId="77777777" w:rsidR="00FD2A0B" w:rsidRDefault="00000000">
            <w:pPr>
              <w:spacing w:before="40" w:after="40"/>
            </w:pPr>
            <w:r>
              <w:rPr>
                <w:sz w:val="22"/>
              </w:rPr>
              <w:t>Admin / PhucVu / Bep / ThuNgan / Kho</w:t>
            </w:r>
          </w:p>
        </w:tc>
        <w:tc>
          <w:tcPr>
            <w:tcW w:w="1620" w:type="pct"/>
          </w:tcPr>
          <w:p w14:paraId="1BAA0336" w14:textId="77777777" w:rsidR="00FD2A0B" w:rsidRDefault="00000000">
            <w:pPr>
              <w:spacing w:before="40" w:after="40"/>
            </w:pPr>
            <w:r>
              <w:rPr>
                <w:sz w:val="22"/>
              </w:rPr>
              <w:t>Năm vai trò người dùng</w:t>
            </w:r>
          </w:p>
        </w:tc>
      </w:tr>
      <w:tr w:rsidR="00FD2A0B" w14:paraId="4DBD9FBC" w14:textId="77777777" w:rsidTr="008427AC">
        <w:trPr>
          <w:jc w:val="center"/>
        </w:trPr>
        <w:tc>
          <w:tcPr>
            <w:tcW w:w="1338" w:type="pct"/>
          </w:tcPr>
          <w:p w14:paraId="0106494F" w14:textId="77777777" w:rsidR="00FD2A0B" w:rsidRDefault="00000000">
            <w:pPr>
              <w:spacing w:before="40" w:after="40"/>
            </w:pPr>
            <w:r>
              <w:rPr>
                <w:sz w:val="22"/>
              </w:rPr>
              <w:t>Loại món (MonAn.LoaiMon)</w:t>
            </w:r>
          </w:p>
        </w:tc>
        <w:tc>
          <w:tcPr>
            <w:tcW w:w="2042" w:type="pct"/>
          </w:tcPr>
          <w:p w14:paraId="693711DF" w14:textId="77777777" w:rsidR="00FD2A0B" w:rsidRDefault="00000000">
            <w:pPr>
              <w:spacing w:before="40" w:after="40"/>
            </w:pPr>
            <w:r>
              <w:rPr>
                <w:sz w:val="22"/>
              </w:rPr>
              <w:t>MonAn / DoUong</w:t>
            </w:r>
          </w:p>
        </w:tc>
        <w:tc>
          <w:tcPr>
            <w:tcW w:w="1620" w:type="pct"/>
          </w:tcPr>
          <w:p w14:paraId="00B57E5E" w14:textId="77777777" w:rsidR="00FD2A0B" w:rsidRDefault="00000000">
            <w:pPr>
              <w:spacing w:before="40" w:after="40"/>
            </w:pPr>
            <w:r>
              <w:rPr>
                <w:sz w:val="22"/>
              </w:rPr>
              <w:t>Món ăn → qua Bếp; Đồ uống → phục vụ trực tiếp</w:t>
            </w:r>
          </w:p>
        </w:tc>
      </w:tr>
      <w:tr w:rsidR="00FD2A0B" w14:paraId="1A0CF9CD" w14:textId="77777777" w:rsidTr="008427AC">
        <w:trPr>
          <w:jc w:val="center"/>
        </w:trPr>
        <w:tc>
          <w:tcPr>
            <w:tcW w:w="1338" w:type="pct"/>
          </w:tcPr>
          <w:p w14:paraId="7EA5C2FD" w14:textId="77777777" w:rsidR="00FD2A0B" w:rsidRDefault="00000000">
            <w:pPr>
              <w:spacing w:before="40" w:after="40"/>
            </w:pPr>
            <w:r>
              <w:rPr>
                <w:sz w:val="22"/>
              </w:rPr>
              <w:t>Trạng thái món</w:t>
            </w:r>
          </w:p>
        </w:tc>
        <w:tc>
          <w:tcPr>
            <w:tcW w:w="2042" w:type="pct"/>
          </w:tcPr>
          <w:p w14:paraId="38366B75" w14:textId="77777777" w:rsidR="00FD2A0B" w:rsidRDefault="00000000">
            <w:pPr>
              <w:spacing w:before="40" w:after="40"/>
            </w:pPr>
            <w:r>
              <w:rPr>
                <w:sz w:val="22"/>
              </w:rPr>
              <w:t>ConHang / HetHang</w:t>
            </w:r>
          </w:p>
        </w:tc>
        <w:tc>
          <w:tcPr>
            <w:tcW w:w="1620" w:type="pct"/>
          </w:tcPr>
          <w:p w14:paraId="1AC5319C" w14:textId="77777777" w:rsidR="00FD2A0B" w:rsidRDefault="00000000">
            <w:pPr>
              <w:spacing w:before="40" w:after="40"/>
            </w:pPr>
            <w:r>
              <w:rPr>
                <w:sz w:val="22"/>
              </w:rPr>
              <w:t>Còn hàng / Hết hàng</w:t>
            </w:r>
          </w:p>
        </w:tc>
      </w:tr>
    </w:tbl>
    <w:p w14:paraId="7ED7F5ED" w14:textId="77777777" w:rsidR="00FD2A0B" w:rsidRDefault="00FD2A0B">
      <w:pPr>
        <w:spacing w:after="80"/>
      </w:pPr>
    </w:p>
    <w:p w14:paraId="3E0277BD" w14:textId="77777777" w:rsidR="00FD2A0B" w:rsidRPr="00E97E75" w:rsidRDefault="00000000">
      <w:pPr>
        <w:pStyle w:val="Heading3"/>
        <w:rPr>
          <w:rFonts w:ascii="Times New Roman" w:hAnsi="Times New Roman" w:cs="Times New Roman"/>
        </w:rPr>
      </w:pPr>
      <w:bookmarkStart w:id="28" w:name="_Toc231379180"/>
      <w:bookmarkStart w:id="29" w:name="_Toc231381267"/>
      <w:r>
        <w:rPr>
          <w:rFonts w:ascii="Times New Roman" w:hAnsi="Times New Roman" w:cs="Times New Roman"/>
        </w:rPr>
        <w:t>1.3.5. Phân chia module</w:t>
      </w:r>
      <w:bookmarkEnd w:id="28"/>
      <w:bookmarkEnd w:id="29"/>
    </w:p>
    <w:p w14:paraId="7FB86433" w14:textId="77777777" w:rsidR="00FD2A0B" w:rsidRDefault="00000000">
      <w:pPr>
        <w:jc w:val="both"/>
      </w:pPr>
      <w:r>
        <w:t>Hệ thống được chia thành 8 module gần như độc lập. Mỗi module có ranh giới rõ ràng về bảng dữ liệu, endpoint và màn hình, cho phép các thành viên phụ trách độc lập. Hợp đồng giao tiếp giữa các module chỉ qua khóa ngoại và cột trạng thái cố định.</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2"/>
        <w:gridCol w:w="2972"/>
        <w:gridCol w:w="2600"/>
        <w:gridCol w:w="1733"/>
      </w:tblGrid>
      <w:tr w:rsidR="00FD2A0B" w14:paraId="751AE706" w14:textId="77777777" w:rsidTr="008427AC">
        <w:trPr>
          <w:jc w:val="center"/>
        </w:trPr>
        <w:tc>
          <w:tcPr>
            <w:tcW w:w="1067" w:type="pct"/>
            <w:shd w:val="clear" w:color="auto" w:fill="D9D9D9"/>
          </w:tcPr>
          <w:p w14:paraId="5FE8F0DC" w14:textId="77777777" w:rsidR="00FD2A0B" w:rsidRDefault="00000000">
            <w:pPr>
              <w:spacing w:before="40" w:after="40"/>
              <w:jc w:val="center"/>
            </w:pPr>
            <w:r>
              <w:rPr>
                <w:b/>
                <w:sz w:val="22"/>
              </w:rPr>
              <w:t>Module</w:t>
            </w:r>
          </w:p>
        </w:tc>
        <w:tc>
          <w:tcPr>
            <w:tcW w:w="1600" w:type="pct"/>
            <w:shd w:val="clear" w:color="auto" w:fill="D9D9D9"/>
          </w:tcPr>
          <w:p w14:paraId="066D1D57" w14:textId="77777777" w:rsidR="00FD2A0B" w:rsidRDefault="00000000">
            <w:pPr>
              <w:spacing w:before="40" w:after="40"/>
              <w:jc w:val="center"/>
            </w:pPr>
            <w:r>
              <w:rPr>
                <w:b/>
                <w:sz w:val="22"/>
              </w:rPr>
              <w:t>Vai trò chính</w:t>
            </w:r>
          </w:p>
        </w:tc>
        <w:tc>
          <w:tcPr>
            <w:tcW w:w="1400" w:type="pct"/>
            <w:shd w:val="clear" w:color="auto" w:fill="D9D9D9"/>
          </w:tcPr>
          <w:p w14:paraId="230B37EC" w14:textId="77777777" w:rsidR="00FD2A0B" w:rsidRDefault="00000000">
            <w:pPr>
              <w:spacing w:before="40" w:after="40"/>
              <w:jc w:val="center"/>
            </w:pPr>
            <w:r>
              <w:rPr>
                <w:b/>
                <w:sz w:val="22"/>
              </w:rPr>
              <w:t>Bảng sở hữu (R/W)</w:t>
            </w:r>
          </w:p>
        </w:tc>
        <w:tc>
          <w:tcPr>
            <w:tcW w:w="933" w:type="pct"/>
            <w:shd w:val="clear" w:color="auto" w:fill="D9D9D9"/>
          </w:tcPr>
          <w:p w14:paraId="006D1DBF" w14:textId="77777777" w:rsidR="00FD2A0B" w:rsidRDefault="00000000">
            <w:pPr>
              <w:spacing w:before="40" w:after="40"/>
              <w:jc w:val="center"/>
            </w:pPr>
            <w:r>
              <w:rPr>
                <w:b/>
                <w:sz w:val="22"/>
              </w:rPr>
              <w:t>Endpoint prefix</w:t>
            </w:r>
          </w:p>
        </w:tc>
      </w:tr>
      <w:tr w:rsidR="00FD2A0B" w14:paraId="309F4D18" w14:textId="77777777" w:rsidTr="008427AC">
        <w:trPr>
          <w:jc w:val="center"/>
        </w:trPr>
        <w:tc>
          <w:tcPr>
            <w:tcW w:w="1067" w:type="pct"/>
          </w:tcPr>
          <w:p w14:paraId="241DCBB1" w14:textId="77777777" w:rsidR="00FD2A0B" w:rsidRDefault="00000000">
            <w:pPr>
              <w:spacing w:before="40" w:after="40"/>
            </w:pPr>
            <w:r>
              <w:rPr>
                <w:sz w:val="22"/>
              </w:rPr>
              <w:t>M1. Xác thực + Tài khoản</w:t>
            </w:r>
          </w:p>
        </w:tc>
        <w:tc>
          <w:tcPr>
            <w:tcW w:w="1600" w:type="pct"/>
          </w:tcPr>
          <w:p w14:paraId="261C03B8" w14:textId="77777777" w:rsidR="00FD2A0B" w:rsidRDefault="00000000">
            <w:pPr>
              <w:spacing w:before="40" w:after="40"/>
            </w:pPr>
            <w:r>
              <w:rPr>
                <w:sz w:val="22"/>
              </w:rPr>
              <w:t>Đăng nhập/đăng xuất, quản lý tài khoản, kiểm tra quyền</w:t>
            </w:r>
          </w:p>
        </w:tc>
        <w:tc>
          <w:tcPr>
            <w:tcW w:w="1400" w:type="pct"/>
          </w:tcPr>
          <w:p w14:paraId="1BC76916" w14:textId="77777777" w:rsidR="00FD2A0B" w:rsidRDefault="00000000">
            <w:pPr>
              <w:spacing w:before="40" w:after="40"/>
            </w:pPr>
            <w:r>
              <w:rPr>
                <w:sz w:val="22"/>
              </w:rPr>
              <w:t>User, Role</w:t>
            </w:r>
          </w:p>
        </w:tc>
        <w:tc>
          <w:tcPr>
            <w:tcW w:w="933" w:type="pct"/>
          </w:tcPr>
          <w:p w14:paraId="4C173028" w14:textId="77777777" w:rsidR="00FD2A0B" w:rsidRDefault="00000000">
            <w:pPr>
              <w:spacing w:before="40" w:after="40"/>
            </w:pPr>
            <w:r>
              <w:rPr>
                <w:sz w:val="22"/>
              </w:rPr>
              <w:t>/auth, /users</w:t>
            </w:r>
          </w:p>
        </w:tc>
      </w:tr>
      <w:tr w:rsidR="00FD2A0B" w14:paraId="7AB4300E" w14:textId="77777777" w:rsidTr="008427AC">
        <w:trPr>
          <w:jc w:val="center"/>
        </w:trPr>
        <w:tc>
          <w:tcPr>
            <w:tcW w:w="1067" w:type="pct"/>
          </w:tcPr>
          <w:p w14:paraId="6A5D4E09" w14:textId="77777777" w:rsidR="00FD2A0B" w:rsidRDefault="00000000">
            <w:pPr>
              <w:spacing w:before="40" w:after="40"/>
            </w:pPr>
            <w:r>
              <w:rPr>
                <w:sz w:val="22"/>
              </w:rPr>
              <w:t>M2. Quản lý bàn</w:t>
            </w:r>
          </w:p>
        </w:tc>
        <w:tc>
          <w:tcPr>
            <w:tcW w:w="1600" w:type="pct"/>
          </w:tcPr>
          <w:p w14:paraId="18879194" w14:textId="77777777" w:rsidR="00FD2A0B" w:rsidRDefault="00000000">
            <w:pPr>
              <w:spacing w:before="40" w:after="40"/>
            </w:pPr>
            <w:r>
              <w:rPr>
                <w:sz w:val="22"/>
              </w:rPr>
              <w:t>CRUD bàn</w:t>
            </w:r>
          </w:p>
        </w:tc>
        <w:tc>
          <w:tcPr>
            <w:tcW w:w="1400" w:type="pct"/>
          </w:tcPr>
          <w:p w14:paraId="23E89A3B" w14:textId="77777777" w:rsidR="00FD2A0B" w:rsidRDefault="00000000">
            <w:pPr>
              <w:spacing w:before="40" w:after="40"/>
            </w:pPr>
            <w:r>
              <w:rPr>
                <w:sz w:val="22"/>
              </w:rPr>
              <w:t>Ban</w:t>
            </w:r>
          </w:p>
        </w:tc>
        <w:tc>
          <w:tcPr>
            <w:tcW w:w="933" w:type="pct"/>
          </w:tcPr>
          <w:p w14:paraId="2D719D81" w14:textId="77777777" w:rsidR="00FD2A0B" w:rsidRDefault="00000000">
            <w:pPr>
              <w:spacing w:before="40" w:after="40"/>
            </w:pPr>
            <w:r>
              <w:rPr>
                <w:sz w:val="22"/>
              </w:rPr>
              <w:t>/ban</w:t>
            </w:r>
          </w:p>
        </w:tc>
      </w:tr>
      <w:tr w:rsidR="00FD2A0B" w14:paraId="74FB7813" w14:textId="77777777" w:rsidTr="008427AC">
        <w:trPr>
          <w:jc w:val="center"/>
        </w:trPr>
        <w:tc>
          <w:tcPr>
            <w:tcW w:w="1067" w:type="pct"/>
          </w:tcPr>
          <w:p w14:paraId="6DA49340" w14:textId="77777777" w:rsidR="00FD2A0B" w:rsidRDefault="00000000">
            <w:pPr>
              <w:spacing w:before="40" w:after="40"/>
            </w:pPr>
            <w:r>
              <w:rPr>
                <w:sz w:val="22"/>
              </w:rPr>
              <w:t>M3. Thực đơn</w:t>
            </w:r>
          </w:p>
        </w:tc>
        <w:tc>
          <w:tcPr>
            <w:tcW w:w="1600" w:type="pct"/>
          </w:tcPr>
          <w:p w14:paraId="5DB1FC5A" w14:textId="77777777" w:rsidR="00FD2A0B" w:rsidRDefault="00000000">
            <w:pPr>
              <w:spacing w:before="40" w:after="40"/>
            </w:pPr>
            <w:r>
              <w:rPr>
                <w:sz w:val="22"/>
              </w:rPr>
              <w:t>CRUD món</w:t>
            </w:r>
          </w:p>
        </w:tc>
        <w:tc>
          <w:tcPr>
            <w:tcW w:w="1400" w:type="pct"/>
          </w:tcPr>
          <w:p w14:paraId="102AFD83" w14:textId="77777777" w:rsidR="00FD2A0B" w:rsidRDefault="00000000">
            <w:pPr>
              <w:spacing w:before="40" w:after="40"/>
            </w:pPr>
            <w:r>
              <w:rPr>
                <w:sz w:val="22"/>
              </w:rPr>
              <w:t>MonAn</w:t>
            </w:r>
          </w:p>
        </w:tc>
        <w:tc>
          <w:tcPr>
            <w:tcW w:w="933" w:type="pct"/>
          </w:tcPr>
          <w:p w14:paraId="5C4C44E2" w14:textId="77777777" w:rsidR="00FD2A0B" w:rsidRDefault="00000000">
            <w:pPr>
              <w:spacing w:before="40" w:after="40"/>
            </w:pPr>
            <w:r>
              <w:rPr>
                <w:sz w:val="22"/>
              </w:rPr>
              <w:t>/mon-an</w:t>
            </w:r>
          </w:p>
        </w:tc>
      </w:tr>
      <w:tr w:rsidR="00FD2A0B" w14:paraId="1B2E9FDB" w14:textId="77777777" w:rsidTr="008427AC">
        <w:trPr>
          <w:jc w:val="center"/>
        </w:trPr>
        <w:tc>
          <w:tcPr>
            <w:tcW w:w="1067" w:type="pct"/>
          </w:tcPr>
          <w:p w14:paraId="6E3A7945" w14:textId="77777777" w:rsidR="00FD2A0B" w:rsidRDefault="00000000">
            <w:pPr>
              <w:spacing w:before="40" w:after="40"/>
            </w:pPr>
            <w:r>
              <w:rPr>
                <w:sz w:val="22"/>
              </w:rPr>
              <w:t>M4. Đặt bàn</w:t>
            </w:r>
          </w:p>
        </w:tc>
        <w:tc>
          <w:tcPr>
            <w:tcW w:w="1600" w:type="pct"/>
          </w:tcPr>
          <w:p w14:paraId="544B3C62" w14:textId="77777777" w:rsidR="00FD2A0B" w:rsidRDefault="00000000">
            <w:pPr>
              <w:spacing w:before="40" w:after="40"/>
            </w:pPr>
            <w:r>
              <w:rPr>
                <w:sz w:val="22"/>
              </w:rPr>
              <w:t>Tạo, hủy, đánh dấu nhận bàn</w:t>
            </w:r>
          </w:p>
        </w:tc>
        <w:tc>
          <w:tcPr>
            <w:tcW w:w="1400" w:type="pct"/>
          </w:tcPr>
          <w:p w14:paraId="6558603A" w14:textId="77777777" w:rsidR="00FD2A0B" w:rsidRDefault="00000000">
            <w:pPr>
              <w:spacing w:before="40" w:after="40"/>
            </w:pPr>
            <w:r>
              <w:rPr>
                <w:sz w:val="22"/>
              </w:rPr>
              <w:t>PhieuDatBan</w:t>
            </w:r>
          </w:p>
        </w:tc>
        <w:tc>
          <w:tcPr>
            <w:tcW w:w="933" w:type="pct"/>
          </w:tcPr>
          <w:p w14:paraId="0A708F1A" w14:textId="77777777" w:rsidR="00FD2A0B" w:rsidRDefault="00000000">
            <w:pPr>
              <w:spacing w:before="40" w:after="40"/>
            </w:pPr>
            <w:r>
              <w:rPr>
                <w:sz w:val="22"/>
              </w:rPr>
              <w:t>/dat-ban</w:t>
            </w:r>
          </w:p>
        </w:tc>
      </w:tr>
      <w:tr w:rsidR="00FD2A0B" w14:paraId="76DE5399" w14:textId="77777777" w:rsidTr="008427AC">
        <w:trPr>
          <w:jc w:val="center"/>
        </w:trPr>
        <w:tc>
          <w:tcPr>
            <w:tcW w:w="1067" w:type="pct"/>
          </w:tcPr>
          <w:p w14:paraId="66B74C01" w14:textId="77777777" w:rsidR="00FD2A0B" w:rsidRDefault="00000000">
            <w:pPr>
              <w:spacing w:before="40" w:after="40"/>
            </w:pPr>
            <w:r>
              <w:rPr>
                <w:sz w:val="22"/>
              </w:rPr>
              <w:t>M5. Order + Bếp</w:t>
            </w:r>
          </w:p>
        </w:tc>
        <w:tc>
          <w:tcPr>
            <w:tcW w:w="1600" w:type="pct"/>
          </w:tcPr>
          <w:p w14:paraId="20EBAC17" w14:textId="77777777" w:rsidR="00FD2A0B" w:rsidRDefault="00000000">
            <w:pPr>
              <w:spacing w:before="40" w:after="40"/>
            </w:pPr>
            <w:r>
              <w:rPr>
                <w:sz w:val="22"/>
              </w:rPr>
              <w:t>Gọi món, chốt bếp, cập nhật trạng thái, phục vụ</w:t>
            </w:r>
          </w:p>
        </w:tc>
        <w:tc>
          <w:tcPr>
            <w:tcW w:w="1400" w:type="pct"/>
          </w:tcPr>
          <w:p w14:paraId="0C35AD26" w14:textId="77777777" w:rsidR="00FD2A0B" w:rsidRDefault="00000000">
            <w:pPr>
              <w:spacing w:before="40" w:after="40"/>
            </w:pPr>
            <w:r>
              <w:rPr>
                <w:sz w:val="22"/>
              </w:rPr>
              <w:t>PhieuOrder, ChiTietOrder</w:t>
            </w:r>
          </w:p>
        </w:tc>
        <w:tc>
          <w:tcPr>
            <w:tcW w:w="933" w:type="pct"/>
          </w:tcPr>
          <w:p w14:paraId="02404687" w14:textId="77777777" w:rsidR="00FD2A0B" w:rsidRDefault="00000000">
            <w:pPr>
              <w:spacing w:before="40" w:after="40"/>
            </w:pPr>
            <w:r>
              <w:rPr>
                <w:sz w:val="22"/>
              </w:rPr>
              <w:t>/order</w:t>
            </w:r>
          </w:p>
        </w:tc>
      </w:tr>
      <w:tr w:rsidR="00FD2A0B" w14:paraId="298A5C85" w14:textId="77777777" w:rsidTr="008427AC">
        <w:trPr>
          <w:jc w:val="center"/>
        </w:trPr>
        <w:tc>
          <w:tcPr>
            <w:tcW w:w="1067" w:type="pct"/>
          </w:tcPr>
          <w:p w14:paraId="4A3A1B61" w14:textId="77777777" w:rsidR="00FD2A0B" w:rsidRDefault="00000000">
            <w:pPr>
              <w:spacing w:before="40" w:after="40"/>
            </w:pPr>
            <w:r>
              <w:rPr>
                <w:sz w:val="22"/>
              </w:rPr>
              <w:t>M6. Thanh toán</w:t>
            </w:r>
          </w:p>
        </w:tc>
        <w:tc>
          <w:tcPr>
            <w:tcW w:w="1600" w:type="pct"/>
          </w:tcPr>
          <w:p w14:paraId="32394051" w14:textId="77777777" w:rsidR="00FD2A0B" w:rsidRDefault="00000000">
            <w:pPr>
              <w:spacing w:before="40" w:after="40"/>
            </w:pPr>
            <w:r>
              <w:rPr>
                <w:sz w:val="22"/>
              </w:rPr>
              <w:t>Thanh toán, in lại hóa đơn, báo cáo doanh thu</w:t>
            </w:r>
          </w:p>
        </w:tc>
        <w:tc>
          <w:tcPr>
            <w:tcW w:w="1400" w:type="pct"/>
          </w:tcPr>
          <w:p w14:paraId="5965225D" w14:textId="77777777" w:rsidR="00FD2A0B" w:rsidRDefault="00000000">
            <w:pPr>
              <w:spacing w:before="40" w:after="40"/>
            </w:pPr>
            <w:r>
              <w:rPr>
                <w:sz w:val="22"/>
              </w:rPr>
              <w:t>HoaDon, ChiTietHoaDon</w:t>
            </w:r>
          </w:p>
        </w:tc>
        <w:tc>
          <w:tcPr>
            <w:tcW w:w="933" w:type="pct"/>
          </w:tcPr>
          <w:p w14:paraId="17E439CE" w14:textId="77777777" w:rsidR="00FD2A0B" w:rsidRDefault="00000000">
            <w:pPr>
              <w:spacing w:before="40" w:after="40"/>
            </w:pPr>
            <w:r>
              <w:rPr>
                <w:sz w:val="22"/>
              </w:rPr>
              <w:t>/thanh-toan, /hoa-don</w:t>
            </w:r>
          </w:p>
        </w:tc>
      </w:tr>
      <w:tr w:rsidR="00FD2A0B" w14:paraId="302AB097" w14:textId="77777777" w:rsidTr="008427AC">
        <w:trPr>
          <w:jc w:val="center"/>
        </w:trPr>
        <w:tc>
          <w:tcPr>
            <w:tcW w:w="1067" w:type="pct"/>
          </w:tcPr>
          <w:p w14:paraId="3C0C1523" w14:textId="77777777" w:rsidR="00FD2A0B" w:rsidRDefault="00000000">
            <w:pPr>
              <w:spacing w:before="40" w:after="40"/>
            </w:pPr>
            <w:r>
              <w:rPr>
                <w:sz w:val="22"/>
              </w:rPr>
              <w:t>M7. Kho</w:t>
            </w:r>
          </w:p>
        </w:tc>
        <w:tc>
          <w:tcPr>
            <w:tcW w:w="1600" w:type="pct"/>
          </w:tcPr>
          <w:p w14:paraId="3693A9BF" w14:textId="77777777" w:rsidR="00FD2A0B" w:rsidRDefault="00000000">
            <w:pPr>
              <w:spacing w:before="40" w:after="40"/>
            </w:pPr>
            <w:r>
              <w:rPr>
                <w:sz w:val="22"/>
              </w:rPr>
              <w:t>NCC, NVL, nhập/xuất kho, báo cáo kho</w:t>
            </w:r>
          </w:p>
        </w:tc>
        <w:tc>
          <w:tcPr>
            <w:tcW w:w="1400" w:type="pct"/>
          </w:tcPr>
          <w:p w14:paraId="59E3C98B" w14:textId="77777777" w:rsidR="00FD2A0B" w:rsidRDefault="00000000">
            <w:pPr>
              <w:spacing w:before="40" w:after="40"/>
            </w:pPr>
            <w:r>
              <w:rPr>
                <w:sz w:val="22"/>
              </w:rPr>
              <w:t>NhaCungCap, NguyenLieu, PhieuNhapKho, PhieuXuatKho (+ chi tiết)</w:t>
            </w:r>
          </w:p>
        </w:tc>
        <w:tc>
          <w:tcPr>
            <w:tcW w:w="933" w:type="pct"/>
          </w:tcPr>
          <w:p w14:paraId="12B7CC70" w14:textId="77777777" w:rsidR="00FD2A0B" w:rsidRDefault="00000000">
            <w:pPr>
              <w:spacing w:before="40" w:after="40"/>
            </w:pPr>
            <w:r>
              <w:rPr>
                <w:sz w:val="22"/>
              </w:rPr>
              <w:t>/kho</w:t>
            </w:r>
          </w:p>
        </w:tc>
      </w:tr>
      <w:tr w:rsidR="00FD2A0B" w14:paraId="73954946" w14:textId="77777777" w:rsidTr="008427AC">
        <w:trPr>
          <w:jc w:val="center"/>
        </w:trPr>
        <w:tc>
          <w:tcPr>
            <w:tcW w:w="1067" w:type="pct"/>
          </w:tcPr>
          <w:p w14:paraId="70C56AC4" w14:textId="77777777" w:rsidR="00FD2A0B" w:rsidRDefault="00000000">
            <w:pPr>
              <w:spacing w:before="40" w:after="40"/>
            </w:pPr>
            <w:r>
              <w:rPr>
                <w:sz w:val="22"/>
              </w:rPr>
              <w:t>M8. Báo cáo tổng hợp</w:t>
            </w:r>
          </w:p>
        </w:tc>
        <w:tc>
          <w:tcPr>
            <w:tcW w:w="1600" w:type="pct"/>
          </w:tcPr>
          <w:p w14:paraId="609DE034" w14:textId="77777777" w:rsidR="00FD2A0B" w:rsidRDefault="00000000">
            <w:pPr>
              <w:spacing w:before="40" w:after="40"/>
            </w:pPr>
            <w:r>
              <w:rPr>
                <w:sz w:val="22"/>
              </w:rPr>
              <w:t>Dashboard Admin (đọc cross-module)</w:t>
            </w:r>
          </w:p>
        </w:tc>
        <w:tc>
          <w:tcPr>
            <w:tcW w:w="1400" w:type="pct"/>
          </w:tcPr>
          <w:p w14:paraId="23AF2699" w14:textId="77777777" w:rsidR="00FD2A0B" w:rsidRDefault="00000000">
            <w:pPr>
              <w:spacing w:before="40" w:after="40"/>
            </w:pPr>
            <w:r>
              <w:rPr>
                <w:sz w:val="22"/>
              </w:rPr>
              <w:t>(chỉ đọc)</w:t>
            </w:r>
          </w:p>
        </w:tc>
        <w:tc>
          <w:tcPr>
            <w:tcW w:w="933" w:type="pct"/>
          </w:tcPr>
          <w:p w14:paraId="11689127" w14:textId="77777777" w:rsidR="00FD2A0B" w:rsidRDefault="00000000">
            <w:pPr>
              <w:spacing w:before="40" w:after="40"/>
            </w:pPr>
            <w:r>
              <w:rPr>
                <w:sz w:val="22"/>
              </w:rPr>
              <w:t>/bao-cao/tong-hop</w:t>
            </w:r>
          </w:p>
        </w:tc>
      </w:tr>
    </w:tbl>
    <w:p w14:paraId="412906E7" w14:textId="77777777" w:rsidR="00FD2A0B" w:rsidRDefault="00FD2A0B">
      <w:pPr>
        <w:spacing w:after="80"/>
      </w:pPr>
    </w:p>
    <w:p w14:paraId="5DFAAB26" w14:textId="77777777" w:rsidR="00FD2A0B" w:rsidRPr="00E97E75" w:rsidRDefault="00000000">
      <w:pPr>
        <w:pStyle w:val="Heading2"/>
        <w:rPr>
          <w:rFonts w:ascii="Times New Roman" w:hAnsi="Times New Roman" w:cs="Times New Roman"/>
        </w:rPr>
      </w:pPr>
      <w:bookmarkStart w:id="30" w:name="_Toc231379181"/>
      <w:bookmarkStart w:id="31" w:name="_Toc231381268"/>
      <w:r>
        <w:rPr>
          <w:rFonts w:ascii="Times New Roman" w:hAnsi="Times New Roman" w:cs="Times New Roman"/>
        </w:rPr>
        <w:t>1.4. Thiết kế dữ liệu</w:t>
      </w:r>
      <w:bookmarkEnd w:id="30"/>
      <w:bookmarkEnd w:id="31"/>
    </w:p>
    <w:p w14:paraId="7484CBD6" w14:textId="77777777" w:rsidR="00FD2A0B" w:rsidRDefault="00000000">
      <w:pPr>
        <w:jc w:val="both"/>
      </w:pPr>
      <w:r>
        <w:t>Cơ sở dữ liệu được thiết kế trên PostgreSQL gồm 15 bảng, chuẩn hóa và tách rõ các cặp “header – chi tiết”. Mỗi bảng có khóa chính surrogate kiểu INT IDENTITY; các bảng chi tiết (ChiTiet*) dùng khóa chính ghép.</w:t>
      </w:r>
    </w:p>
    <w:p w14:paraId="258CB453" w14:textId="77777777" w:rsidR="00FD2A0B" w:rsidRPr="00E97E75" w:rsidRDefault="00000000">
      <w:pPr>
        <w:pStyle w:val="Heading3"/>
        <w:rPr>
          <w:rFonts w:ascii="Times New Roman" w:hAnsi="Times New Roman" w:cs="Times New Roman"/>
        </w:rPr>
      </w:pPr>
      <w:bookmarkStart w:id="32" w:name="_Toc231379182"/>
      <w:bookmarkStart w:id="33" w:name="_Toc231381269"/>
      <w:r>
        <w:rPr>
          <w:rFonts w:ascii="Times New Roman" w:hAnsi="Times New Roman" w:cs="Times New Roman"/>
        </w:rPr>
        <w:lastRenderedPageBreak/>
        <w:t>1.4.1. Sơ đồ thực thể – liên kết (ERD)</w:t>
      </w:r>
      <w:bookmarkEnd w:id="32"/>
      <w:bookmarkEnd w:id="33"/>
    </w:p>
    <w:p w14:paraId="21EE9711" w14:textId="77777777" w:rsidR="00FD2A0B" w:rsidRDefault="00000000">
      <w:pPr>
        <w:jc w:val="both"/>
      </w:pPr>
      <w:r>
        <w:t>Sơ đồ ERD toàn hệ thống thể hiện 15 thực thể cùng quan hệ khóa chính – khóa ngoại với bản số (crow’s foot). Các thuộc tính được đánh dấu khóa chính (PK) và khóa ngoại (FK).</w:t>
      </w:r>
    </w:p>
    <w:p w14:paraId="59262285" w14:textId="77777777" w:rsidR="00FD2A0B" w:rsidRDefault="00000000">
      <w:pPr>
        <w:jc w:val="center"/>
      </w:pPr>
      <w:r>
        <w:rPr>
          <w:noProof/>
        </w:rPr>
        <w:drawing>
          <wp:inline distT="0" distB="0" distL="0" distR="0" wp14:anchorId="235AAFFC" wp14:editId="691E1722">
            <wp:extent cx="4663440" cy="4830130"/>
            <wp:effectExtent l="0" t="0" r="0" b="0"/>
            <wp:docPr id="841610376" name="Picture 84161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4663440" cy="4830130"/>
                    </a:xfrm>
                    <a:prstGeom prst="rect">
                      <a:avLst/>
                    </a:prstGeom>
                  </pic:spPr>
                </pic:pic>
              </a:graphicData>
            </a:graphic>
          </wp:inline>
        </w:drawing>
      </w:r>
    </w:p>
    <w:p w14:paraId="27071CC3" w14:textId="77777777" w:rsidR="00FD2A0B" w:rsidRDefault="00000000">
      <w:pPr>
        <w:pStyle w:val="Caption"/>
        <w:spacing w:before="40" w:after="160"/>
        <w:jc w:val="center"/>
      </w:pPr>
      <w:bookmarkStart w:id="34" w:name="_Toc231381293"/>
      <w:r>
        <w:rPr>
          <w:i/>
          <w:color w:val="000000"/>
          <w:sz w:val="22"/>
        </w:rPr>
        <w:t>Hình 1.1. Sơ đồ ERD toàn hệ thống (15 bảng)</w:t>
      </w:r>
      <w:bookmarkEnd w:id="34"/>
    </w:p>
    <w:p w14:paraId="56E73383" w14:textId="77777777" w:rsidR="00FD2A0B" w:rsidRPr="00E97E75" w:rsidRDefault="00000000">
      <w:pPr>
        <w:pStyle w:val="Heading3"/>
        <w:rPr>
          <w:rFonts w:ascii="Times New Roman" w:hAnsi="Times New Roman" w:cs="Times New Roman"/>
        </w:rPr>
      </w:pPr>
      <w:bookmarkStart w:id="35" w:name="_Toc231379183"/>
      <w:bookmarkStart w:id="36" w:name="_Toc231381270"/>
      <w:r>
        <w:rPr>
          <w:rFonts w:ascii="Times New Roman" w:hAnsi="Times New Roman" w:cs="Times New Roman"/>
        </w:rPr>
        <w:t>1.4.2. Danh sách bảng</w:t>
      </w:r>
      <w:bookmarkEnd w:id="35"/>
      <w:bookmarkEnd w:id="3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24"/>
        <w:gridCol w:w="2355"/>
        <w:gridCol w:w="1178"/>
        <w:gridCol w:w="5230"/>
      </w:tblGrid>
      <w:tr w:rsidR="00FD2A0B" w14:paraId="4837D308" w14:textId="77777777" w:rsidTr="008427AC">
        <w:trPr>
          <w:jc w:val="center"/>
        </w:trPr>
        <w:tc>
          <w:tcPr>
            <w:tcW w:w="282" w:type="pct"/>
            <w:shd w:val="clear" w:color="auto" w:fill="D9D9D9"/>
          </w:tcPr>
          <w:p w14:paraId="7EB01E26" w14:textId="77777777" w:rsidR="00FD2A0B" w:rsidRDefault="00000000">
            <w:pPr>
              <w:spacing w:before="40" w:after="40"/>
              <w:jc w:val="center"/>
            </w:pPr>
            <w:r>
              <w:rPr>
                <w:b/>
                <w:sz w:val="22"/>
              </w:rPr>
              <w:t>#</w:t>
            </w:r>
          </w:p>
        </w:tc>
        <w:tc>
          <w:tcPr>
            <w:tcW w:w="1268" w:type="pct"/>
            <w:shd w:val="clear" w:color="auto" w:fill="D9D9D9"/>
          </w:tcPr>
          <w:p w14:paraId="458197C8" w14:textId="77777777" w:rsidR="00FD2A0B" w:rsidRDefault="00000000">
            <w:pPr>
              <w:spacing w:before="40" w:after="40"/>
              <w:jc w:val="center"/>
            </w:pPr>
            <w:r>
              <w:rPr>
                <w:b/>
                <w:sz w:val="22"/>
              </w:rPr>
              <w:t>Tên bảng</w:t>
            </w:r>
          </w:p>
        </w:tc>
        <w:tc>
          <w:tcPr>
            <w:tcW w:w="634" w:type="pct"/>
            <w:shd w:val="clear" w:color="auto" w:fill="D9D9D9"/>
          </w:tcPr>
          <w:p w14:paraId="17A8B6CA" w14:textId="77777777" w:rsidR="00FD2A0B" w:rsidRDefault="00000000">
            <w:pPr>
              <w:spacing w:before="40" w:after="40"/>
              <w:jc w:val="center"/>
            </w:pPr>
            <w:r>
              <w:rPr>
                <w:b/>
                <w:sz w:val="22"/>
              </w:rPr>
              <w:t>Module</w:t>
            </w:r>
          </w:p>
        </w:tc>
        <w:tc>
          <w:tcPr>
            <w:tcW w:w="2817" w:type="pct"/>
            <w:shd w:val="clear" w:color="auto" w:fill="D9D9D9"/>
          </w:tcPr>
          <w:p w14:paraId="3E7922C6" w14:textId="77777777" w:rsidR="00FD2A0B" w:rsidRDefault="00000000">
            <w:pPr>
              <w:spacing w:before="40" w:after="40"/>
              <w:jc w:val="center"/>
            </w:pPr>
            <w:r>
              <w:rPr>
                <w:b/>
                <w:sz w:val="22"/>
              </w:rPr>
              <w:t>Vai trò chính</w:t>
            </w:r>
          </w:p>
        </w:tc>
      </w:tr>
      <w:tr w:rsidR="00FD2A0B" w14:paraId="4A685C4A" w14:textId="77777777" w:rsidTr="008427AC">
        <w:trPr>
          <w:jc w:val="center"/>
        </w:trPr>
        <w:tc>
          <w:tcPr>
            <w:tcW w:w="282" w:type="pct"/>
          </w:tcPr>
          <w:p w14:paraId="20A7B03A" w14:textId="77777777" w:rsidR="00FD2A0B" w:rsidRDefault="00000000">
            <w:pPr>
              <w:spacing w:before="40" w:after="40"/>
              <w:jc w:val="center"/>
            </w:pPr>
            <w:r>
              <w:rPr>
                <w:sz w:val="22"/>
              </w:rPr>
              <w:t>1</w:t>
            </w:r>
          </w:p>
        </w:tc>
        <w:tc>
          <w:tcPr>
            <w:tcW w:w="1268" w:type="pct"/>
          </w:tcPr>
          <w:p w14:paraId="5C205E23" w14:textId="77777777" w:rsidR="00FD2A0B" w:rsidRDefault="00000000">
            <w:pPr>
              <w:spacing w:before="40" w:after="40"/>
            </w:pPr>
            <w:r>
              <w:rPr>
                <w:sz w:val="22"/>
              </w:rPr>
              <w:t>Role</w:t>
            </w:r>
          </w:p>
        </w:tc>
        <w:tc>
          <w:tcPr>
            <w:tcW w:w="634" w:type="pct"/>
          </w:tcPr>
          <w:p w14:paraId="60C83FFA" w14:textId="77777777" w:rsidR="00FD2A0B" w:rsidRDefault="00000000">
            <w:pPr>
              <w:spacing w:before="40" w:after="40"/>
              <w:jc w:val="center"/>
            </w:pPr>
            <w:r>
              <w:rPr>
                <w:sz w:val="22"/>
              </w:rPr>
              <w:t>M1</w:t>
            </w:r>
          </w:p>
        </w:tc>
        <w:tc>
          <w:tcPr>
            <w:tcW w:w="2817" w:type="pct"/>
          </w:tcPr>
          <w:p w14:paraId="7D4B3CCC" w14:textId="77777777" w:rsidR="00FD2A0B" w:rsidRDefault="00000000">
            <w:pPr>
              <w:spacing w:before="40" w:after="40"/>
            </w:pPr>
            <w:r>
              <w:rPr>
                <w:sz w:val="22"/>
              </w:rPr>
              <w:t>Danh mục 5 vai trò người dùng</w:t>
            </w:r>
          </w:p>
        </w:tc>
      </w:tr>
      <w:tr w:rsidR="00FD2A0B" w14:paraId="2CD4F698" w14:textId="77777777" w:rsidTr="008427AC">
        <w:trPr>
          <w:jc w:val="center"/>
        </w:trPr>
        <w:tc>
          <w:tcPr>
            <w:tcW w:w="282" w:type="pct"/>
          </w:tcPr>
          <w:p w14:paraId="20A9583A" w14:textId="77777777" w:rsidR="00FD2A0B" w:rsidRDefault="00000000">
            <w:pPr>
              <w:spacing w:before="40" w:after="40"/>
              <w:jc w:val="center"/>
            </w:pPr>
            <w:r>
              <w:rPr>
                <w:sz w:val="22"/>
              </w:rPr>
              <w:t>2</w:t>
            </w:r>
          </w:p>
        </w:tc>
        <w:tc>
          <w:tcPr>
            <w:tcW w:w="1268" w:type="pct"/>
          </w:tcPr>
          <w:p w14:paraId="1BAA7EA4" w14:textId="77777777" w:rsidR="00FD2A0B" w:rsidRDefault="00000000">
            <w:pPr>
              <w:spacing w:before="40" w:after="40"/>
            </w:pPr>
            <w:r>
              <w:rPr>
                <w:sz w:val="22"/>
              </w:rPr>
              <w:t>User</w:t>
            </w:r>
          </w:p>
        </w:tc>
        <w:tc>
          <w:tcPr>
            <w:tcW w:w="634" w:type="pct"/>
          </w:tcPr>
          <w:p w14:paraId="76C91DAF" w14:textId="77777777" w:rsidR="00FD2A0B" w:rsidRDefault="00000000">
            <w:pPr>
              <w:spacing w:before="40" w:after="40"/>
              <w:jc w:val="center"/>
            </w:pPr>
            <w:r>
              <w:rPr>
                <w:sz w:val="22"/>
              </w:rPr>
              <w:t>M1</w:t>
            </w:r>
          </w:p>
        </w:tc>
        <w:tc>
          <w:tcPr>
            <w:tcW w:w="2817" w:type="pct"/>
          </w:tcPr>
          <w:p w14:paraId="1C84C70D" w14:textId="77777777" w:rsidR="00FD2A0B" w:rsidRDefault="00000000">
            <w:pPr>
              <w:spacing w:before="40" w:after="40"/>
            </w:pPr>
            <w:r>
              <w:rPr>
                <w:sz w:val="22"/>
              </w:rPr>
              <w:t>Tài khoản nhân viên</w:t>
            </w:r>
          </w:p>
        </w:tc>
      </w:tr>
      <w:tr w:rsidR="00FD2A0B" w14:paraId="01C552B3" w14:textId="77777777" w:rsidTr="008427AC">
        <w:trPr>
          <w:jc w:val="center"/>
        </w:trPr>
        <w:tc>
          <w:tcPr>
            <w:tcW w:w="282" w:type="pct"/>
          </w:tcPr>
          <w:p w14:paraId="0104F9E4" w14:textId="77777777" w:rsidR="00FD2A0B" w:rsidRDefault="00000000">
            <w:pPr>
              <w:spacing w:before="40" w:after="40"/>
              <w:jc w:val="center"/>
            </w:pPr>
            <w:r>
              <w:rPr>
                <w:sz w:val="22"/>
              </w:rPr>
              <w:t>3</w:t>
            </w:r>
          </w:p>
        </w:tc>
        <w:tc>
          <w:tcPr>
            <w:tcW w:w="1268" w:type="pct"/>
          </w:tcPr>
          <w:p w14:paraId="36F35D0C" w14:textId="77777777" w:rsidR="00FD2A0B" w:rsidRDefault="00000000">
            <w:pPr>
              <w:spacing w:before="40" w:after="40"/>
            </w:pPr>
            <w:r>
              <w:rPr>
                <w:sz w:val="22"/>
              </w:rPr>
              <w:t>Ban</w:t>
            </w:r>
          </w:p>
        </w:tc>
        <w:tc>
          <w:tcPr>
            <w:tcW w:w="634" w:type="pct"/>
          </w:tcPr>
          <w:p w14:paraId="31455833" w14:textId="77777777" w:rsidR="00FD2A0B" w:rsidRDefault="00000000">
            <w:pPr>
              <w:spacing w:before="40" w:after="40"/>
              <w:jc w:val="center"/>
            </w:pPr>
            <w:r>
              <w:rPr>
                <w:sz w:val="22"/>
              </w:rPr>
              <w:t>M2</w:t>
            </w:r>
          </w:p>
        </w:tc>
        <w:tc>
          <w:tcPr>
            <w:tcW w:w="2817" w:type="pct"/>
          </w:tcPr>
          <w:p w14:paraId="4C555C5E" w14:textId="77777777" w:rsidR="00FD2A0B" w:rsidRDefault="00000000">
            <w:pPr>
              <w:spacing w:before="40" w:after="40"/>
            </w:pPr>
            <w:r>
              <w:rPr>
                <w:sz w:val="22"/>
              </w:rPr>
              <w:t>Danh sách bàn ăn</w:t>
            </w:r>
          </w:p>
        </w:tc>
      </w:tr>
      <w:tr w:rsidR="00FD2A0B" w14:paraId="52B60D02" w14:textId="77777777" w:rsidTr="008427AC">
        <w:trPr>
          <w:jc w:val="center"/>
        </w:trPr>
        <w:tc>
          <w:tcPr>
            <w:tcW w:w="282" w:type="pct"/>
          </w:tcPr>
          <w:p w14:paraId="0A025A9F" w14:textId="77777777" w:rsidR="00FD2A0B" w:rsidRDefault="00000000">
            <w:pPr>
              <w:spacing w:before="40" w:after="40"/>
              <w:jc w:val="center"/>
            </w:pPr>
            <w:r>
              <w:rPr>
                <w:sz w:val="22"/>
              </w:rPr>
              <w:t>4</w:t>
            </w:r>
          </w:p>
        </w:tc>
        <w:tc>
          <w:tcPr>
            <w:tcW w:w="1268" w:type="pct"/>
          </w:tcPr>
          <w:p w14:paraId="175B4515" w14:textId="77777777" w:rsidR="00FD2A0B" w:rsidRDefault="00000000">
            <w:pPr>
              <w:spacing w:before="40" w:after="40"/>
            </w:pPr>
            <w:r>
              <w:rPr>
                <w:sz w:val="22"/>
              </w:rPr>
              <w:t>MonAn</w:t>
            </w:r>
          </w:p>
        </w:tc>
        <w:tc>
          <w:tcPr>
            <w:tcW w:w="634" w:type="pct"/>
          </w:tcPr>
          <w:p w14:paraId="2375ED65" w14:textId="77777777" w:rsidR="00FD2A0B" w:rsidRDefault="00000000">
            <w:pPr>
              <w:spacing w:before="40" w:after="40"/>
              <w:jc w:val="center"/>
            </w:pPr>
            <w:r>
              <w:rPr>
                <w:sz w:val="22"/>
              </w:rPr>
              <w:t>M3</w:t>
            </w:r>
          </w:p>
        </w:tc>
        <w:tc>
          <w:tcPr>
            <w:tcW w:w="2817" w:type="pct"/>
          </w:tcPr>
          <w:p w14:paraId="7E20FDD0" w14:textId="77777777" w:rsidR="00FD2A0B" w:rsidRDefault="00000000">
            <w:pPr>
              <w:spacing w:before="40" w:after="40"/>
            </w:pPr>
            <w:r>
              <w:rPr>
                <w:sz w:val="22"/>
              </w:rPr>
              <w:t>Thực đơn</w:t>
            </w:r>
          </w:p>
        </w:tc>
      </w:tr>
      <w:tr w:rsidR="00FD2A0B" w14:paraId="46605D32" w14:textId="77777777" w:rsidTr="008427AC">
        <w:trPr>
          <w:jc w:val="center"/>
        </w:trPr>
        <w:tc>
          <w:tcPr>
            <w:tcW w:w="282" w:type="pct"/>
          </w:tcPr>
          <w:p w14:paraId="2D1DF24D" w14:textId="77777777" w:rsidR="00FD2A0B" w:rsidRDefault="00000000">
            <w:pPr>
              <w:spacing w:before="40" w:after="40"/>
              <w:jc w:val="center"/>
            </w:pPr>
            <w:r>
              <w:rPr>
                <w:sz w:val="22"/>
              </w:rPr>
              <w:t>5</w:t>
            </w:r>
          </w:p>
        </w:tc>
        <w:tc>
          <w:tcPr>
            <w:tcW w:w="1268" w:type="pct"/>
          </w:tcPr>
          <w:p w14:paraId="70E52F03" w14:textId="77777777" w:rsidR="00FD2A0B" w:rsidRDefault="00000000">
            <w:pPr>
              <w:spacing w:before="40" w:after="40"/>
            </w:pPr>
            <w:r>
              <w:rPr>
                <w:sz w:val="22"/>
              </w:rPr>
              <w:t>PhieuDatBan</w:t>
            </w:r>
          </w:p>
        </w:tc>
        <w:tc>
          <w:tcPr>
            <w:tcW w:w="634" w:type="pct"/>
          </w:tcPr>
          <w:p w14:paraId="23498B64" w14:textId="77777777" w:rsidR="00FD2A0B" w:rsidRDefault="00000000">
            <w:pPr>
              <w:spacing w:before="40" w:after="40"/>
              <w:jc w:val="center"/>
            </w:pPr>
            <w:r>
              <w:rPr>
                <w:sz w:val="22"/>
              </w:rPr>
              <w:t>M4</w:t>
            </w:r>
          </w:p>
        </w:tc>
        <w:tc>
          <w:tcPr>
            <w:tcW w:w="2817" w:type="pct"/>
          </w:tcPr>
          <w:p w14:paraId="57753433" w14:textId="77777777" w:rsidR="00FD2A0B" w:rsidRDefault="00000000">
            <w:pPr>
              <w:spacing w:before="40" w:after="40"/>
            </w:pPr>
            <w:r>
              <w:rPr>
                <w:sz w:val="22"/>
              </w:rPr>
              <w:t>Phiếu đặt bàn</w:t>
            </w:r>
          </w:p>
        </w:tc>
      </w:tr>
      <w:tr w:rsidR="00FD2A0B" w14:paraId="0328057D" w14:textId="77777777" w:rsidTr="008427AC">
        <w:trPr>
          <w:jc w:val="center"/>
        </w:trPr>
        <w:tc>
          <w:tcPr>
            <w:tcW w:w="282" w:type="pct"/>
          </w:tcPr>
          <w:p w14:paraId="79E42ABE" w14:textId="77777777" w:rsidR="00FD2A0B" w:rsidRDefault="00000000">
            <w:pPr>
              <w:spacing w:before="40" w:after="40"/>
              <w:jc w:val="center"/>
            </w:pPr>
            <w:r>
              <w:rPr>
                <w:sz w:val="22"/>
              </w:rPr>
              <w:t>6</w:t>
            </w:r>
          </w:p>
        </w:tc>
        <w:tc>
          <w:tcPr>
            <w:tcW w:w="1268" w:type="pct"/>
          </w:tcPr>
          <w:p w14:paraId="4148A439" w14:textId="77777777" w:rsidR="00FD2A0B" w:rsidRDefault="00000000">
            <w:pPr>
              <w:spacing w:before="40" w:after="40"/>
            </w:pPr>
            <w:r>
              <w:rPr>
                <w:sz w:val="22"/>
              </w:rPr>
              <w:t>PhieuOrder</w:t>
            </w:r>
          </w:p>
        </w:tc>
        <w:tc>
          <w:tcPr>
            <w:tcW w:w="634" w:type="pct"/>
          </w:tcPr>
          <w:p w14:paraId="1AD0F973" w14:textId="77777777" w:rsidR="00FD2A0B" w:rsidRDefault="00000000">
            <w:pPr>
              <w:spacing w:before="40" w:after="40"/>
              <w:jc w:val="center"/>
            </w:pPr>
            <w:r>
              <w:rPr>
                <w:sz w:val="22"/>
              </w:rPr>
              <w:t>M5</w:t>
            </w:r>
          </w:p>
        </w:tc>
        <w:tc>
          <w:tcPr>
            <w:tcW w:w="2817" w:type="pct"/>
          </w:tcPr>
          <w:p w14:paraId="5DFE62FA" w14:textId="77777777" w:rsidR="00FD2A0B" w:rsidRDefault="00000000">
            <w:pPr>
              <w:spacing w:before="40" w:after="40"/>
            </w:pPr>
            <w:r>
              <w:rPr>
                <w:sz w:val="22"/>
              </w:rPr>
              <w:t>Phiếu order theo bàn</w:t>
            </w:r>
          </w:p>
        </w:tc>
      </w:tr>
      <w:tr w:rsidR="00FD2A0B" w14:paraId="7EF4DC66" w14:textId="77777777" w:rsidTr="008427AC">
        <w:trPr>
          <w:jc w:val="center"/>
        </w:trPr>
        <w:tc>
          <w:tcPr>
            <w:tcW w:w="282" w:type="pct"/>
          </w:tcPr>
          <w:p w14:paraId="316738C5" w14:textId="77777777" w:rsidR="00FD2A0B" w:rsidRDefault="00000000">
            <w:pPr>
              <w:spacing w:before="40" w:after="40"/>
              <w:jc w:val="center"/>
            </w:pPr>
            <w:r>
              <w:rPr>
                <w:sz w:val="22"/>
              </w:rPr>
              <w:t>7</w:t>
            </w:r>
          </w:p>
        </w:tc>
        <w:tc>
          <w:tcPr>
            <w:tcW w:w="1268" w:type="pct"/>
          </w:tcPr>
          <w:p w14:paraId="5FF9A56C" w14:textId="77777777" w:rsidR="00FD2A0B" w:rsidRDefault="00000000">
            <w:pPr>
              <w:spacing w:before="40" w:after="40"/>
            </w:pPr>
            <w:r>
              <w:rPr>
                <w:sz w:val="22"/>
              </w:rPr>
              <w:t>ChiTietOrder</w:t>
            </w:r>
          </w:p>
        </w:tc>
        <w:tc>
          <w:tcPr>
            <w:tcW w:w="634" w:type="pct"/>
          </w:tcPr>
          <w:p w14:paraId="074C1880" w14:textId="77777777" w:rsidR="00FD2A0B" w:rsidRDefault="00000000">
            <w:pPr>
              <w:spacing w:before="40" w:after="40"/>
              <w:jc w:val="center"/>
            </w:pPr>
            <w:r>
              <w:rPr>
                <w:sz w:val="22"/>
              </w:rPr>
              <w:t>M5</w:t>
            </w:r>
          </w:p>
        </w:tc>
        <w:tc>
          <w:tcPr>
            <w:tcW w:w="2817" w:type="pct"/>
          </w:tcPr>
          <w:p w14:paraId="0D548812" w14:textId="77777777" w:rsidR="00FD2A0B" w:rsidRDefault="00000000">
            <w:pPr>
              <w:spacing w:before="40" w:after="40"/>
            </w:pPr>
            <w:r>
              <w:rPr>
                <w:sz w:val="22"/>
              </w:rPr>
              <w:t>Các dòng món trong order</w:t>
            </w:r>
          </w:p>
        </w:tc>
      </w:tr>
      <w:tr w:rsidR="00FD2A0B" w14:paraId="0B4C6D27" w14:textId="77777777" w:rsidTr="008427AC">
        <w:trPr>
          <w:jc w:val="center"/>
        </w:trPr>
        <w:tc>
          <w:tcPr>
            <w:tcW w:w="282" w:type="pct"/>
          </w:tcPr>
          <w:p w14:paraId="12B8284C" w14:textId="77777777" w:rsidR="00FD2A0B" w:rsidRDefault="00000000">
            <w:pPr>
              <w:spacing w:before="40" w:after="40"/>
              <w:jc w:val="center"/>
            </w:pPr>
            <w:r>
              <w:rPr>
                <w:sz w:val="22"/>
              </w:rPr>
              <w:lastRenderedPageBreak/>
              <w:t>8</w:t>
            </w:r>
          </w:p>
        </w:tc>
        <w:tc>
          <w:tcPr>
            <w:tcW w:w="1268" w:type="pct"/>
          </w:tcPr>
          <w:p w14:paraId="3DEEAD2C" w14:textId="77777777" w:rsidR="00FD2A0B" w:rsidRDefault="00000000">
            <w:pPr>
              <w:spacing w:before="40" w:after="40"/>
            </w:pPr>
            <w:r>
              <w:rPr>
                <w:sz w:val="22"/>
              </w:rPr>
              <w:t>HoaDon</w:t>
            </w:r>
          </w:p>
        </w:tc>
        <w:tc>
          <w:tcPr>
            <w:tcW w:w="634" w:type="pct"/>
          </w:tcPr>
          <w:p w14:paraId="0876485B" w14:textId="77777777" w:rsidR="00FD2A0B" w:rsidRDefault="00000000">
            <w:pPr>
              <w:spacing w:before="40" w:after="40"/>
              <w:jc w:val="center"/>
            </w:pPr>
            <w:r>
              <w:rPr>
                <w:sz w:val="22"/>
              </w:rPr>
              <w:t>M6</w:t>
            </w:r>
          </w:p>
        </w:tc>
        <w:tc>
          <w:tcPr>
            <w:tcW w:w="2817" w:type="pct"/>
          </w:tcPr>
          <w:p w14:paraId="3CC27698" w14:textId="77777777" w:rsidR="00FD2A0B" w:rsidRDefault="00000000">
            <w:pPr>
              <w:spacing w:before="40" w:after="40"/>
            </w:pPr>
            <w:r>
              <w:rPr>
                <w:sz w:val="22"/>
              </w:rPr>
              <w:t>Hóa đơn thanh toán (header)</w:t>
            </w:r>
          </w:p>
        </w:tc>
      </w:tr>
      <w:tr w:rsidR="00FD2A0B" w14:paraId="14362341" w14:textId="77777777" w:rsidTr="008427AC">
        <w:trPr>
          <w:jc w:val="center"/>
        </w:trPr>
        <w:tc>
          <w:tcPr>
            <w:tcW w:w="282" w:type="pct"/>
          </w:tcPr>
          <w:p w14:paraId="0E043309" w14:textId="77777777" w:rsidR="00FD2A0B" w:rsidRDefault="00000000">
            <w:pPr>
              <w:spacing w:before="40" w:after="40"/>
              <w:jc w:val="center"/>
            </w:pPr>
            <w:r>
              <w:rPr>
                <w:sz w:val="22"/>
              </w:rPr>
              <w:t>9</w:t>
            </w:r>
          </w:p>
        </w:tc>
        <w:tc>
          <w:tcPr>
            <w:tcW w:w="1268" w:type="pct"/>
          </w:tcPr>
          <w:p w14:paraId="522686C8" w14:textId="77777777" w:rsidR="00FD2A0B" w:rsidRDefault="00000000">
            <w:pPr>
              <w:spacing w:before="40" w:after="40"/>
            </w:pPr>
            <w:r>
              <w:rPr>
                <w:sz w:val="22"/>
              </w:rPr>
              <w:t>ChiTietHoaDon</w:t>
            </w:r>
          </w:p>
        </w:tc>
        <w:tc>
          <w:tcPr>
            <w:tcW w:w="634" w:type="pct"/>
          </w:tcPr>
          <w:p w14:paraId="2B0D8E6F" w14:textId="77777777" w:rsidR="00FD2A0B" w:rsidRDefault="00000000">
            <w:pPr>
              <w:spacing w:before="40" w:after="40"/>
              <w:jc w:val="center"/>
            </w:pPr>
            <w:r>
              <w:rPr>
                <w:sz w:val="22"/>
              </w:rPr>
              <w:t>M6</w:t>
            </w:r>
          </w:p>
        </w:tc>
        <w:tc>
          <w:tcPr>
            <w:tcW w:w="2817" w:type="pct"/>
          </w:tcPr>
          <w:p w14:paraId="421E01C1" w14:textId="77777777" w:rsidR="00FD2A0B" w:rsidRDefault="00000000">
            <w:pPr>
              <w:spacing w:before="40" w:after="40"/>
            </w:pPr>
            <w:r>
              <w:rPr>
                <w:sz w:val="22"/>
              </w:rPr>
              <w:t>Dòng món của hóa đơn (snapshot)</w:t>
            </w:r>
          </w:p>
        </w:tc>
      </w:tr>
      <w:tr w:rsidR="00FD2A0B" w14:paraId="1ADCF66A" w14:textId="77777777" w:rsidTr="008427AC">
        <w:trPr>
          <w:jc w:val="center"/>
        </w:trPr>
        <w:tc>
          <w:tcPr>
            <w:tcW w:w="282" w:type="pct"/>
          </w:tcPr>
          <w:p w14:paraId="7BF33BCB" w14:textId="77777777" w:rsidR="00FD2A0B" w:rsidRDefault="00000000">
            <w:pPr>
              <w:spacing w:before="40" w:after="40"/>
              <w:jc w:val="center"/>
            </w:pPr>
            <w:r>
              <w:rPr>
                <w:sz w:val="22"/>
              </w:rPr>
              <w:t>10</w:t>
            </w:r>
          </w:p>
        </w:tc>
        <w:tc>
          <w:tcPr>
            <w:tcW w:w="1268" w:type="pct"/>
          </w:tcPr>
          <w:p w14:paraId="3D49CA04" w14:textId="77777777" w:rsidR="00FD2A0B" w:rsidRDefault="00000000">
            <w:pPr>
              <w:spacing w:before="40" w:after="40"/>
            </w:pPr>
            <w:r>
              <w:rPr>
                <w:sz w:val="22"/>
              </w:rPr>
              <w:t>NhaCungCap</w:t>
            </w:r>
          </w:p>
        </w:tc>
        <w:tc>
          <w:tcPr>
            <w:tcW w:w="634" w:type="pct"/>
          </w:tcPr>
          <w:p w14:paraId="52D7CB40" w14:textId="77777777" w:rsidR="00FD2A0B" w:rsidRDefault="00000000">
            <w:pPr>
              <w:spacing w:before="40" w:after="40"/>
              <w:jc w:val="center"/>
            </w:pPr>
            <w:r>
              <w:rPr>
                <w:sz w:val="22"/>
              </w:rPr>
              <w:t>M7</w:t>
            </w:r>
          </w:p>
        </w:tc>
        <w:tc>
          <w:tcPr>
            <w:tcW w:w="2817" w:type="pct"/>
          </w:tcPr>
          <w:p w14:paraId="3B9D4140" w14:textId="77777777" w:rsidR="00FD2A0B" w:rsidRDefault="00000000">
            <w:pPr>
              <w:spacing w:before="40" w:after="40"/>
            </w:pPr>
            <w:r>
              <w:rPr>
                <w:sz w:val="22"/>
              </w:rPr>
              <w:t>Nhà cung cấp NVL</w:t>
            </w:r>
          </w:p>
        </w:tc>
      </w:tr>
      <w:tr w:rsidR="00FD2A0B" w14:paraId="1EC24DDD" w14:textId="77777777" w:rsidTr="008427AC">
        <w:trPr>
          <w:jc w:val="center"/>
        </w:trPr>
        <w:tc>
          <w:tcPr>
            <w:tcW w:w="282" w:type="pct"/>
          </w:tcPr>
          <w:p w14:paraId="29E602E5" w14:textId="77777777" w:rsidR="00FD2A0B" w:rsidRDefault="00000000">
            <w:pPr>
              <w:spacing w:before="40" w:after="40"/>
              <w:jc w:val="center"/>
            </w:pPr>
            <w:r>
              <w:rPr>
                <w:sz w:val="22"/>
              </w:rPr>
              <w:t>11</w:t>
            </w:r>
          </w:p>
        </w:tc>
        <w:tc>
          <w:tcPr>
            <w:tcW w:w="1268" w:type="pct"/>
          </w:tcPr>
          <w:p w14:paraId="7809E27B" w14:textId="77777777" w:rsidR="00FD2A0B" w:rsidRDefault="00000000">
            <w:pPr>
              <w:spacing w:before="40" w:after="40"/>
            </w:pPr>
            <w:r>
              <w:rPr>
                <w:sz w:val="22"/>
              </w:rPr>
              <w:t>NguyenLieu</w:t>
            </w:r>
          </w:p>
        </w:tc>
        <w:tc>
          <w:tcPr>
            <w:tcW w:w="634" w:type="pct"/>
          </w:tcPr>
          <w:p w14:paraId="2E4279FA" w14:textId="77777777" w:rsidR="00FD2A0B" w:rsidRDefault="00000000">
            <w:pPr>
              <w:spacing w:before="40" w:after="40"/>
              <w:jc w:val="center"/>
            </w:pPr>
            <w:r>
              <w:rPr>
                <w:sz w:val="22"/>
              </w:rPr>
              <w:t>M7</w:t>
            </w:r>
          </w:p>
        </w:tc>
        <w:tc>
          <w:tcPr>
            <w:tcW w:w="2817" w:type="pct"/>
          </w:tcPr>
          <w:p w14:paraId="474E37DF" w14:textId="77777777" w:rsidR="00FD2A0B" w:rsidRDefault="00000000">
            <w:pPr>
              <w:spacing w:before="40" w:after="40"/>
            </w:pPr>
            <w:r>
              <w:rPr>
                <w:sz w:val="22"/>
              </w:rPr>
              <w:t>Danh mục NVL + tồn kho hiện tại</w:t>
            </w:r>
          </w:p>
        </w:tc>
      </w:tr>
      <w:tr w:rsidR="00FD2A0B" w14:paraId="20F4097B" w14:textId="77777777" w:rsidTr="008427AC">
        <w:trPr>
          <w:jc w:val="center"/>
        </w:trPr>
        <w:tc>
          <w:tcPr>
            <w:tcW w:w="282" w:type="pct"/>
          </w:tcPr>
          <w:p w14:paraId="1F31E7AF" w14:textId="77777777" w:rsidR="00FD2A0B" w:rsidRDefault="00000000">
            <w:pPr>
              <w:spacing w:before="40" w:after="40"/>
              <w:jc w:val="center"/>
            </w:pPr>
            <w:r>
              <w:rPr>
                <w:sz w:val="22"/>
              </w:rPr>
              <w:t>12</w:t>
            </w:r>
          </w:p>
        </w:tc>
        <w:tc>
          <w:tcPr>
            <w:tcW w:w="1268" w:type="pct"/>
          </w:tcPr>
          <w:p w14:paraId="5891FA97" w14:textId="77777777" w:rsidR="00FD2A0B" w:rsidRDefault="00000000">
            <w:pPr>
              <w:spacing w:before="40" w:after="40"/>
            </w:pPr>
            <w:r>
              <w:rPr>
                <w:sz w:val="22"/>
              </w:rPr>
              <w:t>PhieuNhapKho</w:t>
            </w:r>
          </w:p>
        </w:tc>
        <w:tc>
          <w:tcPr>
            <w:tcW w:w="634" w:type="pct"/>
          </w:tcPr>
          <w:p w14:paraId="734760C6" w14:textId="77777777" w:rsidR="00FD2A0B" w:rsidRDefault="00000000">
            <w:pPr>
              <w:spacing w:before="40" w:after="40"/>
              <w:jc w:val="center"/>
            </w:pPr>
            <w:r>
              <w:rPr>
                <w:sz w:val="22"/>
              </w:rPr>
              <w:t>M7</w:t>
            </w:r>
          </w:p>
        </w:tc>
        <w:tc>
          <w:tcPr>
            <w:tcW w:w="2817" w:type="pct"/>
          </w:tcPr>
          <w:p w14:paraId="145877AE" w14:textId="77777777" w:rsidR="00FD2A0B" w:rsidRDefault="00000000">
            <w:pPr>
              <w:spacing w:before="40" w:after="40"/>
            </w:pPr>
            <w:r>
              <w:rPr>
                <w:sz w:val="22"/>
              </w:rPr>
              <w:t>Phiếu nhập kho (header)</w:t>
            </w:r>
          </w:p>
        </w:tc>
      </w:tr>
      <w:tr w:rsidR="00FD2A0B" w14:paraId="4FA9F336" w14:textId="77777777" w:rsidTr="008427AC">
        <w:trPr>
          <w:jc w:val="center"/>
        </w:trPr>
        <w:tc>
          <w:tcPr>
            <w:tcW w:w="282" w:type="pct"/>
          </w:tcPr>
          <w:p w14:paraId="4D1C8129" w14:textId="77777777" w:rsidR="00FD2A0B" w:rsidRDefault="00000000">
            <w:pPr>
              <w:spacing w:before="40" w:after="40"/>
              <w:jc w:val="center"/>
            </w:pPr>
            <w:r>
              <w:rPr>
                <w:sz w:val="22"/>
              </w:rPr>
              <w:t>13</w:t>
            </w:r>
          </w:p>
        </w:tc>
        <w:tc>
          <w:tcPr>
            <w:tcW w:w="1268" w:type="pct"/>
          </w:tcPr>
          <w:p w14:paraId="5993D4B0" w14:textId="77777777" w:rsidR="00FD2A0B" w:rsidRDefault="00000000">
            <w:pPr>
              <w:spacing w:before="40" w:after="40"/>
            </w:pPr>
            <w:r>
              <w:rPr>
                <w:sz w:val="22"/>
              </w:rPr>
              <w:t>ChiTietNhapKho</w:t>
            </w:r>
          </w:p>
        </w:tc>
        <w:tc>
          <w:tcPr>
            <w:tcW w:w="634" w:type="pct"/>
          </w:tcPr>
          <w:p w14:paraId="17535921" w14:textId="77777777" w:rsidR="00FD2A0B" w:rsidRDefault="00000000">
            <w:pPr>
              <w:spacing w:before="40" w:after="40"/>
              <w:jc w:val="center"/>
            </w:pPr>
            <w:r>
              <w:rPr>
                <w:sz w:val="22"/>
              </w:rPr>
              <w:t>M7</w:t>
            </w:r>
          </w:p>
        </w:tc>
        <w:tc>
          <w:tcPr>
            <w:tcW w:w="2817" w:type="pct"/>
          </w:tcPr>
          <w:p w14:paraId="738EFDC2" w14:textId="77777777" w:rsidR="00FD2A0B" w:rsidRDefault="00000000">
            <w:pPr>
              <w:spacing w:before="40" w:after="40"/>
            </w:pPr>
            <w:r>
              <w:rPr>
                <w:sz w:val="22"/>
              </w:rPr>
              <w:t>Dòng NVL trong phiếu nhập</w:t>
            </w:r>
          </w:p>
        </w:tc>
      </w:tr>
      <w:tr w:rsidR="00FD2A0B" w14:paraId="48EFE367" w14:textId="77777777" w:rsidTr="008427AC">
        <w:trPr>
          <w:jc w:val="center"/>
        </w:trPr>
        <w:tc>
          <w:tcPr>
            <w:tcW w:w="282" w:type="pct"/>
          </w:tcPr>
          <w:p w14:paraId="45E442A5" w14:textId="77777777" w:rsidR="00FD2A0B" w:rsidRDefault="00000000">
            <w:pPr>
              <w:spacing w:before="40" w:after="40"/>
              <w:jc w:val="center"/>
            </w:pPr>
            <w:r>
              <w:rPr>
                <w:sz w:val="22"/>
              </w:rPr>
              <w:t>14</w:t>
            </w:r>
          </w:p>
        </w:tc>
        <w:tc>
          <w:tcPr>
            <w:tcW w:w="1268" w:type="pct"/>
          </w:tcPr>
          <w:p w14:paraId="60DDA096" w14:textId="77777777" w:rsidR="00FD2A0B" w:rsidRDefault="00000000">
            <w:pPr>
              <w:spacing w:before="40" w:after="40"/>
            </w:pPr>
            <w:r>
              <w:rPr>
                <w:sz w:val="22"/>
              </w:rPr>
              <w:t>PhieuXuatKho</w:t>
            </w:r>
          </w:p>
        </w:tc>
        <w:tc>
          <w:tcPr>
            <w:tcW w:w="634" w:type="pct"/>
          </w:tcPr>
          <w:p w14:paraId="316682DE" w14:textId="77777777" w:rsidR="00FD2A0B" w:rsidRDefault="00000000">
            <w:pPr>
              <w:spacing w:before="40" w:after="40"/>
              <w:jc w:val="center"/>
            </w:pPr>
            <w:r>
              <w:rPr>
                <w:sz w:val="22"/>
              </w:rPr>
              <w:t>M7</w:t>
            </w:r>
          </w:p>
        </w:tc>
        <w:tc>
          <w:tcPr>
            <w:tcW w:w="2817" w:type="pct"/>
          </w:tcPr>
          <w:p w14:paraId="44B75976" w14:textId="77777777" w:rsidR="00FD2A0B" w:rsidRDefault="00000000">
            <w:pPr>
              <w:spacing w:before="40" w:after="40"/>
            </w:pPr>
            <w:r>
              <w:rPr>
                <w:sz w:val="22"/>
              </w:rPr>
              <w:t>Phiếu xuất kho (header)</w:t>
            </w:r>
          </w:p>
        </w:tc>
      </w:tr>
      <w:tr w:rsidR="00FD2A0B" w14:paraId="2E9EFE76" w14:textId="77777777" w:rsidTr="008427AC">
        <w:trPr>
          <w:jc w:val="center"/>
        </w:trPr>
        <w:tc>
          <w:tcPr>
            <w:tcW w:w="282" w:type="pct"/>
          </w:tcPr>
          <w:p w14:paraId="35F3B099" w14:textId="77777777" w:rsidR="00FD2A0B" w:rsidRDefault="00000000">
            <w:pPr>
              <w:spacing w:before="40" w:after="40"/>
              <w:jc w:val="center"/>
            </w:pPr>
            <w:r>
              <w:rPr>
                <w:sz w:val="22"/>
              </w:rPr>
              <w:t>15</w:t>
            </w:r>
          </w:p>
        </w:tc>
        <w:tc>
          <w:tcPr>
            <w:tcW w:w="1268" w:type="pct"/>
          </w:tcPr>
          <w:p w14:paraId="60CAB0AD" w14:textId="77777777" w:rsidR="00FD2A0B" w:rsidRDefault="00000000">
            <w:pPr>
              <w:spacing w:before="40" w:after="40"/>
            </w:pPr>
            <w:r>
              <w:rPr>
                <w:sz w:val="22"/>
              </w:rPr>
              <w:t>ChiTietXuatKho</w:t>
            </w:r>
          </w:p>
        </w:tc>
        <w:tc>
          <w:tcPr>
            <w:tcW w:w="634" w:type="pct"/>
          </w:tcPr>
          <w:p w14:paraId="5AE8C78B" w14:textId="77777777" w:rsidR="00FD2A0B" w:rsidRDefault="00000000">
            <w:pPr>
              <w:spacing w:before="40" w:after="40"/>
              <w:jc w:val="center"/>
            </w:pPr>
            <w:r>
              <w:rPr>
                <w:sz w:val="22"/>
              </w:rPr>
              <w:t>M7</w:t>
            </w:r>
          </w:p>
        </w:tc>
        <w:tc>
          <w:tcPr>
            <w:tcW w:w="2817" w:type="pct"/>
          </w:tcPr>
          <w:p w14:paraId="2F3C1283" w14:textId="77777777" w:rsidR="00FD2A0B" w:rsidRDefault="00000000">
            <w:pPr>
              <w:spacing w:before="40" w:after="40"/>
            </w:pPr>
            <w:r>
              <w:rPr>
                <w:sz w:val="22"/>
              </w:rPr>
              <w:t>Dòng NVL trong phiếu xuất</w:t>
            </w:r>
          </w:p>
        </w:tc>
      </w:tr>
    </w:tbl>
    <w:p w14:paraId="2494CAA9" w14:textId="77777777" w:rsidR="00FD2A0B" w:rsidRDefault="00FD2A0B">
      <w:pPr>
        <w:spacing w:after="80"/>
      </w:pPr>
    </w:p>
    <w:p w14:paraId="7B2F8E68" w14:textId="77777777" w:rsidR="00FD2A0B" w:rsidRPr="00E97E75" w:rsidRDefault="00000000">
      <w:pPr>
        <w:pStyle w:val="Heading3"/>
        <w:rPr>
          <w:rFonts w:ascii="Times New Roman" w:hAnsi="Times New Roman" w:cs="Times New Roman"/>
        </w:rPr>
      </w:pPr>
      <w:bookmarkStart w:id="37" w:name="_Toc231379184"/>
      <w:bookmarkStart w:id="38" w:name="_Toc231381271"/>
      <w:r>
        <w:rPr>
          <w:rFonts w:ascii="Times New Roman" w:hAnsi="Times New Roman" w:cs="Times New Roman"/>
        </w:rPr>
        <w:t>1.4.3. Chi tiết các bảng</w:t>
      </w:r>
      <w:bookmarkEnd w:id="37"/>
      <w:bookmarkEnd w:id="38"/>
    </w:p>
    <w:p w14:paraId="6A7723E4" w14:textId="77777777" w:rsidR="00FD2A0B" w:rsidRDefault="00000000">
      <w:pPr>
        <w:jc w:val="both"/>
      </w:pPr>
      <w:r>
        <w:t>Phần này mô tả cấu trúc từng bảng: tên trường, kiểu dữ liệu, ràng buộc và ý nghĩa. Quy ước viết tắt: PK = khóa chính, FK = khóa ngoại.</w:t>
      </w:r>
    </w:p>
    <w:p w14:paraId="77A8C242"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 Role</w:t>
      </w:r>
    </w:p>
    <w:p w14:paraId="2031556A" w14:textId="77777777" w:rsidR="00FD2A0B" w:rsidRDefault="00000000">
      <w:pPr>
        <w:spacing w:after="40"/>
        <w:jc w:val="both"/>
      </w:pPr>
      <w:r>
        <w:t>Bảng danh mục vai trò (tĩnh, 5 dòng, seed sẵn).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14030847" w14:textId="77777777" w:rsidTr="008427AC">
        <w:trPr>
          <w:jc w:val="center"/>
        </w:trPr>
        <w:tc>
          <w:tcPr>
            <w:tcW w:w="1338" w:type="pct"/>
            <w:shd w:val="clear" w:color="auto" w:fill="D9D9D9"/>
          </w:tcPr>
          <w:p w14:paraId="1FA68BAB" w14:textId="77777777" w:rsidR="00FD2A0B" w:rsidRDefault="00000000">
            <w:pPr>
              <w:spacing w:before="40" w:after="40"/>
              <w:jc w:val="center"/>
            </w:pPr>
            <w:r>
              <w:rPr>
                <w:b/>
                <w:sz w:val="20"/>
              </w:rPr>
              <w:t>Tên trường</w:t>
            </w:r>
          </w:p>
        </w:tc>
        <w:tc>
          <w:tcPr>
            <w:tcW w:w="1127" w:type="pct"/>
            <w:shd w:val="clear" w:color="auto" w:fill="D9D9D9"/>
          </w:tcPr>
          <w:p w14:paraId="5348CF86" w14:textId="77777777" w:rsidR="00FD2A0B" w:rsidRDefault="00000000">
            <w:pPr>
              <w:spacing w:before="40" w:after="40"/>
              <w:jc w:val="center"/>
            </w:pPr>
            <w:r>
              <w:rPr>
                <w:b/>
                <w:sz w:val="20"/>
              </w:rPr>
              <w:t>Kiểu dữ liệu</w:t>
            </w:r>
          </w:p>
        </w:tc>
        <w:tc>
          <w:tcPr>
            <w:tcW w:w="1338" w:type="pct"/>
            <w:shd w:val="clear" w:color="auto" w:fill="D9D9D9"/>
          </w:tcPr>
          <w:p w14:paraId="2B4E2E8F" w14:textId="77777777" w:rsidR="00FD2A0B" w:rsidRDefault="00000000">
            <w:pPr>
              <w:spacing w:before="40" w:after="40"/>
              <w:jc w:val="center"/>
            </w:pPr>
            <w:r>
              <w:rPr>
                <w:b/>
                <w:sz w:val="20"/>
              </w:rPr>
              <w:t>Ràng buộc</w:t>
            </w:r>
          </w:p>
        </w:tc>
        <w:tc>
          <w:tcPr>
            <w:tcW w:w="1197" w:type="pct"/>
            <w:shd w:val="clear" w:color="auto" w:fill="D9D9D9"/>
          </w:tcPr>
          <w:p w14:paraId="715CE67C" w14:textId="77777777" w:rsidR="00FD2A0B" w:rsidRDefault="00000000">
            <w:pPr>
              <w:spacing w:before="40" w:after="40"/>
              <w:jc w:val="center"/>
            </w:pPr>
            <w:r>
              <w:rPr>
                <w:b/>
                <w:sz w:val="20"/>
              </w:rPr>
              <w:t>Mô tả</w:t>
            </w:r>
          </w:p>
        </w:tc>
      </w:tr>
      <w:tr w:rsidR="00FD2A0B" w14:paraId="1E79584F" w14:textId="77777777" w:rsidTr="008427AC">
        <w:trPr>
          <w:jc w:val="center"/>
        </w:trPr>
        <w:tc>
          <w:tcPr>
            <w:tcW w:w="1338" w:type="pct"/>
          </w:tcPr>
          <w:p w14:paraId="53614E8E" w14:textId="77777777" w:rsidR="00FD2A0B" w:rsidRDefault="00000000">
            <w:pPr>
              <w:spacing w:before="40" w:after="40"/>
            </w:pPr>
            <w:r>
              <w:rPr>
                <w:sz w:val="20"/>
              </w:rPr>
              <w:t>RoleID</w:t>
            </w:r>
          </w:p>
        </w:tc>
        <w:tc>
          <w:tcPr>
            <w:tcW w:w="1127" w:type="pct"/>
          </w:tcPr>
          <w:p w14:paraId="570F715B" w14:textId="77777777" w:rsidR="00FD2A0B" w:rsidRDefault="00000000">
            <w:pPr>
              <w:spacing w:before="40" w:after="40"/>
            </w:pPr>
            <w:r>
              <w:rPr>
                <w:sz w:val="20"/>
              </w:rPr>
              <w:t>VARCHAR(10)</w:t>
            </w:r>
          </w:p>
        </w:tc>
        <w:tc>
          <w:tcPr>
            <w:tcW w:w="1338" w:type="pct"/>
          </w:tcPr>
          <w:p w14:paraId="067C8CC0" w14:textId="77777777" w:rsidR="00FD2A0B" w:rsidRDefault="00000000">
            <w:pPr>
              <w:spacing w:before="40" w:after="40"/>
            </w:pPr>
            <w:r>
              <w:rPr>
                <w:sz w:val="20"/>
              </w:rPr>
              <w:t>PK</w:t>
            </w:r>
          </w:p>
        </w:tc>
        <w:tc>
          <w:tcPr>
            <w:tcW w:w="1197" w:type="pct"/>
          </w:tcPr>
          <w:p w14:paraId="7330494F" w14:textId="77777777" w:rsidR="00FD2A0B" w:rsidRDefault="00000000">
            <w:pPr>
              <w:spacing w:before="40" w:after="40"/>
            </w:pPr>
            <w:r>
              <w:rPr>
                <w:sz w:val="20"/>
              </w:rPr>
              <w:t>Admin / PhucVu / Bep / ThuNgan / Kho (mã ASCII)</w:t>
            </w:r>
          </w:p>
        </w:tc>
      </w:tr>
      <w:tr w:rsidR="00FD2A0B" w14:paraId="44A9F9B8" w14:textId="77777777" w:rsidTr="008427AC">
        <w:trPr>
          <w:jc w:val="center"/>
        </w:trPr>
        <w:tc>
          <w:tcPr>
            <w:tcW w:w="1338" w:type="pct"/>
          </w:tcPr>
          <w:p w14:paraId="303D84E0" w14:textId="77777777" w:rsidR="00FD2A0B" w:rsidRDefault="00000000">
            <w:pPr>
              <w:spacing w:before="40" w:after="40"/>
            </w:pPr>
            <w:r>
              <w:rPr>
                <w:sz w:val="20"/>
              </w:rPr>
              <w:t>RoleName</w:t>
            </w:r>
          </w:p>
        </w:tc>
        <w:tc>
          <w:tcPr>
            <w:tcW w:w="1127" w:type="pct"/>
          </w:tcPr>
          <w:p w14:paraId="431F455D" w14:textId="77777777" w:rsidR="00FD2A0B" w:rsidRDefault="00000000">
            <w:pPr>
              <w:spacing w:before="40" w:after="40"/>
            </w:pPr>
            <w:r>
              <w:rPr>
                <w:sz w:val="20"/>
              </w:rPr>
              <w:t>VARCHAR(50)</w:t>
            </w:r>
          </w:p>
        </w:tc>
        <w:tc>
          <w:tcPr>
            <w:tcW w:w="1338" w:type="pct"/>
          </w:tcPr>
          <w:p w14:paraId="21B4DF46" w14:textId="77777777" w:rsidR="00FD2A0B" w:rsidRDefault="00000000">
            <w:pPr>
              <w:spacing w:before="40" w:after="40"/>
            </w:pPr>
            <w:r>
              <w:rPr>
                <w:sz w:val="20"/>
              </w:rPr>
              <w:t>NOT NULL</w:t>
            </w:r>
          </w:p>
        </w:tc>
        <w:tc>
          <w:tcPr>
            <w:tcW w:w="1197" w:type="pct"/>
          </w:tcPr>
          <w:p w14:paraId="32E635C8" w14:textId="77777777" w:rsidR="00FD2A0B" w:rsidRDefault="00000000">
            <w:pPr>
              <w:spacing w:before="40" w:after="40"/>
            </w:pPr>
            <w:r>
              <w:rPr>
                <w:sz w:val="20"/>
              </w:rPr>
              <w:t>Tên hiển thị (vd “Quản lý”)</w:t>
            </w:r>
          </w:p>
        </w:tc>
      </w:tr>
      <w:tr w:rsidR="00FD2A0B" w14:paraId="0B095DC4" w14:textId="77777777" w:rsidTr="008427AC">
        <w:trPr>
          <w:jc w:val="center"/>
        </w:trPr>
        <w:tc>
          <w:tcPr>
            <w:tcW w:w="1338" w:type="pct"/>
          </w:tcPr>
          <w:p w14:paraId="47DDED4C" w14:textId="77777777" w:rsidR="00FD2A0B" w:rsidRDefault="00000000">
            <w:pPr>
              <w:spacing w:before="40" w:after="40"/>
            </w:pPr>
            <w:r>
              <w:rPr>
                <w:sz w:val="20"/>
              </w:rPr>
              <w:t>Description</w:t>
            </w:r>
          </w:p>
        </w:tc>
        <w:tc>
          <w:tcPr>
            <w:tcW w:w="1127" w:type="pct"/>
          </w:tcPr>
          <w:p w14:paraId="27E55434" w14:textId="77777777" w:rsidR="00FD2A0B" w:rsidRDefault="00000000">
            <w:pPr>
              <w:spacing w:before="40" w:after="40"/>
            </w:pPr>
            <w:r>
              <w:rPr>
                <w:sz w:val="20"/>
              </w:rPr>
              <w:t>VARCHAR(200)</w:t>
            </w:r>
          </w:p>
        </w:tc>
        <w:tc>
          <w:tcPr>
            <w:tcW w:w="1338" w:type="pct"/>
          </w:tcPr>
          <w:p w14:paraId="23DC0F55" w14:textId="77777777" w:rsidR="00FD2A0B" w:rsidRDefault="00000000">
            <w:pPr>
              <w:spacing w:before="40" w:after="40"/>
            </w:pPr>
            <w:r>
              <w:rPr>
                <w:sz w:val="20"/>
              </w:rPr>
              <w:t>NULL</w:t>
            </w:r>
          </w:p>
        </w:tc>
        <w:tc>
          <w:tcPr>
            <w:tcW w:w="1197" w:type="pct"/>
          </w:tcPr>
          <w:p w14:paraId="4C44EB72" w14:textId="77777777" w:rsidR="00FD2A0B" w:rsidRDefault="00000000">
            <w:pPr>
              <w:spacing w:before="40" w:after="40"/>
            </w:pPr>
            <w:r>
              <w:rPr>
                <w:sz w:val="20"/>
              </w:rPr>
              <w:t>Mô tả vai trò</w:t>
            </w:r>
          </w:p>
        </w:tc>
      </w:tr>
    </w:tbl>
    <w:p w14:paraId="015EEA85" w14:textId="77777777" w:rsidR="00FD2A0B" w:rsidRDefault="00FD2A0B">
      <w:pPr>
        <w:spacing w:after="80"/>
      </w:pPr>
    </w:p>
    <w:p w14:paraId="31579A47"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2. User</w:t>
      </w:r>
    </w:p>
    <w:p w14:paraId="08C664D9" w14:textId="77777777" w:rsidR="00FD2A0B" w:rsidRDefault="00000000">
      <w:pPr>
        <w:spacing w:after="40"/>
        <w:jc w:val="both"/>
      </w:pPr>
      <w:r>
        <w:t>Tài khoản nhân viên (thực thể hệ thống, đặt tên tiếng Anh).</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3036FB8B" w14:textId="77777777" w:rsidTr="008427AC">
        <w:trPr>
          <w:jc w:val="center"/>
        </w:trPr>
        <w:tc>
          <w:tcPr>
            <w:tcW w:w="1338" w:type="pct"/>
            <w:shd w:val="clear" w:color="auto" w:fill="D9D9D9"/>
          </w:tcPr>
          <w:p w14:paraId="3E1789A6" w14:textId="77777777" w:rsidR="00FD2A0B" w:rsidRDefault="00000000">
            <w:pPr>
              <w:spacing w:before="40" w:after="40"/>
              <w:jc w:val="center"/>
            </w:pPr>
            <w:r>
              <w:rPr>
                <w:b/>
                <w:sz w:val="20"/>
              </w:rPr>
              <w:t>Tên trường</w:t>
            </w:r>
          </w:p>
        </w:tc>
        <w:tc>
          <w:tcPr>
            <w:tcW w:w="1127" w:type="pct"/>
            <w:shd w:val="clear" w:color="auto" w:fill="D9D9D9"/>
          </w:tcPr>
          <w:p w14:paraId="280878F7" w14:textId="77777777" w:rsidR="00FD2A0B" w:rsidRDefault="00000000">
            <w:pPr>
              <w:spacing w:before="40" w:after="40"/>
              <w:jc w:val="center"/>
            </w:pPr>
            <w:r>
              <w:rPr>
                <w:b/>
                <w:sz w:val="20"/>
              </w:rPr>
              <w:t>Kiểu dữ liệu</w:t>
            </w:r>
          </w:p>
        </w:tc>
        <w:tc>
          <w:tcPr>
            <w:tcW w:w="1338" w:type="pct"/>
            <w:shd w:val="clear" w:color="auto" w:fill="D9D9D9"/>
          </w:tcPr>
          <w:p w14:paraId="68155AD1" w14:textId="77777777" w:rsidR="00FD2A0B" w:rsidRDefault="00000000">
            <w:pPr>
              <w:spacing w:before="40" w:after="40"/>
              <w:jc w:val="center"/>
            </w:pPr>
            <w:r>
              <w:rPr>
                <w:b/>
                <w:sz w:val="20"/>
              </w:rPr>
              <w:t>Ràng buộc</w:t>
            </w:r>
          </w:p>
        </w:tc>
        <w:tc>
          <w:tcPr>
            <w:tcW w:w="1197" w:type="pct"/>
            <w:shd w:val="clear" w:color="auto" w:fill="D9D9D9"/>
          </w:tcPr>
          <w:p w14:paraId="164A01E2" w14:textId="77777777" w:rsidR="00FD2A0B" w:rsidRDefault="00000000">
            <w:pPr>
              <w:spacing w:before="40" w:after="40"/>
              <w:jc w:val="center"/>
            </w:pPr>
            <w:r>
              <w:rPr>
                <w:b/>
                <w:sz w:val="20"/>
              </w:rPr>
              <w:t>Mô tả</w:t>
            </w:r>
          </w:p>
        </w:tc>
      </w:tr>
      <w:tr w:rsidR="00FD2A0B" w14:paraId="011EBAD7" w14:textId="77777777" w:rsidTr="008427AC">
        <w:trPr>
          <w:jc w:val="center"/>
        </w:trPr>
        <w:tc>
          <w:tcPr>
            <w:tcW w:w="1338" w:type="pct"/>
          </w:tcPr>
          <w:p w14:paraId="485CBF10" w14:textId="77777777" w:rsidR="00FD2A0B" w:rsidRDefault="00000000">
            <w:pPr>
              <w:spacing w:before="40" w:after="40"/>
            </w:pPr>
            <w:r>
              <w:rPr>
                <w:sz w:val="20"/>
              </w:rPr>
              <w:t>UserID</w:t>
            </w:r>
          </w:p>
        </w:tc>
        <w:tc>
          <w:tcPr>
            <w:tcW w:w="1127" w:type="pct"/>
          </w:tcPr>
          <w:p w14:paraId="291AB22A" w14:textId="77777777" w:rsidR="00FD2A0B" w:rsidRDefault="00000000">
            <w:pPr>
              <w:spacing w:before="40" w:after="40"/>
            </w:pPr>
            <w:r>
              <w:rPr>
                <w:sz w:val="20"/>
              </w:rPr>
              <w:t>INT IDENTITY</w:t>
            </w:r>
          </w:p>
        </w:tc>
        <w:tc>
          <w:tcPr>
            <w:tcW w:w="1338" w:type="pct"/>
          </w:tcPr>
          <w:p w14:paraId="0031B793" w14:textId="77777777" w:rsidR="00FD2A0B" w:rsidRDefault="00000000">
            <w:pPr>
              <w:spacing w:before="40" w:after="40"/>
            </w:pPr>
            <w:r>
              <w:rPr>
                <w:sz w:val="20"/>
              </w:rPr>
              <w:t>PK</w:t>
            </w:r>
          </w:p>
        </w:tc>
        <w:tc>
          <w:tcPr>
            <w:tcW w:w="1197" w:type="pct"/>
          </w:tcPr>
          <w:p w14:paraId="0E5C2C5E" w14:textId="77777777" w:rsidR="00FD2A0B" w:rsidRDefault="00000000">
            <w:pPr>
              <w:spacing w:before="40" w:after="40"/>
            </w:pPr>
            <w:r>
              <w:rPr>
                <w:sz w:val="20"/>
              </w:rPr>
              <w:t>Mã nhân viên tự sinh</w:t>
            </w:r>
          </w:p>
        </w:tc>
      </w:tr>
      <w:tr w:rsidR="00FD2A0B" w14:paraId="0F6B9E9A" w14:textId="77777777" w:rsidTr="008427AC">
        <w:trPr>
          <w:jc w:val="center"/>
        </w:trPr>
        <w:tc>
          <w:tcPr>
            <w:tcW w:w="1338" w:type="pct"/>
          </w:tcPr>
          <w:p w14:paraId="12F27DCA" w14:textId="77777777" w:rsidR="00FD2A0B" w:rsidRDefault="00000000">
            <w:pPr>
              <w:spacing w:before="40" w:after="40"/>
            </w:pPr>
            <w:r>
              <w:rPr>
                <w:sz w:val="20"/>
              </w:rPr>
              <w:t>Username</w:t>
            </w:r>
          </w:p>
        </w:tc>
        <w:tc>
          <w:tcPr>
            <w:tcW w:w="1127" w:type="pct"/>
          </w:tcPr>
          <w:p w14:paraId="7BD07671" w14:textId="77777777" w:rsidR="00FD2A0B" w:rsidRDefault="00000000">
            <w:pPr>
              <w:spacing w:before="40" w:after="40"/>
            </w:pPr>
            <w:r>
              <w:rPr>
                <w:sz w:val="20"/>
              </w:rPr>
              <w:t>VARCHAR(50)</w:t>
            </w:r>
          </w:p>
        </w:tc>
        <w:tc>
          <w:tcPr>
            <w:tcW w:w="1338" w:type="pct"/>
          </w:tcPr>
          <w:p w14:paraId="075CD691" w14:textId="77777777" w:rsidR="00FD2A0B" w:rsidRDefault="00000000">
            <w:pPr>
              <w:spacing w:before="40" w:after="40"/>
            </w:pPr>
            <w:r>
              <w:rPr>
                <w:sz w:val="20"/>
              </w:rPr>
              <w:t>UNIQUE, NOT NULL</w:t>
            </w:r>
          </w:p>
        </w:tc>
        <w:tc>
          <w:tcPr>
            <w:tcW w:w="1197" w:type="pct"/>
          </w:tcPr>
          <w:p w14:paraId="0FA0305A" w14:textId="77777777" w:rsidR="00FD2A0B" w:rsidRDefault="00000000">
            <w:pPr>
              <w:spacing w:before="40" w:after="40"/>
            </w:pPr>
            <w:r>
              <w:rPr>
                <w:sz w:val="20"/>
              </w:rPr>
              <w:t>Tên đăng nhập (ASCII)</w:t>
            </w:r>
          </w:p>
        </w:tc>
      </w:tr>
      <w:tr w:rsidR="00FD2A0B" w14:paraId="472410B4" w14:textId="77777777" w:rsidTr="008427AC">
        <w:trPr>
          <w:jc w:val="center"/>
        </w:trPr>
        <w:tc>
          <w:tcPr>
            <w:tcW w:w="1338" w:type="pct"/>
          </w:tcPr>
          <w:p w14:paraId="2EB02C60" w14:textId="77777777" w:rsidR="00FD2A0B" w:rsidRDefault="00000000">
            <w:pPr>
              <w:spacing w:before="40" w:after="40"/>
            </w:pPr>
            <w:r>
              <w:rPr>
                <w:sz w:val="20"/>
              </w:rPr>
              <w:t>PasswordHash</w:t>
            </w:r>
          </w:p>
        </w:tc>
        <w:tc>
          <w:tcPr>
            <w:tcW w:w="1127" w:type="pct"/>
          </w:tcPr>
          <w:p w14:paraId="37A31BB8" w14:textId="77777777" w:rsidR="00FD2A0B" w:rsidRDefault="00000000">
            <w:pPr>
              <w:spacing w:before="40" w:after="40"/>
            </w:pPr>
            <w:r>
              <w:rPr>
                <w:sz w:val="20"/>
              </w:rPr>
              <w:t>VARCHAR(255)</w:t>
            </w:r>
          </w:p>
        </w:tc>
        <w:tc>
          <w:tcPr>
            <w:tcW w:w="1338" w:type="pct"/>
          </w:tcPr>
          <w:p w14:paraId="076B2835" w14:textId="77777777" w:rsidR="00FD2A0B" w:rsidRDefault="00000000">
            <w:pPr>
              <w:spacing w:before="40" w:after="40"/>
            </w:pPr>
            <w:r>
              <w:rPr>
                <w:sz w:val="20"/>
              </w:rPr>
              <w:t>NOT NULL</w:t>
            </w:r>
          </w:p>
        </w:tc>
        <w:tc>
          <w:tcPr>
            <w:tcW w:w="1197" w:type="pct"/>
          </w:tcPr>
          <w:p w14:paraId="34F21BDF" w14:textId="77777777" w:rsidR="00FD2A0B" w:rsidRDefault="00000000">
            <w:pPr>
              <w:spacing w:before="40" w:after="40"/>
            </w:pPr>
            <w:r>
              <w:rPr>
                <w:sz w:val="20"/>
              </w:rPr>
              <w:t>Hash bcrypt</w:t>
            </w:r>
          </w:p>
        </w:tc>
      </w:tr>
      <w:tr w:rsidR="00FD2A0B" w14:paraId="2FBB73D5" w14:textId="77777777" w:rsidTr="008427AC">
        <w:trPr>
          <w:jc w:val="center"/>
        </w:trPr>
        <w:tc>
          <w:tcPr>
            <w:tcW w:w="1338" w:type="pct"/>
          </w:tcPr>
          <w:p w14:paraId="4DA1A94C" w14:textId="77777777" w:rsidR="00FD2A0B" w:rsidRDefault="00000000">
            <w:pPr>
              <w:spacing w:before="40" w:after="40"/>
            </w:pPr>
            <w:r>
              <w:rPr>
                <w:sz w:val="20"/>
              </w:rPr>
              <w:t>FullName</w:t>
            </w:r>
          </w:p>
        </w:tc>
        <w:tc>
          <w:tcPr>
            <w:tcW w:w="1127" w:type="pct"/>
          </w:tcPr>
          <w:p w14:paraId="4DE8B5A1" w14:textId="77777777" w:rsidR="00FD2A0B" w:rsidRDefault="00000000">
            <w:pPr>
              <w:spacing w:before="40" w:after="40"/>
            </w:pPr>
            <w:r>
              <w:rPr>
                <w:sz w:val="20"/>
              </w:rPr>
              <w:t>VARCHAR(100)</w:t>
            </w:r>
          </w:p>
        </w:tc>
        <w:tc>
          <w:tcPr>
            <w:tcW w:w="1338" w:type="pct"/>
          </w:tcPr>
          <w:p w14:paraId="738CC657" w14:textId="77777777" w:rsidR="00FD2A0B" w:rsidRDefault="00000000">
            <w:pPr>
              <w:spacing w:before="40" w:after="40"/>
            </w:pPr>
            <w:r>
              <w:rPr>
                <w:sz w:val="20"/>
              </w:rPr>
              <w:t>NOT NULL</w:t>
            </w:r>
          </w:p>
        </w:tc>
        <w:tc>
          <w:tcPr>
            <w:tcW w:w="1197" w:type="pct"/>
          </w:tcPr>
          <w:p w14:paraId="7AA1E42C" w14:textId="77777777" w:rsidR="00FD2A0B" w:rsidRDefault="00000000">
            <w:pPr>
              <w:spacing w:before="40" w:after="40"/>
            </w:pPr>
            <w:r>
              <w:rPr>
                <w:sz w:val="20"/>
              </w:rPr>
              <w:t>Họ và tên nhân viên</w:t>
            </w:r>
          </w:p>
        </w:tc>
      </w:tr>
      <w:tr w:rsidR="00FD2A0B" w14:paraId="4951DD45" w14:textId="77777777" w:rsidTr="008427AC">
        <w:trPr>
          <w:jc w:val="center"/>
        </w:trPr>
        <w:tc>
          <w:tcPr>
            <w:tcW w:w="1338" w:type="pct"/>
          </w:tcPr>
          <w:p w14:paraId="455771FE" w14:textId="77777777" w:rsidR="00FD2A0B" w:rsidRDefault="00000000">
            <w:pPr>
              <w:spacing w:before="40" w:after="40"/>
            </w:pPr>
            <w:r>
              <w:rPr>
                <w:sz w:val="20"/>
              </w:rPr>
              <w:t>RoleID</w:t>
            </w:r>
          </w:p>
        </w:tc>
        <w:tc>
          <w:tcPr>
            <w:tcW w:w="1127" w:type="pct"/>
          </w:tcPr>
          <w:p w14:paraId="46BCFF48" w14:textId="77777777" w:rsidR="00FD2A0B" w:rsidRDefault="00000000">
            <w:pPr>
              <w:spacing w:before="40" w:after="40"/>
            </w:pPr>
            <w:r>
              <w:rPr>
                <w:sz w:val="20"/>
              </w:rPr>
              <w:t>VARCHAR(10)</w:t>
            </w:r>
          </w:p>
        </w:tc>
        <w:tc>
          <w:tcPr>
            <w:tcW w:w="1338" w:type="pct"/>
          </w:tcPr>
          <w:p w14:paraId="5B9A371C" w14:textId="77777777" w:rsidR="00FD2A0B" w:rsidRDefault="00000000">
            <w:pPr>
              <w:spacing w:before="40" w:after="40"/>
            </w:pPr>
            <w:r>
              <w:rPr>
                <w:sz w:val="20"/>
              </w:rPr>
              <w:t>FK → Role, NOT NULL</w:t>
            </w:r>
          </w:p>
        </w:tc>
        <w:tc>
          <w:tcPr>
            <w:tcW w:w="1197" w:type="pct"/>
          </w:tcPr>
          <w:p w14:paraId="464111BA" w14:textId="77777777" w:rsidR="00FD2A0B" w:rsidRDefault="00000000">
            <w:pPr>
              <w:spacing w:before="40" w:after="40"/>
            </w:pPr>
            <w:r>
              <w:rPr>
                <w:sz w:val="20"/>
              </w:rPr>
              <w:t>Vai trò gắn</w:t>
            </w:r>
          </w:p>
        </w:tc>
      </w:tr>
      <w:tr w:rsidR="00FD2A0B" w14:paraId="27057DA1" w14:textId="77777777" w:rsidTr="008427AC">
        <w:trPr>
          <w:jc w:val="center"/>
        </w:trPr>
        <w:tc>
          <w:tcPr>
            <w:tcW w:w="1338" w:type="pct"/>
          </w:tcPr>
          <w:p w14:paraId="64A26B98" w14:textId="77777777" w:rsidR="00FD2A0B" w:rsidRDefault="00000000">
            <w:pPr>
              <w:spacing w:before="40" w:after="40"/>
            </w:pPr>
            <w:r>
              <w:rPr>
                <w:sz w:val="20"/>
              </w:rPr>
              <w:t>Status</w:t>
            </w:r>
          </w:p>
        </w:tc>
        <w:tc>
          <w:tcPr>
            <w:tcW w:w="1127" w:type="pct"/>
          </w:tcPr>
          <w:p w14:paraId="460683A7" w14:textId="77777777" w:rsidR="00FD2A0B" w:rsidRDefault="00000000">
            <w:pPr>
              <w:spacing w:before="40" w:after="40"/>
            </w:pPr>
            <w:r>
              <w:rPr>
                <w:sz w:val="20"/>
              </w:rPr>
              <w:t>VARCHAR(20)</w:t>
            </w:r>
          </w:p>
        </w:tc>
        <w:tc>
          <w:tcPr>
            <w:tcW w:w="1338" w:type="pct"/>
          </w:tcPr>
          <w:p w14:paraId="02F58AEB" w14:textId="77777777" w:rsidR="00FD2A0B" w:rsidRDefault="00000000">
            <w:pPr>
              <w:spacing w:before="40" w:after="40"/>
            </w:pPr>
            <w:r>
              <w:rPr>
                <w:sz w:val="20"/>
              </w:rPr>
              <w:t>CHECK ('HoatDong','DaKhoa')</w:t>
            </w:r>
          </w:p>
        </w:tc>
        <w:tc>
          <w:tcPr>
            <w:tcW w:w="1197" w:type="pct"/>
          </w:tcPr>
          <w:p w14:paraId="20DF0668" w14:textId="77777777" w:rsidR="00FD2A0B" w:rsidRDefault="00000000">
            <w:pPr>
              <w:spacing w:before="40" w:after="40"/>
            </w:pPr>
            <w:r>
              <w:rPr>
                <w:sz w:val="20"/>
              </w:rPr>
              <w:t>Mặc định HoatDong</w:t>
            </w:r>
          </w:p>
        </w:tc>
      </w:tr>
      <w:tr w:rsidR="00FD2A0B" w14:paraId="4EB2526F" w14:textId="77777777" w:rsidTr="008427AC">
        <w:trPr>
          <w:jc w:val="center"/>
        </w:trPr>
        <w:tc>
          <w:tcPr>
            <w:tcW w:w="1338" w:type="pct"/>
          </w:tcPr>
          <w:p w14:paraId="18B15CA9" w14:textId="77777777" w:rsidR="00FD2A0B" w:rsidRDefault="00000000">
            <w:pPr>
              <w:spacing w:before="40" w:after="40"/>
            </w:pPr>
            <w:r>
              <w:rPr>
                <w:sz w:val="20"/>
              </w:rPr>
              <w:t>FailedLoginCount</w:t>
            </w:r>
          </w:p>
        </w:tc>
        <w:tc>
          <w:tcPr>
            <w:tcW w:w="1127" w:type="pct"/>
          </w:tcPr>
          <w:p w14:paraId="673C8AB2" w14:textId="77777777" w:rsidR="00FD2A0B" w:rsidRDefault="00000000">
            <w:pPr>
              <w:spacing w:before="40" w:after="40"/>
            </w:pPr>
            <w:r>
              <w:rPr>
                <w:sz w:val="20"/>
              </w:rPr>
              <w:t>SMALLINT</w:t>
            </w:r>
          </w:p>
        </w:tc>
        <w:tc>
          <w:tcPr>
            <w:tcW w:w="1338" w:type="pct"/>
          </w:tcPr>
          <w:p w14:paraId="18A1BD90" w14:textId="77777777" w:rsidR="00FD2A0B" w:rsidRDefault="00000000">
            <w:pPr>
              <w:spacing w:before="40" w:after="40"/>
            </w:pPr>
            <w:r>
              <w:rPr>
                <w:sz w:val="20"/>
              </w:rPr>
              <w:t>DEFAULT 0</w:t>
            </w:r>
          </w:p>
        </w:tc>
        <w:tc>
          <w:tcPr>
            <w:tcW w:w="1197" w:type="pct"/>
          </w:tcPr>
          <w:p w14:paraId="0FF1EA33" w14:textId="77777777" w:rsidR="00FD2A0B" w:rsidRDefault="00000000">
            <w:pPr>
              <w:spacing w:before="40" w:after="40"/>
            </w:pPr>
            <w:r>
              <w:rPr>
                <w:sz w:val="20"/>
              </w:rPr>
              <w:t>Tăng khi sai; ≥ 5 → khóa</w:t>
            </w:r>
          </w:p>
        </w:tc>
      </w:tr>
      <w:tr w:rsidR="00FD2A0B" w14:paraId="0FEA7E41" w14:textId="77777777" w:rsidTr="008427AC">
        <w:trPr>
          <w:jc w:val="center"/>
        </w:trPr>
        <w:tc>
          <w:tcPr>
            <w:tcW w:w="1338" w:type="pct"/>
          </w:tcPr>
          <w:p w14:paraId="2A115719" w14:textId="77777777" w:rsidR="00FD2A0B" w:rsidRDefault="00000000">
            <w:pPr>
              <w:spacing w:before="40" w:after="40"/>
            </w:pPr>
            <w:r>
              <w:rPr>
                <w:sz w:val="20"/>
              </w:rPr>
              <w:lastRenderedPageBreak/>
              <w:t>LastLoginAt</w:t>
            </w:r>
          </w:p>
        </w:tc>
        <w:tc>
          <w:tcPr>
            <w:tcW w:w="1127" w:type="pct"/>
          </w:tcPr>
          <w:p w14:paraId="76472DB3" w14:textId="77777777" w:rsidR="00FD2A0B" w:rsidRDefault="00000000">
            <w:pPr>
              <w:spacing w:before="40" w:after="40"/>
            </w:pPr>
            <w:r>
              <w:rPr>
                <w:sz w:val="20"/>
              </w:rPr>
              <w:t>TIMESTAMP</w:t>
            </w:r>
          </w:p>
        </w:tc>
        <w:tc>
          <w:tcPr>
            <w:tcW w:w="1338" w:type="pct"/>
          </w:tcPr>
          <w:p w14:paraId="23B12124" w14:textId="77777777" w:rsidR="00FD2A0B" w:rsidRDefault="00000000">
            <w:pPr>
              <w:spacing w:before="40" w:after="40"/>
            </w:pPr>
            <w:r>
              <w:rPr>
                <w:sz w:val="20"/>
              </w:rPr>
              <w:t>NULL</w:t>
            </w:r>
          </w:p>
        </w:tc>
        <w:tc>
          <w:tcPr>
            <w:tcW w:w="1197" w:type="pct"/>
          </w:tcPr>
          <w:p w14:paraId="5D513852" w14:textId="77777777" w:rsidR="00FD2A0B" w:rsidRDefault="00000000">
            <w:pPr>
              <w:spacing w:before="40" w:after="40"/>
            </w:pPr>
            <w:r>
              <w:rPr>
                <w:sz w:val="20"/>
              </w:rPr>
              <w:t>Lần đăng nhập thành công gần nhất</w:t>
            </w:r>
          </w:p>
        </w:tc>
      </w:tr>
      <w:tr w:rsidR="00FD2A0B" w14:paraId="1AA3CAC9" w14:textId="77777777" w:rsidTr="008427AC">
        <w:trPr>
          <w:jc w:val="center"/>
        </w:trPr>
        <w:tc>
          <w:tcPr>
            <w:tcW w:w="1338" w:type="pct"/>
          </w:tcPr>
          <w:p w14:paraId="31FA3CA3" w14:textId="77777777" w:rsidR="00FD2A0B" w:rsidRDefault="00000000">
            <w:pPr>
              <w:spacing w:before="40" w:after="40"/>
            </w:pPr>
            <w:r>
              <w:rPr>
                <w:sz w:val="20"/>
              </w:rPr>
              <w:t>CreatedAt / UpdatedAt</w:t>
            </w:r>
          </w:p>
        </w:tc>
        <w:tc>
          <w:tcPr>
            <w:tcW w:w="1127" w:type="pct"/>
          </w:tcPr>
          <w:p w14:paraId="67F4F575" w14:textId="77777777" w:rsidR="00FD2A0B" w:rsidRDefault="00000000">
            <w:pPr>
              <w:spacing w:before="40" w:after="40"/>
            </w:pPr>
            <w:r>
              <w:rPr>
                <w:sz w:val="20"/>
              </w:rPr>
              <w:t>TIMESTAMP</w:t>
            </w:r>
          </w:p>
        </w:tc>
        <w:tc>
          <w:tcPr>
            <w:tcW w:w="1338" w:type="pct"/>
          </w:tcPr>
          <w:p w14:paraId="3B7964D8" w14:textId="77777777" w:rsidR="00FD2A0B" w:rsidRDefault="00000000">
            <w:pPr>
              <w:spacing w:before="40" w:after="40"/>
            </w:pPr>
            <w:r>
              <w:rPr>
                <w:sz w:val="20"/>
              </w:rPr>
              <w:t>—</w:t>
            </w:r>
          </w:p>
        </w:tc>
        <w:tc>
          <w:tcPr>
            <w:tcW w:w="1197" w:type="pct"/>
          </w:tcPr>
          <w:p w14:paraId="3B1E760E" w14:textId="77777777" w:rsidR="00FD2A0B" w:rsidRDefault="00000000">
            <w:pPr>
              <w:spacing w:before="40" w:after="40"/>
            </w:pPr>
            <w:r>
              <w:rPr>
                <w:sz w:val="20"/>
              </w:rPr>
              <w:t>Thời điểm tạo/cập nhật</w:t>
            </w:r>
          </w:p>
        </w:tc>
      </w:tr>
    </w:tbl>
    <w:p w14:paraId="18A73060" w14:textId="77777777" w:rsidR="00FD2A0B" w:rsidRDefault="00FD2A0B">
      <w:pPr>
        <w:spacing w:after="80"/>
      </w:pPr>
    </w:p>
    <w:p w14:paraId="60F7A4EB"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3. Ban</w:t>
      </w:r>
    </w:p>
    <w:p w14:paraId="177EC79B" w14:textId="77777777" w:rsidR="00FD2A0B" w:rsidRDefault="00000000">
      <w:pPr>
        <w:spacing w:after="40"/>
        <w:jc w:val="both"/>
      </w:pPr>
      <w:r>
        <w:t>Danh sách bàn ăn.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6EFC860D" w14:textId="77777777" w:rsidTr="008427AC">
        <w:trPr>
          <w:jc w:val="center"/>
        </w:trPr>
        <w:tc>
          <w:tcPr>
            <w:tcW w:w="1338" w:type="pct"/>
            <w:shd w:val="clear" w:color="auto" w:fill="D9D9D9"/>
          </w:tcPr>
          <w:p w14:paraId="75BC3EED" w14:textId="77777777" w:rsidR="00FD2A0B" w:rsidRDefault="00000000">
            <w:pPr>
              <w:spacing w:before="40" w:after="40"/>
              <w:jc w:val="center"/>
            </w:pPr>
            <w:r>
              <w:rPr>
                <w:b/>
                <w:sz w:val="20"/>
              </w:rPr>
              <w:t>Tên trường</w:t>
            </w:r>
          </w:p>
        </w:tc>
        <w:tc>
          <w:tcPr>
            <w:tcW w:w="1127" w:type="pct"/>
            <w:shd w:val="clear" w:color="auto" w:fill="D9D9D9"/>
          </w:tcPr>
          <w:p w14:paraId="51C6FE16" w14:textId="77777777" w:rsidR="00FD2A0B" w:rsidRDefault="00000000">
            <w:pPr>
              <w:spacing w:before="40" w:after="40"/>
              <w:jc w:val="center"/>
            </w:pPr>
            <w:r>
              <w:rPr>
                <w:b/>
                <w:sz w:val="20"/>
              </w:rPr>
              <w:t>Kiểu dữ liệu</w:t>
            </w:r>
          </w:p>
        </w:tc>
        <w:tc>
          <w:tcPr>
            <w:tcW w:w="1338" w:type="pct"/>
            <w:shd w:val="clear" w:color="auto" w:fill="D9D9D9"/>
          </w:tcPr>
          <w:p w14:paraId="5A0E72B9" w14:textId="77777777" w:rsidR="00FD2A0B" w:rsidRDefault="00000000">
            <w:pPr>
              <w:spacing w:before="40" w:after="40"/>
              <w:jc w:val="center"/>
            </w:pPr>
            <w:r>
              <w:rPr>
                <w:b/>
                <w:sz w:val="20"/>
              </w:rPr>
              <w:t>Ràng buộc</w:t>
            </w:r>
          </w:p>
        </w:tc>
        <w:tc>
          <w:tcPr>
            <w:tcW w:w="1197" w:type="pct"/>
            <w:shd w:val="clear" w:color="auto" w:fill="D9D9D9"/>
          </w:tcPr>
          <w:p w14:paraId="77541026" w14:textId="77777777" w:rsidR="00FD2A0B" w:rsidRDefault="00000000">
            <w:pPr>
              <w:spacing w:before="40" w:after="40"/>
              <w:jc w:val="center"/>
            </w:pPr>
            <w:r>
              <w:rPr>
                <w:b/>
                <w:sz w:val="20"/>
              </w:rPr>
              <w:t>Mô tả</w:t>
            </w:r>
          </w:p>
        </w:tc>
      </w:tr>
      <w:tr w:rsidR="00FD2A0B" w14:paraId="3B750D60" w14:textId="77777777" w:rsidTr="008427AC">
        <w:trPr>
          <w:jc w:val="center"/>
        </w:trPr>
        <w:tc>
          <w:tcPr>
            <w:tcW w:w="1338" w:type="pct"/>
          </w:tcPr>
          <w:p w14:paraId="68AF917D" w14:textId="77777777" w:rsidR="00FD2A0B" w:rsidRDefault="00000000">
            <w:pPr>
              <w:spacing w:before="40" w:after="40"/>
            </w:pPr>
            <w:r>
              <w:rPr>
                <w:sz w:val="20"/>
              </w:rPr>
              <w:t>BanID</w:t>
            </w:r>
          </w:p>
        </w:tc>
        <w:tc>
          <w:tcPr>
            <w:tcW w:w="1127" w:type="pct"/>
          </w:tcPr>
          <w:p w14:paraId="326D507D" w14:textId="77777777" w:rsidR="00FD2A0B" w:rsidRDefault="00000000">
            <w:pPr>
              <w:spacing w:before="40" w:after="40"/>
            </w:pPr>
            <w:r>
              <w:rPr>
                <w:sz w:val="20"/>
              </w:rPr>
              <w:t>INT IDENTITY</w:t>
            </w:r>
          </w:p>
        </w:tc>
        <w:tc>
          <w:tcPr>
            <w:tcW w:w="1338" w:type="pct"/>
          </w:tcPr>
          <w:p w14:paraId="26B58A5A" w14:textId="77777777" w:rsidR="00FD2A0B" w:rsidRDefault="00000000">
            <w:pPr>
              <w:spacing w:before="40" w:after="40"/>
            </w:pPr>
            <w:r>
              <w:rPr>
                <w:sz w:val="20"/>
              </w:rPr>
              <w:t>PK</w:t>
            </w:r>
          </w:p>
        </w:tc>
        <w:tc>
          <w:tcPr>
            <w:tcW w:w="1197" w:type="pct"/>
          </w:tcPr>
          <w:p w14:paraId="1D89685A" w14:textId="77777777" w:rsidR="00FD2A0B" w:rsidRDefault="00FD2A0B">
            <w:pPr>
              <w:spacing w:before="40" w:after="40"/>
            </w:pPr>
          </w:p>
        </w:tc>
      </w:tr>
      <w:tr w:rsidR="00FD2A0B" w14:paraId="31D9FC43" w14:textId="77777777" w:rsidTr="008427AC">
        <w:trPr>
          <w:jc w:val="center"/>
        </w:trPr>
        <w:tc>
          <w:tcPr>
            <w:tcW w:w="1338" w:type="pct"/>
          </w:tcPr>
          <w:p w14:paraId="148EFD0F" w14:textId="77777777" w:rsidR="00FD2A0B" w:rsidRDefault="00000000">
            <w:pPr>
              <w:spacing w:before="40" w:after="40"/>
            </w:pPr>
            <w:r>
              <w:rPr>
                <w:sz w:val="20"/>
              </w:rPr>
              <w:t>MaBan</w:t>
            </w:r>
          </w:p>
        </w:tc>
        <w:tc>
          <w:tcPr>
            <w:tcW w:w="1127" w:type="pct"/>
          </w:tcPr>
          <w:p w14:paraId="4C8EF27A" w14:textId="77777777" w:rsidR="00FD2A0B" w:rsidRDefault="00000000">
            <w:pPr>
              <w:spacing w:before="40" w:after="40"/>
            </w:pPr>
            <w:r>
              <w:rPr>
                <w:sz w:val="20"/>
              </w:rPr>
              <w:t>VARCHAR(10)</w:t>
            </w:r>
          </w:p>
        </w:tc>
        <w:tc>
          <w:tcPr>
            <w:tcW w:w="1338" w:type="pct"/>
          </w:tcPr>
          <w:p w14:paraId="22F91DD8" w14:textId="77777777" w:rsidR="00FD2A0B" w:rsidRDefault="00000000">
            <w:pPr>
              <w:spacing w:before="40" w:after="40"/>
            </w:pPr>
            <w:r>
              <w:rPr>
                <w:sz w:val="20"/>
              </w:rPr>
              <w:t>UNIQUE, NOT NULL</w:t>
            </w:r>
          </w:p>
        </w:tc>
        <w:tc>
          <w:tcPr>
            <w:tcW w:w="1197" w:type="pct"/>
          </w:tcPr>
          <w:p w14:paraId="49FAB40C" w14:textId="77777777" w:rsidR="00FD2A0B" w:rsidRDefault="00000000">
            <w:pPr>
              <w:spacing w:before="40" w:after="40"/>
            </w:pPr>
            <w:r>
              <w:rPr>
                <w:sz w:val="20"/>
              </w:rPr>
              <w:t>Mã hiển thị (vd B101)</w:t>
            </w:r>
          </w:p>
        </w:tc>
      </w:tr>
      <w:tr w:rsidR="00FD2A0B" w14:paraId="6B17FD5C" w14:textId="77777777" w:rsidTr="008427AC">
        <w:trPr>
          <w:jc w:val="center"/>
        </w:trPr>
        <w:tc>
          <w:tcPr>
            <w:tcW w:w="1338" w:type="pct"/>
          </w:tcPr>
          <w:p w14:paraId="12AF7042" w14:textId="77777777" w:rsidR="00FD2A0B" w:rsidRDefault="00000000">
            <w:pPr>
              <w:spacing w:before="40" w:after="40"/>
            </w:pPr>
            <w:r>
              <w:rPr>
                <w:sz w:val="20"/>
              </w:rPr>
              <w:t>KhuVuc</w:t>
            </w:r>
          </w:p>
        </w:tc>
        <w:tc>
          <w:tcPr>
            <w:tcW w:w="1127" w:type="pct"/>
          </w:tcPr>
          <w:p w14:paraId="6F724640" w14:textId="77777777" w:rsidR="00FD2A0B" w:rsidRDefault="00000000">
            <w:pPr>
              <w:spacing w:before="40" w:after="40"/>
            </w:pPr>
            <w:r>
              <w:rPr>
                <w:sz w:val="20"/>
              </w:rPr>
              <w:t>VARCHAR(50)</w:t>
            </w:r>
          </w:p>
        </w:tc>
        <w:tc>
          <w:tcPr>
            <w:tcW w:w="1338" w:type="pct"/>
          </w:tcPr>
          <w:p w14:paraId="0DFE00E3" w14:textId="77777777" w:rsidR="00FD2A0B" w:rsidRDefault="00000000">
            <w:pPr>
              <w:spacing w:before="40" w:after="40"/>
            </w:pPr>
            <w:r>
              <w:rPr>
                <w:sz w:val="20"/>
              </w:rPr>
              <w:t>NOT NULL</w:t>
            </w:r>
          </w:p>
        </w:tc>
        <w:tc>
          <w:tcPr>
            <w:tcW w:w="1197" w:type="pct"/>
          </w:tcPr>
          <w:p w14:paraId="6474ACD9" w14:textId="77777777" w:rsidR="00FD2A0B" w:rsidRDefault="00000000">
            <w:pPr>
              <w:spacing w:before="40" w:after="40"/>
            </w:pPr>
            <w:r>
              <w:rPr>
                <w:sz w:val="20"/>
              </w:rPr>
              <w:t>Tầng 1, Sân vườn…</w:t>
            </w:r>
          </w:p>
        </w:tc>
      </w:tr>
      <w:tr w:rsidR="00FD2A0B" w14:paraId="482F0820" w14:textId="77777777" w:rsidTr="008427AC">
        <w:trPr>
          <w:jc w:val="center"/>
        </w:trPr>
        <w:tc>
          <w:tcPr>
            <w:tcW w:w="1338" w:type="pct"/>
          </w:tcPr>
          <w:p w14:paraId="125FAE48" w14:textId="77777777" w:rsidR="00FD2A0B" w:rsidRDefault="00000000">
            <w:pPr>
              <w:spacing w:before="40" w:after="40"/>
            </w:pPr>
            <w:r>
              <w:rPr>
                <w:sz w:val="20"/>
              </w:rPr>
              <w:t>SucChua</w:t>
            </w:r>
          </w:p>
        </w:tc>
        <w:tc>
          <w:tcPr>
            <w:tcW w:w="1127" w:type="pct"/>
          </w:tcPr>
          <w:p w14:paraId="7BADBD5F" w14:textId="77777777" w:rsidR="00FD2A0B" w:rsidRDefault="00000000">
            <w:pPr>
              <w:spacing w:before="40" w:after="40"/>
            </w:pPr>
            <w:r>
              <w:rPr>
                <w:sz w:val="20"/>
              </w:rPr>
              <w:t>INT</w:t>
            </w:r>
          </w:p>
        </w:tc>
        <w:tc>
          <w:tcPr>
            <w:tcW w:w="1338" w:type="pct"/>
          </w:tcPr>
          <w:p w14:paraId="5346CEB6" w14:textId="77777777" w:rsidR="00FD2A0B" w:rsidRDefault="00000000">
            <w:pPr>
              <w:spacing w:before="40" w:after="40"/>
            </w:pPr>
            <w:r>
              <w:rPr>
                <w:sz w:val="20"/>
              </w:rPr>
              <w:t>CHECK (&gt; 0)</w:t>
            </w:r>
          </w:p>
        </w:tc>
        <w:tc>
          <w:tcPr>
            <w:tcW w:w="1197" w:type="pct"/>
          </w:tcPr>
          <w:p w14:paraId="5E74F6DB" w14:textId="77777777" w:rsidR="00FD2A0B" w:rsidRDefault="00000000">
            <w:pPr>
              <w:spacing w:before="40" w:after="40"/>
            </w:pPr>
            <w:r>
              <w:rPr>
                <w:sz w:val="20"/>
              </w:rPr>
              <w:t>Số người tối đa</w:t>
            </w:r>
          </w:p>
        </w:tc>
      </w:tr>
      <w:tr w:rsidR="00FD2A0B" w14:paraId="365AFEE5" w14:textId="77777777" w:rsidTr="008427AC">
        <w:trPr>
          <w:jc w:val="center"/>
        </w:trPr>
        <w:tc>
          <w:tcPr>
            <w:tcW w:w="1338" w:type="pct"/>
          </w:tcPr>
          <w:p w14:paraId="4F5781ED" w14:textId="77777777" w:rsidR="00FD2A0B" w:rsidRDefault="00000000">
            <w:pPr>
              <w:spacing w:before="40" w:after="40"/>
            </w:pPr>
            <w:r>
              <w:rPr>
                <w:sz w:val="20"/>
              </w:rPr>
              <w:t>TrangThai</w:t>
            </w:r>
          </w:p>
        </w:tc>
        <w:tc>
          <w:tcPr>
            <w:tcW w:w="1127" w:type="pct"/>
          </w:tcPr>
          <w:p w14:paraId="6B2033D1" w14:textId="77777777" w:rsidR="00FD2A0B" w:rsidRDefault="00000000">
            <w:pPr>
              <w:spacing w:before="40" w:after="40"/>
            </w:pPr>
            <w:r>
              <w:rPr>
                <w:sz w:val="20"/>
              </w:rPr>
              <w:t>VARCHAR(20)</w:t>
            </w:r>
          </w:p>
        </w:tc>
        <w:tc>
          <w:tcPr>
            <w:tcW w:w="1338" w:type="pct"/>
          </w:tcPr>
          <w:p w14:paraId="4D70C725" w14:textId="77777777" w:rsidR="00FD2A0B" w:rsidRDefault="00000000">
            <w:pPr>
              <w:spacing w:before="40" w:after="40"/>
            </w:pPr>
            <w:r>
              <w:rPr>
                <w:sz w:val="20"/>
              </w:rPr>
              <w:t>CHECK ('Trong','DaDat','CoKhach')</w:t>
            </w:r>
          </w:p>
        </w:tc>
        <w:tc>
          <w:tcPr>
            <w:tcW w:w="1197" w:type="pct"/>
          </w:tcPr>
          <w:p w14:paraId="7A94B7C5" w14:textId="77777777" w:rsidR="00FD2A0B" w:rsidRDefault="00000000">
            <w:pPr>
              <w:spacing w:before="40" w:after="40"/>
            </w:pPr>
            <w:r>
              <w:rPr>
                <w:sz w:val="20"/>
              </w:rPr>
              <w:t>Mặc định Trong</w:t>
            </w:r>
          </w:p>
        </w:tc>
      </w:tr>
      <w:tr w:rsidR="00FD2A0B" w14:paraId="0A577D77" w14:textId="77777777" w:rsidTr="008427AC">
        <w:trPr>
          <w:jc w:val="center"/>
        </w:trPr>
        <w:tc>
          <w:tcPr>
            <w:tcW w:w="1338" w:type="pct"/>
          </w:tcPr>
          <w:p w14:paraId="5BF17A9F" w14:textId="77777777" w:rsidR="00FD2A0B" w:rsidRDefault="00000000">
            <w:pPr>
              <w:spacing w:before="40" w:after="40"/>
            </w:pPr>
            <w:r>
              <w:rPr>
                <w:sz w:val="20"/>
              </w:rPr>
              <w:t>GhiChu</w:t>
            </w:r>
          </w:p>
        </w:tc>
        <w:tc>
          <w:tcPr>
            <w:tcW w:w="1127" w:type="pct"/>
          </w:tcPr>
          <w:p w14:paraId="59FA0106" w14:textId="77777777" w:rsidR="00FD2A0B" w:rsidRDefault="00000000">
            <w:pPr>
              <w:spacing w:before="40" w:after="40"/>
            </w:pPr>
            <w:r>
              <w:rPr>
                <w:sz w:val="20"/>
              </w:rPr>
              <w:t>VARCHAR(200)</w:t>
            </w:r>
          </w:p>
        </w:tc>
        <w:tc>
          <w:tcPr>
            <w:tcW w:w="1338" w:type="pct"/>
          </w:tcPr>
          <w:p w14:paraId="67062628" w14:textId="77777777" w:rsidR="00FD2A0B" w:rsidRDefault="00000000">
            <w:pPr>
              <w:spacing w:before="40" w:after="40"/>
            </w:pPr>
            <w:r>
              <w:rPr>
                <w:sz w:val="20"/>
              </w:rPr>
              <w:t>NULL</w:t>
            </w:r>
          </w:p>
        </w:tc>
        <w:tc>
          <w:tcPr>
            <w:tcW w:w="1197" w:type="pct"/>
          </w:tcPr>
          <w:p w14:paraId="71F2CAB5" w14:textId="77777777" w:rsidR="00FD2A0B" w:rsidRDefault="00FD2A0B">
            <w:pPr>
              <w:spacing w:before="40" w:after="40"/>
            </w:pPr>
          </w:p>
        </w:tc>
      </w:tr>
      <w:tr w:rsidR="00FD2A0B" w14:paraId="4C0139AD" w14:textId="77777777" w:rsidTr="008427AC">
        <w:trPr>
          <w:jc w:val="center"/>
        </w:trPr>
        <w:tc>
          <w:tcPr>
            <w:tcW w:w="1338" w:type="pct"/>
          </w:tcPr>
          <w:p w14:paraId="5974ED82" w14:textId="77777777" w:rsidR="00FD2A0B" w:rsidRDefault="00000000">
            <w:pPr>
              <w:spacing w:before="40" w:after="40"/>
            </w:pPr>
            <w:r>
              <w:rPr>
                <w:sz w:val="20"/>
              </w:rPr>
              <w:t>DangSuDung</w:t>
            </w:r>
          </w:p>
        </w:tc>
        <w:tc>
          <w:tcPr>
            <w:tcW w:w="1127" w:type="pct"/>
          </w:tcPr>
          <w:p w14:paraId="75C885AA" w14:textId="77777777" w:rsidR="00FD2A0B" w:rsidRDefault="00000000">
            <w:pPr>
              <w:spacing w:before="40" w:after="40"/>
            </w:pPr>
            <w:r>
              <w:rPr>
                <w:sz w:val="20"/>
              </w:rPr>
              <w:t>BOOLEAN</w:t>
            </w:r>
          </w:p>
        </w:tc>
        <w:tc>
          <w:tcPr>
            <w:tcW w:w="1338" w:type="pct"/>
          </w:tcPr>
          <w:p w14:paraId="28BCCB1D" w14:textId="77777777" w:rsidR="00FD2A0B" w:rsidRDefault="00000000">
            <w:pPr>
              <w:spacing w:before="40" w:after="40"/>
            </w:pPr>
            <w:r>
              <w:rPr>
                <w:sz w:val="20"/>
              </w:rPr>
              <w:t>DEFAULT TRUE</w:t>
            </w:r>
          </w:p>
        </w:tc>
        <w:tc>
          <w:tcPr>
            <w:tcW w:w="1197" w:type="pct"/>
          </w:tcPr>
          <w:p w14:paraId="6DC8D0DA" w14:textId="77777777" w:rsidR="00FD2A0B" w:rsidRDefault="00000000">
            <w:pPr>
              <w:spacing w:before="40" w:after="40"/>
            </w:pPr>
            <w:r>
              <w:rPr>
                <w:sz w:val="20"/>
              </w:rPr>
              <w:t>Xóa mềm (soft delete)</w:t>
            </w:r>
          </w:p>
        </w:tc>
      </w:tr>
    </w:tbl>
    <w:p w14:paraId="660E6CB3" w14:textId="77777777" w:rsidR="00FD2A0B" w:rsidRDefault="00FD2A0B">
      <w:pPr>
        <w:spacing w:after="80"/>
      </w:pPr>
    </w:p>
    <w:p w14:paraId="526CFA79"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4. MonAn</w:t>
      </w:r>
    </w:p>
    <w:p w14:paraId="39D1DFEE" w14:textId="77777777" w:rsidR="00FD2A0B" w:rsidRDefault="00000000">
      <w:pPr>
        <w:spacing w:after="40"/>
        <w:jc w:val="both"/>
      </w:pPr>
      <w:r>
        <w:t>Thực đơn món ăn / đồ uống.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150C8A3A" w14:textId="77777777" w:rsidTr="008427AC">
        <w:trPr>
          <w:jc w:val="center"/>
        </w:trPr>
        <w:tc>
          <w:tcPr>
            <w:tcW w:w="1338" w:type="pct"/>
            <w:shd w:val="clear" w:color="auto" w:fill="D9D9D9"/>
          </w:tcPr>
          <w:p w14:paraId="43887D7C" w14:textId="77777777" w:rsidR="00FD2A0B" w:rsidRDefault="00000000">
            <w:pPr>
              <w:spacing w:before="40" w:after="40"/>
              <w:jc w:val="center"/>
            </w:pPr>
            <w:r>
              <w:rPr>
                <w:b/>
                <w:sz w:val="20"/>
              </w:rPr>
              <w:t>Tên trường</w:t>
            </w:r>
          </w:p>
        </w:tc>
        <w:tc>
          <w:tcPr>
            <w:tcW w:w="1127" w:type="pct"/>
            <w:shd w:val="clear" w:color="auto" w:fill="D9D9D9"/>
          </w:tcPr>
          <w:p w14:paraId="6642D796" w14:textId="77777777" w:rsidR="00FD2A0B" w:rsidRDefault="00000000">
            <w:pPr>
              <w:spacing w:before="40" w:after="40"/>
              <w:jc w:val="center"/>
            </w:pPr>
            <w:r>
              <w:rPr>
                <w:b/>
                <w:sz w:val="20"/>
              </w:rPr>
              <w:t>Kiểu dữ liệu</w:t>
            </w:r>
          </w:p>
        </w:tc>
        <w:tc>
          <w:tcPr>
            <w:tcW w:w="1338" w:type="pct"/>
            <w:shd w:val="clear" w:color="auto" w:fill="D9D9D9"/>
          </w:tcPr>
          <w:p w14:paraId="2D5571A8" w14:textId="77777777" w:rsidR="00FD2A0B" w:rsidRDefault="00000000">
            <w:pPr>
              <w:spacing w:before="40" w:after="40"/>
              <w:jc w:val="center"/>
            </w:pPr>
            <w:r>
              <w:rPr>
                <w:b/>
                <w:sz w:val="20"/>
              </w:rPr>
              <w:t>Ràng buộc</w:t>
            </w:r>
          </w:p>
        </w:tc>
        <w:tc>
          <w:tcPr>
            <w:tcW w:w="1197" w:type="pct"/>
            <w:shd w:val="clear" w:color="auto" w:fill="D9D9D9"/>
          </w:tcPr>
          <w:p w14:paraId="41F5FD8B" w14:textId="77777777" w:rsidR="00FD2A0B" w:rsidRDefault="00000000">
            <w:pPr>
              <w:spacing w:before="40" w:after="40"/>
              <w:jc w:val="center"/>
            </w:pPr>
            <w:r>
              <w:rPr>
                <w:b/>
                <w:sz w:val="20"/>
              </w:rPr>
              <w:t>Mô tả</w:t>
            </w:r>
          </w:p>
        </w:tc>
      </w:tr>
      <w:tr w:rsidR="00FD2A0B" w14:paraId="4DB37AFF" w14:textId="77777777" w:rsidTr="008427AC">
        <w:trPr>
          <w:jc w:val="center"/>
        </w:trPr>
        <w:tc>
          <w:tcPr>
            <w:tcW w:w="1338" w:type="pct"/>
          </w:tcPr>
          <w:p w14:paraId="1D1F868C" w14:textId="77777777" w:rsidR="00FD2A0B" w:rsidRDefault="00000000">
            <w:pPr>
              <w:spacing w:before="40" w:after="40"/>
            </w:pPr>
            <w:r>
              <w:rPr>
                <w:sz w:val="20"/>
              </w:rPr>
              <w:t>MonAnID</w:t>
            </w:r>
          </w:p>
        </w:tc>
        <w:tc>
          <w:tcPr>
            <w:tcW w:w="1127" w:type="pct"/>
          </w:tcPr>
          <w:p w14:paraId="5D797A88" w14:textId="77777777" w:rsidR="00FD2A0B" w:rsidRDefault="00000000">
            <w:pPr>
              <w:spacing w:before="40" w:after="40"/>
            </w:pPr>
            <w:r>
              <w:rPr>
                <w:sz w:val="20"/>
              </w:rPr>
              <w:t>INT IDENTITY</w:t>
            </w:r>
          </w:p>
        </w:tc>
        <w:tc>
          <w:tcPr>
            <w:tcW w:w="1338" w:type="pct"/>
          </w:tcPr>
          <w:p w14:paraId="185E8CCC" w14:textId="77777777" w:rsidR="00FD2A0B" w:rsidRDefault="00000000">
            <w:pPr>
              <w:spacing w:before="40" w:after="40"/>
            </w:pPr>
            <w:r>
              <w:rPr>
                <w:sz w:val="20"/>
              </w:rPr>
              <w:t>PK</w:t>
            </w:r>
          </w:p>
        </w:tc>
        <w:tc>
          <w:tcPr>
            <w:tcW w:w="1197" w:type="pct"/>
          </w:tcPr>
          <w:p w14:paraId="7E4C3C55" w14:textId="77777777" w:rsidR="00FD2A0B" w:rsidRDefault="00000000">
            <w:pPr>
              <w:spacing w:before="40" w:after="40"/>
            </w:pPr>
            <w:r>
              <w:rPr>
                <w:sz w:val="20"/>
              </w:rPr>
              <w:t>Khóa kỹ thuật</w:t>
            </w:r>
          </w:p>
        </w:tc>
      </w:tr>
      <w:tr w:rsidR="00FD2A0B" w14:paraId="5E97D22F" w14:textId="77777777" w:rsidTr="008427AC">
        <w:trPr>
          <w:jc w:val="center"/>
        </w:trPr>
        <w:tc>
          <w:tcPr>
            <w:tcW w:w="1338" w:type="pct"/>
          </w:tcPr>
          <w:p w14:paraId="798254B0" w14:textId="77777777" w:rsidR="00FD2A0B" w:rsidRDefault="00000000">
            <w:pPr>
              <w:spacing w:before="40" w:after="40"/>
            </w:pPr>
            <w:r>
              <w:rPr>
                <w:sz w:val="20"/>
              </w:rPr>
              <w:t>MaMonAn</w:t>
            </w:r>
          </w:p>
        </w:tc>
        <w:tc>
          <w:tcPr>
            <w:tcW w:w="1127" w:type="pct"/>
          </w:tcPr>
          <w:p w14:paraId="17F7CBCA" w14:textId="77777777" w:rsidR="00FD2A0B" w:rsidRDefault="00000000">
            <w:pPr>
              <w:spacing w:before="40" w:after="40"/>
            </w:pPr>
            <w:r>
              <w:rPr>
                <w:sz w:val="20"/>
              </w:rPr>
              <w:t>VARCHAR(20)</w:t>
            </w:r>
          </w:p>
        </w:tc>
        <w:tc>
          <w:tcPr>
            <w:tcW w:w="1338" w:type="pct"/>
          </w:tcPr>
          <w:p w14:paraId="1851D4EF" w14:textId="77777777" w:rsidR="00FD2A0B" w:rsidRDefault="00000000">
            <w:pPr>
              <w:spacing w:before="40" w:after="40"/>
            </w:pPr>
            <w:r>
              <w:rPr>
                <w:sz w:val="20"/>
              </w:rPr>
              <w:t>UNIQUE, NOT NULL</w:t>
            </w:r>
          </w:p>
        </w:tc>
        <w:tc>
          <w:tcPr>
            <w:tcW w:w="1197" w:type="pct"/>
          </w:tcPr>
          <w:p w14:paraId="1662926B" w14:textId="77777777" w:rsidR="00FD2A0B" w:rsidRDefault="00000000">
            <w:pPr>
              <w:spacing w:before="40" w:after="40"/>
            </w:pPr>
            <w:r>
              <w:rPr>
                <w:sz w:val="20"/>
              </w:rPr>
              <w:t>Mã món (vd SP000221)</w:t>
            </w:r>
          </w:p>
        </w:tc>
      </w:tr>
      <w:tr w:rsidR="00FD2A0B" w14:paraId="7FDDE8C6" w14:textId="77777777" w:rsidTr="008427AC">
        <w:trPr>
          <w:jc w:val="center"/>
        </w:trPr>
        <w:tc>
          <w:tcPr>
            <w:tcW w:w="1338" w:type="pct"/>
          </w:tcPr>
          <w:p w14:paraId="01674193" w14:textId="77777777" w:rsidR="00FD2A0B" w:rsidRDefault="00000000">
            <w:pPr>
              <w:spacing w:before="40" w:after="40"/>
            </w:pPr>
            <w:r>
              <w:rPr>
                <w:sz w:val="20"/>
              </w:rPr>
              <w:t>TenMon</w:t>
            </w:r>
          </w:p>
        </w:tc>
        <w:tc>
          <w:tcPr>
            <w:tcW w:w="1127" w:type="pct"/>
          </w:tcPr>
          <w:p w14:paraId="714B587A" w14:textId="77777777" w:rsidR="00FD2A0B" w:rsidRDefault="00000000">
            <w:pPr>
              <w:spacing w:before="40" w:after="40"/>
            </w:pPr>
            <w:r>
              <w:rPr>
                <w:sz w:val="20"/>
              </w:rPr>
              <w:t>VARCHAR(100)</w:t>
            </w:r>
          </w:p>
        </w:tc>
        <w:tc>
          <w:tcPr>
            <w:tcW w:w="1338" w:type="pct"/>
          </w:tcPr>
          <w:p w14:paraId="728E2360" w14:textId="77777777" w:rsidR="00FD2A0B" w:rsidRDefault="00000000">
            <w:pPr>
              <w:spacing w:before="40" w:after="40"/>
            </w:pPr>
            <w:r>
              <w:rPr>
                <w:sz w:val="20"/>
              </w:rPr>
              <w:t>UNIQUE, NOT NULL</w:t>
            </w:r>
          </w:p>
        </w:tc>
        <w:tc>
          <w:tcPr>
            <w:tcW w:w="1197" w:type="pct"/>
          </w:tcPr>
          <w:p w14:paraId="51F00433" w14:textId="77777777" w:rsidR="00FD2A0B" w:rsidRDefault="00FD2A0B">
            <w:pPr>
              <w:spacing w:before="40" w:after="40"/>
            </w:pPr>
          </w:p>
        </w:tc>
      </w:tr>
      <w:tr w:rsidR="00FD2A0B" w14:paraId="1773F44D" w14:textId="77777777" w:rsidTr="008427AC">
        <w:trPr>
          <w:jc w:val="center"/>
        </w:trPr>
        <w:tc>
          <w:tcPr>
            <w:tcW w:w="1338" w:type="pct"/>
          </w:tcPr>
          <w:p w14:paraId="7F37E25F" w14:textId="77777777" w:rsidR="00FD2A0B" w:rsidRDefault="00000000">
            <w:pPr>
              <w:spacing w:before="40" w:after="40"/>
            </w:pPr>
            <w:r>
              <w:rPr>
                <w:sz w:val="20"/>
              </w:rPr>
              <w:t>LoaiMon</w:t>
            </w:r>
          </w:p>
        </w:tc>
        <w:tc>
          <w:tcPr>
            <w:tcW w:w="1127" w:type="pct"/>
          </w:tcPr>
          <w:p w14:paraId="1DF44CD3" w14:textId="77777777" w:rsidR="00FD2A0B" w:rsidRDefault="00000000">
            <w:pPr>
              <w:spacing w:before="40" w:after="40"/>
            </w:pPr>
            <w:r>
              <w:rPr>
                <w:sz w:val="20"/>
              </w:rPr>
              <w:t>VARCHAR(10)</w:t>
            </w:r>
          </w:p>
        </w:tc>
        <w:tc>
          <w:tcPr>
            <w:tcW w:w="1338" w:type="pct"/>
          </w:tcPr>
          <w:p w14:paraId="40340D4C" w14:textId="77777777" w:rsidR="00FD2A0B" w:rsidRDefault="00000000">
            <w:pPr>
              <w:spacing w:before="40" w:after="40"/>
            </w:pPr>
            <w:r>
              <w:rPr>
                <w:sz w:val="20"/>
              </w:rPr>
              <w:t>CHECK ('MonAn','DoUong')</w:t>
            </w:r>
          </w:p>
        </w:tc>
        <w:tc>
          <w:tcPr>
            <w:tcW w:w="1197" w:type="pct"/>
          </w:tcPr>
          <w:p w14:paraId="27EF03DD" w14:textId="77777777" w:rsidR="00FD2A0B" w:rsidRDefault="00000000">
            <w:pPr>
              <w:spacing w:before="40" w:after="40"/>
            </w:pPr>
            <w:r>
              <w:rPr>
                <w:sz w:val="20"/>
              </w:rPr>
              <w:t>Phân loại menu</w:t>
            </w:r>
          </w:p>
        </w:tc>
      </w:tr>
      <w:tr w:rsidR="00FD2A0B" w14:paraId="77A7E51F" w14:textId="77777777" w:rsidTr="008427AC">
        <w:trPr>
          <w:jc w:val="center"/>
        </w:trPr>
        <w:tc>
          <w:tcPr>
            <w:tcW w:w="1338" w:type="pct"/>
          </w:tcPr>
          <w:p w14:paraId="566FFE98" w14:textId="77777777" w:rsidR="00FD2A0B" w:rsidRDefault="00000000">
            <w:pPr>
              <w:spacing w:before="40" w:after="40"/>
            </w:pPr>
            <w:r>
              <w:rPr>
                <w:sz w:val="20"/>
              </w:rPr>
              <w:t>DonGia</w:t>
            </w:r>
          </w:p>
        </w:tc>
        <w:tc>
          <w:tcPr>
            <w:tcW w:w="1127" w:type="pct"/>
          </w:tcPr>
          <w:p w14:paraId="2186F825" w14:textId="77777777" w:rsidR="00FD2A0B" w:rsidRDefault="00000000">
            <w:pPr>
              <w:spacing w:before="40" w:after="40"/>
            </w:pPr>
            <w:r>
              <w:rPr>
                <w:sz w:val="20"/>
              </w:rPr>
              <w:t>NUMERIC(15,0)</w:t>
            </w:r>
          </w:p>
        </w:tc>
        <w:tc>
          <w:tcPr>
            <w:tcW w:w="1338" w:type="pct"/>
          </w:tcPr>
          <w:p w14:paraId="51EA5EA2" w14:textId="77777777" w:rsidR="00FD2A0B" w:rsidRDefault="00000000">
            <w:pPr>
              <w:spacing w:before="40" w:after="40"/>
            </w:pPr>
            <w:r>
              <w:rPr>
                <w:sz w:val="20"/>
              </w:rPr>
              <w:t>CHECK (≥ 0)</w:t>
            </w:r>
          </w:p>
        </w:tc>
        <w:tc>
          <w:tcPr>
            <w:tcW w:w="1197" w:type="pct"/>
          </w:tcPr>
          <w:p w14:paraId="273D59B9" w14:textId="77777777" w:rsidR="00FD2A0B" w:rsidRDefault="00000000">
            <w:pPr>
              <w:spacing w:before="40" w:after="40"/>
            </w:pPr>
            <w:r>
              <w:rPr>
                <w:sz w:val="20"/>
              </w:rPr>
              <w:t>VND (không thập phân)</w:t>
            </w:r>
          </w:p>
        </w:tc>
      </w:tr>
      <w:tr w:rsidR="00FD2A0B" w14:paraId="205D20DC" w14:textId="77777777" w:rsidTr="008427AC">
        <w:trPr>
          <w:jc w:val="center"/>
        </w:trPr>
        <w:tc>
          <w:tcPr>
            <w:tcW w:w="1338" w:type="pct"/>
          </w:tcPr>
          <w:p w14:paraId="7F0DCB12" w14:textId="77777777" w:rsidR="00FD2A0B" w:rsidRDefault="00000000">
            <w:pPr>
              <w:spacing w:before="40" w:after="40"/>
            </w:pPr>
            <w:r>
              <w:rPr>
                <w:sz w:val="20"/>
              </w:rPr>
              <w:t>TrangThai</w:t>
            </w:r>
          </w:p>
        </w:tc>
        <w:tc>
          <w:tcPr>
            <w:tcW w:w="1127" w:type="pct"/>
          </w:tcPr>
          <w:p w14:paraId="4F3478A2" w14:textId="77777777" w:rsidR="00FD2A0B" w:rsidRDefault="00000000">
            <w:pPr>
              <w:spacing w:before="40" w:after="40"/>
            </w:pPr>
            <w:r>
              <w:rPr>
                <w:sz w:val="20"/>
              </w:rPr>
              <w:t>VARCHAR(10)</w:t>
            </w:r>
          </w:p>
        </w:tc>
        <w:tc>
          <w:tcPr>
            <w:tcW w:w="1338" w:type="pct"/>
          </w:tcPr>
          <w:p w14:paraId="2B04CBE0" w14:textId="77777777" w:rsidR="00FD2A0B" w:rsidRDefault="00000000">
            <w:pPr>
              <w:spacing w:before="40" w:after="40"/>
            </w:pPr>
            <w:r>
              <w:rPr>
                <w:sz w:val="20"/>
              </w:rPr>
              <w:t>CHECK ('ConHang','HetHang')</w:t>
            </w:r>
          </w:p>
        </w:tc>
        <w:tc>
          <w:tcPr>
            <w:tcW w:w="1197" w:type="pct"/>
          </w:tcPr>
          <w:p w14:paraId="720E0EDD" w14:textId="77777777" w:rsidR="00FD2A0B" w:rsidRDefault="00000000">
            <w:pPr>
              <w:spacing w:before="40" w:after="40"/>
            </w:pPr>
            <w:r>
              <w:rPr>
                <w:sz w:val="20"/>
              </w:rPr>
              <w:t>Mặc định ConHang</w:t>
            </w:r>
          </w:p>
        </w:tc>
      </w:tr>
      <w:tr w:rsidR="00FD2A0B" w14:paraId="1E1FB6C3" w14:textId="77777777" w:rsidTr="008427AC">
        <w:trPr>
          <w:jc w:val="center"/>
        </w:trPr>
        <w:tc>
          <w:tcPr>
            <w:tcW w:w="1338" w:type="pct"/>
          </w:tcPr>
          <w:p w14:paraId="2FC2530B" w14:textId="77777777" w:rsidR="00FD2A0B" w:rsidRDefault="00000000">
            <w:pPr>
              <w:spacing w:before="40" w:after="40"/>
            </w:pPr>
            <w:r>
              <w:rPr>
                <w:sz w:val="20"/>
              </w:rPr>
              <w:t>MoTa</w:t>
            </w:r>
          </w:p>
        </w:tc>
        <w:tc>
          <w:tcPr>
            <w:tcW w:w="1127" w:type="pct"/>
          </w:tcPr>
          <w:p w14:paraId="4CF88C89" w14:textId="77777777" w:rsidR="00FD2A0B" w:rsidRDefault="00000000">
            <w:pPr>
              <w:spacing w:before="40" w:after="40"/>
            </w:pPr>
            <w:r>
              <w:rPr>
                <w:sz w:val="20"/>
              </w:rPr>
              <w:t>VARCHAR(500)</w:t>
            </w:r>
          </w:p>
        </w:tc>
        <w:tc>
          <w:tcPr>
            <w:tcW w:w="1338" w:type="pct"/>
          </w:tcPr>
          <w:p w14:paraId="76343ECE" w14:textId="77777777" w:rsidR="00FD2A0B" w:rsidRDefault="00000000">
            <w:pPr>
              <w:spacing w:before="40" w:after="40"/>
            </w:pPr>
            <w:r>
              <w:rPr>
                <w:sz w:val="20"/>
              </w:rPr>
              <w:t>NULL</w:t>
            </w:r>
          </w:p>
        </w:tc>
        <w:tc>
          <w:tcPr>
            <w:tcW w:w="1197" w:type="pct"/>
          </w:tcPr>
          <w:p w14:paraId="4D5A5946" w14:textId="77777777" w:rsidR="00FD2A0B" w:rsidRDefault="00FD2A0B">
            <w:pPr>
              <w:spacing w:before="40" w:after="40"/>
            </w:pPr>
          </w:p>
        </w:tc>
      </w:tr>
      <w:tr w:rsidR="00FD2A0B" w14:paraId="3703B3C9" w14:textId="77777777" w:rsidTr="008427AC">
        <w:trPr>
          <w:jc w:val="center"/>
        </w:trPr>
        <w:tc>
          <w:tcPr>
            <w:tcW w:w="1338" w:type="pct"/>
          </w:tcPr>
          <w:p w14:paraId="41B312A2" w14:textId="77777777" w:rsidR="00FD2A0B" w:rsidRDefault="00000000">
            <w:pPr>
              <w:spacing w:before="40" w:after="40"/>
            </w:pPr>
            <w:r>
              <w:rPr>
                <w:sz w:val="20"/>
              </w:rPr>
              <w:t>DangSuDung</w:t>
            </w:r>
          </w:p>
        </w:tc>
        <w:tc>
          <w:tcPr>
            <w:tcW w:w="1127" w:type="pct"/>
          </w:tcPr>
          <w:p w14:paraId="0DDEA8BF" w14:textId="77777777" w:rsidR="00FD2A0B" w:rsidRDefault="00000000">
            <w:pPr>
              <w:spacing w:before="40" w:after="40"/>
            </w:pPr>
            <w:r>
              <w:rPr>
                <w:sz w:val="20"/>
              </w:rPr>
              <w:t>BOOLEAN</w:t>
            </w:r>
          </w:p>
        </w:tc>
        <w:tc>
          <w:tcPr>
            <w:tcW w:w="1338" w:type="pct"/>
          </w:tcPr>
          <w:p w14:paraId="31FC5D56" w14:textId="77777777" w:rsidR="00FD2A0B" w:rsidRDefault="00000000">
            <w:pPr>
              <w:spacing w:before="40" w:after="40"/>
            </w:pPr>
            <w:r>
              <w:rPr>
                <w:sz w:val="20"/>
              </w:rPr>
              <w:t>DEFAULT TRUE</w:t>
            </w:r>
          </w:p>
        </w:tc>
        <w:tc>
          <w:tcPr>
            <w:tcW w:w="1197" w:type="pct"/>
          </w:tcPr>
          <w:p w14:paraId="39957DB1" w14:textId="77777777" w:rsidR="00FD2A0B" w:rsidRDefault="00000000">
            <w:pPr>
              <w:spacing w:before="40" w:after="40"/>
            </w:pPr>
            <w:r>
              <w:rPr>
                <w:sz w:val="20"/>
              </w:rPr>
              <w:t>Xóa mềm</w:t>
            </w:r>
          </w:p>
        </w:tc>
      </w:tr>
    </w:tbl>
    <w:p w14:paraId="2415009C" w14:textId="77777777" w:rsidR="00FD2A0B" w:rsidRDefault="00FD2A0B">
      <w:pPr>
        <w:spacing w:after="80"/>
      </w:pPr>
    </w:p>
    <w:p w14:paraId="54C52B4D"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5. PhieuDatBan</w:t>
      </w:r>
    </w:p>
    <w:p w14:paraId="2B1AFF84" w14:textId="77777777" w:rsidR="00FD2A0B" w:rsidRDefault="00000000">
      <w:pPr>
        <w:spacing w:after="40"/>
        <w:jc w:val="both"/>
      </w:pPr>
      <w:r>
        <w:t>Phiếu đặt bàn.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95"/>
        <w:gridCol w:w="2004"/>
        <w:gridCol w:w="2754"/>
        <w:gridCol w:w="2134"/>
      </w:tblGrid>
      <w:tr w:rsidR="00FD2A0B" w14:paraId="633ACFAF" w14:textId="77777777" w:rsidTr="008427AC">
        <w:trPr>
          <w:jc w:val="center"/>
        </w:trPr>
        <w:tc>
          <w:tcPr>
            <w:tcW w:w="1338" w:type="pct"/>
            <w:shd w:val="clear" w:color="auto" w:fill="D9D9D9"/>
          </w:tcPr>
          <w:p w14:paraId="45C93CED" w14:textId="77777777" w:rsidR="00FD2A0B" w:rsidRDefault="00000000">
            <w:pPr>
              <w:spacing w:before="40" w:after="40"/>
              <w:jc w:val="center"/>
            </w:pPr>
            <w:r>
              <w:rPr>
                <w:b/>
                <w:sz w:val="20"/>
              </w:rPr>
              <w:t>Tên trường</w:t>
            </w:r>
          </w:p>
        </w:tc>
        <w:tc>
          <w:tcPr>
            <w:tcW w:w="1127" w:type="pct"/>
            <w:shd w:val="clear" w:color="auto" w:fill="D9D9D9"/>
          </w:tcPr>
          <w:p w14:paraId="54331EFF" w14:textId="77777777" w:rsidR="00FD2A0B" w:rsidRDefault="00000000">
            <w:pPr>
              <w:spacing w:before="40" w:after="40"/>
              <w:jc w:val="center"/>
            </w:pPr>
            <w:r>
              <w:rPr>
                <w:b/>
                <w:sz w:val="20"/>
              </w:rPr>
              <w:t>Kiểu dữ liệu</w:t>
            </w:r>
          </w:p>
        </w:tc>
        <w:tc>
          <w:tcPr>
            <w:tcW w:w="1338" w:type="pct"/>
            <w:shd w:val="clear" w:color="auto" w:fill="D9D9D9"/>
          </w:tcPr>
          <w:p w14:paraId="483900BE" w14:textId="77777777" w:rsidR="00FD2A0B" w:rsidRDefault="00000000">
            <w:pPr>
              <w:spacing w:before="40" w:after="40"/>
              <w:jc w:val="center"/>
            </w:pPr>
            <w:r>
              <w:rPr>
                <w:b/>
                <w:sz w:val="20"/>
              </w:rPr>
              <w:t>Ràng buộc</w:t>
            </w:r>
          </w:p>
        </w:tc>
        <w:tc>
          <w:tcPr>
            <w:tcW w:w="1197" w:type="pct"/>
            <w:shd w:val="clear" w:color="auto" w:fill="D9D9D9"/>
          </w:tcPr>
          <w:p w14:paraId="4DDE4646" w14:textId="77777777" w:rsidR="00FD2A0B" w:rsidRDefault="00000000">
            <w:pPr>
              <w:spacing w:before="40" w:after="40"/>
              <w:jc w:val="center"/>
            </w:pPr>
            <w:r>
              <w:rPr>
                <w:b/>
                <w:sz w:val="20"/>
              </w:rPr>
              <w:t>Mô tả</w:t>
            </w:r>
          </w:p>
        </w:tc>
      </w:tr>
      <w:tr w:rsidR="00FD2A0B" w14:paraId="4D0F95E1" w14:textId="77777777" w:rsidTr="008427AC">
        <w:trPr>
          <w:jc w:val="center"/>
        </w:trPr>
        <w:tc>
          <w:tcPr>
            <w:tcW w:w="1338" w:type="pct"/>
          </w:tcPr>
          <w:p w14:paraId="623E47C3" w14:textId="77777777" w:rsidR="00FD2A0B" w:rsidRDefault="00000000">
            <w:pPr>
              <w:spacing w:before="40" w:after="40"/>
            </w:pPr>
            <w:r>
              <w:rPr>
                <w:sz w:val="20"/>
              </w:rPr>
              <w:lastRenderedPageBreak/>
              <w:t>PhieuDatBanID</w:t>
            </w:r>
          </w:p>
        </w:tc>
        <w:tc>
          <w:tcPr>
            <w:tcW w:w="1127" w:type="pct"/>
          </w:tcPr>
          <w:p w14:paraId="0A53DFDB" w14:textId="77777777" w:rsidR="00FD2A0B" w:rsidRDefault="00000000">
            <w:pPr>
              <w:spacing w:before="40" w:after="40"/>
            </w:pPr>
            <w:r>
              <w:rPr>
                <w:sz w:val="20"/>
              </w:rPr>
              <w:t>INT IDENTITY</w:t>
            </w:r>
          </w:p>
        </w:tc>
        <w:tc>
          <w:tcPr>
            <w:tcW w:w="1338" w:type="pct"/>
          </w:tcPr>
          <w:p w14:paraId="4EBF8A22" w14:textId="77777777" w:rsidR="00FD2A0B" w:rsidRDefault="00000000">
            <w:pPr>
              <w:spacing w:before="40" w:after="40"/>
            </w:pPr>
            <w:r>
              <w:rPr>
                <w:sz w:val="20"/>
              </w:rPr>
              <w:t>PK</w:t>
            </w:r>
          </w:p>
        </w:tc>
        <w:tc>
          <w:tcPr>
            <w:tcW w:w="1197" w:type="pct"/>
          </w:tcPr>
          <w:p w14:paraId="25230F52" w14:textId="77777777" w:rsidR="00FD2A0B" w:rsidRDefault="00000000">
            <w:pPr>
              <w:spacing w:before="40" w:after="40"/>
            </w:pPr>
            <w:r>
              <w:rPr>
                <w:sz w:val="20"/>
              </w:rPr>
              <w:t>Cũng là “Mã đặt bàn” in trên PV_BM1</w:t>
            </w:r>
          </w:p>
        </w:tc>
      </w:tr>
      <w:tr w:rsidR="00FD2A0B" w14:paraId="15D806FE" w14:textId="77777777" w:rsidTr="008427AC">
        <w:trPr>
          <w:jc w:val="center"/>
        </w:trPr>
        <w:tc>
          <w:tcPr>
            <w:tcW w:w="1338" w:type="pct"/>
          </w:tcPr>
          <w:p w14:paraId="69F5B173" w14:textId="77777777" w:rsidR="00FD2A0B" w:rsidRDefault="00000000">
            <w:pPr>
              <w:spacing w:before="40" w:after="40"/>
            </w:pPr>
            <w:r>
              <w:rPr>
                <w:sz w:val="20"/>
              </w:rPr>
              <w:t>BanID</w:t>
            </w:r>
          </w:p>
        </w:tc>
        <w:tc>
          <w:tcPr>
            <w:tcW w:w="1127" w:type="pct"/>
          </w:tcPr>
          <w:p w14:paraId="11A58B61" w14:textId="77777777" w:rsidR="00FD2A0B" w:rsidRDefault="00000000">
            <w:pPr>
              <w:spacing w:before="40" w:after="40"/>
            </w:pPr>
            <w:r>
              <w:rPr>
                <w:sz w:val="20"/>
              </w:rPr>
              <w:t>INT</w:t>
            </w:r>
          </w:p>
        </w:tc>
        <w:tc>
          <w:tcPr>
            <w:tcW w:w="1338" w:type="pct"/>
          </w:tcPr>
          <w:p w14:paraId="16E0D2B8" w14:textId="77777777" w:rsidR="00FD2A0B" w:rsidRDefault="00000000">
            <w:pPr>
              <w:spacing w:before="40" w:after="40"/>
            </w:pPr>
            <w:r>
              <w:rPr>
                <w:sz w:val="20"/>
              </w:rPr>
              <w:t>FK → Ban, NOT NULL</w:t>
            </w:r>
          </w:p>
        </w:tc>
        <w:tc>
          <w:tcPr>
            <w:tcW w:w="1197" w:type="pct"/>
          </w:tcPr>
          <w:p w14:paraId="4A00A573" w14:textId="77777777" w:rsidR="00FD2A0B" w:rsidRDefault="00FD2A0B">
            <w:pPr>
              <w:spacing w:before="40" w:after="40"/>
            </w:pPr>
          </w:p>
        </w:tc>
      </w:tr>
      <w:tr w:rsidR="00FD2A0B" w14:paraId="42996BCF" w14:textId="77777777" w:rsidTr="008427AC">
        <w:trPr>
          <w:jc w:val="center"/>
        </w:trPr>
        <w:tc>
          <w:tcPr>
            <w:tcW w:w="1338" w:type="pct"/>
          </w:tcPr>
          <w:p w14:paraId="1B910C6D" w14:textId="77777777" w:rsidR="00FD2A0B" w:rsidRDefault="00000000">
            <w:pPr>
              <w:spacing w:before="40" w:after="40"/>
            </w:pPr>
            <w:r>
              <w:rPr>
                <w:sz w:val="20"/>
              </w:rPr>
              <w:t>TenKhach</w:t>
            </w:r>
          </w:p>
        </w:tc>
        <w:tc>
          <w:tcPr>
            <w:tcW w:w="1127" w:type="pct"/>
          </w:tcPr>
          <w:p w14:paraId="26967662" w14:textId="77777777" w:rsidR="00FD2A0B" w:rsidRDefault="00000000">
            <w:pPr>
              <w:spacing w:before="40" w:after="40"/>
            </w:pPr>
            <w:r>
              <w:rPr>
                <w:sz w:val="20"/>
              </w:rPr>
              <w:t>VARCHAR(100)</w:t>
            </w:r>
          </w:p>
        </w:tc>
        <w:tc>
          <w:tcPr>
            <w:tcW w:w="1338" w:type="pct"/>
          </w:tcPr>
          <w:p w14:paraId="75485DB2" w14:textId="77777777" w:rsidR="00FD2A0B" w:rsidRDefault="00000000">
            <w:pPr>
              <w:spacing w:before="40" w:after="40"/>
            </w:pPr>
            <w:r>
              <w:rPr>
                <w:sz w:val="20"/>
              </w:rPr>
              <w:t>NOT NULL</w:t>
            </w:r>
          </w:p>
        </w:tc>
        <w:tc>
          <w:tcPr>
            <w:tcW w:w="1197" w:type="pct"/>
          </w:tcPr>
          <w:p w14:paraId="743F7C88" w14:textId="77777777" w:rsidR="00FD2A0B" w:rsidRDefault="00FD2A0B">
            <w:pPr>
              <w:spacing w:before="40" w:after="40"/>
            </w:pPr>
          </w:p>
        </w:tc>
      </w:tr>
      <w:tr w:rsidR="00FD2A0B" w14:paraId="0AF7900B" w14:textId="77777777" w:rsidTr="008427AC">
        <w:trPr>
          <w:jc w:val="center"/>
        </w:trPr>
        <w:tc>
          <w:tcPr>
            <w:tcW w:w="1338" w:type="pct"/>
          </w:tcPr>
          <w:p w14:paraId="12C9CE87" w14:textId="77777777" w:rsidR="00FD2A0B" w:rsidRDefault="00000000">
            <w:pPr>
              <w:spacing w:before="40" w:after="40"/>
            </w:pPr>
            <w:r>
              <w:rPr>
                <w:sz w:val="20"/>
              </w:rPr>
              <w:t>SoDienThoai</w:t>
            </w:r>
          </w:p>
        </w:tc>
        <w:tc>
          <w:tcPr>
            <w:tcW w:w="1127" w:type="pct"/>
          </w:tcPr>
          <w:p w14:paraId="6304BADA" w14:textId="77777777" w:rsidR="00FD2A0B" w:rsidRDefault="00000000">
            <w:pPr>
              <w:spacing w:before="40" w:after="40"/>
            </w:pPr>
            <w:r>
              <w:rPr>
                <w:sz w:val="20"/>
              </w:rPr>
              <w:t>VARCHAR(15)</w:t>
            </w:r>
          </w:p>
        </w:tc>
        <w:tc>
          <w:tcPr>
            <w:tcW w:w="1338" w:type="pct"/>
          </w:tcPr>
          <w:p w14:paraId="478124AC" w14:textId="77777777" w:rsidR="00FD2A0B" w:rsidRDefault="00000000">
            <w:pPr>
              <w:spacing w:before="40" w:after="40"/>
            </w:pPr>
            <w:r>
              <w:rPr>
                <w:sz w:val="20"/>
              </w:rPr>
              <w:t>NOT NULL</w:t>
            </w:r>
          </w:p>
        </w:tc>
        <w:tc>
          <w:tcPr>
            <w:tcW w:w="1197" w:type="pct"/>
          </w:tcPr>
          <w:p w14:paraId="4068AE68" w14:textId="77777777" w:rsidR="00FD2A0B" w:rsidRDefault="00FD2A0B">
            <w:pPr>
              <w:spacing w:before="40" w:after="40"/>
            </w:pPr>
          </w:p>
        </w:tc>
      </w:tr>
      <w:tr w:rsidR="00FD2A0B" w14:paraId="6047C826" w14:textId="77777777" w:rsidTr="008427AC">
        <w:trPr>
          <w:jc w:val="center"/>
        </w:trPr>
        <w:tc>
          <w:tcPr>
            <w:tcW w:w="1338" w:type="pct"/>
          </w:tcPr>
          <w:p w14:paraId="565DBBAE" w14:textId="77777777" w:rsidR="00FD2A0B" w:rsidRDefault="00000000">
            <w:pPr>
              <w:spacing w:before="40" w:after="40"/>
            </w:pPr>
            <w:r>
              <w:rPr>
                <w:sz w:val="20"/>
              </w:rPr>
              <w:t>SoNguoi</w:t>
            </w:r>
          </w:p>
        </w:tc>
        <w:tc>
          <w:tcPr>
            <w:tcW w:w="1127" w:type="pct"/>
          </w:tcPr>
          <w:p w14:paraId="64F5D933" w14:textId="77777777" w:rsidR="00FD2A0B" w:rsidRDefault="00000000">
            <w:pPr>
              <w:spacing w:before="40" w:after="40"/>
            </w:pPr>
            <w:r>
              <w:rPr>
                <w:sz w:val="20"/>
              </w:rPr>
              <w:t>INT</w:t>
            </w:r>
          </w:p>
        </w:tc>
        <w:tc>
          <w:tcPr>
            <w:tcW w:w="1338" w:type="pct"/>
          </w:tcPr>
          <w:p w14:paraId="469A754F" w14:textId="77777777" w:rsidR="00FD2A0B" w:rsidRDefault="00000000">
            <w:pPr>
              <w:spacing w:before="40" w:after="40"/>
            </w:pPr>
            <w:r>
              <w:rPr>
                <w:sz w:val="20"/>
              </w:rPr>
              <w:t>CHECK (&gt; 0)</w:t>
            </w:r>
          </w:p>
        </w:tc>
        <w:tc>
          <w:tcPr>
            <w:tcW w:w="1197" w:type="pct"/>
          </w:tcPr>
          <w:p w14:paraId="2E93343D" w14:textId="77777777" w:rsidR="00FD2A0B" w:rsidRDefault="00000000">
            <w:pPr>
              <w:spacing w:before="40" w:after="40"/>
            </w:pPr>
            <w:r>
              <w:rPr>
                <w:sz w:val="20"/>
              </w:rPr>
              <w:t>Kiểm tra ≤ SucChua ở service</w:t>
            </w:r>
          </w:p>
        </w:tc>
      </w:tr>
      <w:tr w:rsidR="00FD2A0B" w14:paraId="54100FC8" w14:textId="77777777" w:rsidTr="008427AC">
        <w:trPr>
          <w:jc w:val="center"/>
        </w:trPr>
        <w:tc>
          <w:tcPr>
            <w:tcW w:w="1338" w:type="pct"/>
          </w:tcPr>
          <w:p w14:paraId="3CD6384A" w14:textId="77777777" w:rsidR="00FD2A0B" w:rsidRDefault="00000000">
            <w:pPr>
              <w:spacing w:before="40" w:after="40"/>
            </w:pPr>
            <w:r>
              <w:rPr>
                <w:sz w:val="20"/>
              </w:rPr>
              <w:t>ThoiGianDat</w:t>
            </w:r>
          </w:p>
        </w:tc>
        <w:tc>
          <w:tcPr>
            <w:tcW w:w="1127" w:type="pct"/>
          </w:tcPr>
          <w:p w14:paraId="013A4A99" w14:textId="77777777" w:rsidR="00FD2A0B" w:rsidRDefault="00000000">
            <w:pPr>
              <w:spacing w:before="40" w:after="40"/>
            </w:pPr>
            <w:r>
              <w:rPr>
                <w:sz w:val="20"/>
              </w:rPr>
              <w:t>TIMESTAMP</w:t>
            </w:r>
          </w:p>
        </w:tc>
        <w:tc>
          <w:tcPr>
            <w:tcW w:w="1338" w:type="pct"/>
          </w:tcPr>
          <w:p w14:paraId="344C8FA6" w14:textId="77777777" w:rsidR="00FD2A0B" w:rsidRDefault="00000000">
            <w:pPr>
              <w:spacing w:before="40" w:after="40"/>
            </w:pPr>
            <w:r>
              <w:rPr>
                <w:sz w:val="20"/>
              </w:rPr>
              <w:t>NOT NULL</w:t>
            </w:r>
          </w:p>
        </w:tc>
        <w:tc>
          <w:tcPr>
            <w:tcW w:w="1197" w:type="pct"/>
          </w:tcPr>
          <w:p w14:paraId="782F9264" w14:textId="77777777" w:rsidR="00FD2A0B" w:rsidRDefault="00000000">
            <w:pPr>
              <w:spacing w:before="40" w:after="40"/>
            </w:pPr>
            <w:r>
              <w:rPr>
                <w:sz w:val="20"/>
              </w:rPr>
              <w:t>Khung giờ khách hẹn</w:t>
            </w:r>
          </w:p>
        </w:tc>
      </w:tr>
      <w:tr w:rsidR="00FD2A0B" w14:paraId="64B46AE8" w14:textId="77777777" w:rsidTr="008427AC">
        <w:trPr>
          <w:jc w:val="center"/>
        </w:trPr>
        <w:tc>
          <w:tcPr>
            <w:tcW w:w="1338" w:type="pct"/>
          </w:tcPr>
          <w:p w14:paraId="073A6139" w14:textId="77777777" w:rsidR="00FD2A0B" w:rsidRDefault="00000000">
            <w:pPr>
              <w:spacing w:before="40" w:after="40"/>
            </w:pPr>
            <w:r>
              <w:rPr>
                <w:sz w:val="20"/>
              </w:rPr>
              <w:t>HinhThucDat</w:t>
            </w:r>
          </w:p>
        </w:tc>
        <w:tc>
          <w:tcPr>
            <w:tcW w:w="1127" w:type="pct"/>
          </w:tcPr>
          <w:p w14:paraId="65B07AF5" w14:textId="77777777" w:rsidR="00FD2A0B" w:rsidRDefault="00000000">
            <w:pPr>
              <w:spacing w:before="40" w:after="40"/>
            </w:pPr>
            <w:r>
              <w:rPr>
                <w:sz w:val="20"/>
              </w:rPr>
              <w:t>VARCHAR(20)</w:t>
            </w:r>
          </w:p>
        </w:tc>
        <w:tc>
          <w:tcPr>
            <w:tcW w:w="1338" w:type="pct"/>
          </w:tcPr>
          <w:p w14:paraId="3E69EC22" w14:textId="77777777" w:rsidR="00FD2A0B" w:rsidRDefault="00000000">
            <w:pPr>
              <w:spacing w:before="40" w:after="40"/>
            </w:pPr>
            <w:r>
              <w:rPr>
                <w:sz w:val="20"/>
              </w:rPr>
              <w:t>CHECK ('TrucTiep','QuaDienThoai')</w:t>
            </w:r>
          </w:p>
        </w:tc>
        <w:tc>
          <w:tcPr>
            <w:tcW w:w="1197" w:type="pct"/>
          </w:tcPr>
          <w:p w14:paraId="0094BA1C" w14:textId="77777777" w:rsidR="00FD2A0B" w:rsidRDefault="00FD2A0B">
            <w:pPr>
              <w:spacing w:before="40" w:after="40"/>
            </w:pPr>
          </w:p>
        </w:tc>
      </w:tr>
      <w:tr w:rsidR="00FD2A0B" w14:paraId="7DD7027B" w14:textId="77777777" w:rsidTr="008427AC">
        <w:trPr>
          <w:jc w:val="center"/>
        </w:trPr>
        <w:tc>
          <w:tcPr>
            <w:tcW w:w="1338" w:type="pct"/>
          </w:tcPr>
          <w:p w14:paraId="787642F6" w14:textId="77777777" w:rsidR="00FD2A0B" w:rsidRDefault="00000000">
            <w:pPr>
              <w:spacing w:before="40" w:after="40"/>
            </w:pPr>
            <w:r>
              <w:rPr>
                <w:sz w:val="20"/>
              </w:rPr>
              <w:t>NhanVienTiepNhanID</w:t>
            </w:r>
          </w:p>
        </w:tc>
        <w:tc>
          <w:tcPr>
            <w:tcW w:w="1127" w:type="pct"/>
          </w:tcPr>
          <w:p w14:paraId="6BF3C642" w14:textId="77777777" w:rsidR="00FD2A0B" w:rsidRDefault="00000000">
            <w:pPr>
              <w:spacing w:before="40" w:after="40"/>
            </w:pPr>
            <w:r>
              <w:rPr>
                <w:sz w:val="20"/>
              </w:rPr>
              <w:t>INT</w:t>
            </w:r>
          </w:p>
        </w:tc>
        <w:tc>
          <w:tcPr>
            <w:tcW w:w="1338" w:type="pct"/>
          </w:tcPr>
          <w:p w14:paraId="0209CB97" w14:textId="77777777" w:rsidR="00FD2A0B" w:rsidRDefault="00000000">
            <w:pPr>
              <w:spacing w:before="40" w:after="40"/>
            </w:pPr>
            <w:r>
              <w:rPr>
                <w:sz w:val="20"/>
              </w:rPr>
              <w:t>FK → User, NOT NULL</w:t>
            </w:r>
          </w:p>
        </w:tc>
        <w:tc>
          <w:tcPr>
            <w:tcW w:w="1197" w:type="pct"/>
          </w:tcPr>
          <w:p w14:paraId="4CD40BD7" w14:textId="77777777" w:rsidR="00FD2A0B" w:rsidRDefault="00FD2A0B">
            <w:pPr>
              <w:spacing w:before="40" w:after="40"/>
            </w:pPr>
          </w:p>
        </w:tc>
      </w:tr>
      <w:tr w:rsidR="00FD2A0B" w14:paraId="222E3262" w14:textId="77777777" w:rsidTr="008427AC">
        <w:trPr>
          <w:jc w:val="center"/>
        </w:trPr>
        <w:tc>
          <w:tcPr>
            <w:tcW w:w="1338" w:type="pct"/>
          </w:tcPr>
          <w:p w14:paraId="3C87358D" w14:textId="77777777" w:rsidR="00FD2A0B" w:rsidRDefault="00000000">
            <w:pPr>
              <w:spacing w:before="40" w:after="40"/>
            </w:pPr>
            <w:r>
              <w:rPr>
                <w:sz w:val="20"/>
              </w:rPr>
              <w:t>TrangThai</w:t>
            </w:r>
          </w:p>
        </w:tc>
        <w:tc>
          <w:tcPr>
            <w:tcW w:w="1127" w:type="pct"/>
          </w:tcPr>
          <w:p w14:paraId="2A1E2848" w14:textId="77777777" w:rsidR="00FD2A0B" w:rsidRDefault="00000000">
            <w:pPr>
              <w:spacing w:before="40" w:after="40"/>
            </w:pPr>
            <w:r>
              <w:rPr>
                <w:sz w:val="20"/>
              </w:rPr>
              <w:t>VARCHAR(20)</w:t>
            </w:r>
          </w:p>
        </w:tc>
        <w:tc>
          <w:tcPr>
            <w:tcW w:w="1338" w:type="pct"/>
          </w:tcPr>
          <w:p w14:paraId="61FC25A0" w14:textId="77777777" w:rsidR="00FD2A0B" w:rsidRDefault="00000000">
            <w:pPr>
              <w:spacing w:before="40" w:after="40"/>
            </w:pPr>
            <w:r>
              <w:rPr>
                <w:sz w:val="20"/>
              </w:rPr>
              <w:t>CHECK ('DaDat','DaNhanBan','DaHuy')</w:t>
            </w:r>
          </w:p>
        </w:tc>
        <w:tc>
          <w:tcPr>
            <w:tcW w:w="1197" w:type="pct"/>
          </w:tcPr>
          <w:p w14:paraId="213C524E" w14:textId="77777777" w:rsidR="00FD2A0B" w:rsidRDefault="00000000">
            <w:pPr>
              <w:spacing w:before="40" w:after="40"/>
            </w:pPr>
            <w:r>
              <w:rPr>
                <w:sz w:val="20"/>
              </w:rPr>
              <w:t>Mặc định DaDat</w:t>
            </w:r>
          </w:p>
        </w:tc>
      </w:tr>
      <w:tr w:rsidR="00FD2A0B" w14:paraId="1F7F0FDD" w14:textId="77777777" w:rsidTr="008427AC">
        <w:trPr>
          <w:jc w:val="center"/>
        </w:trPr>
        <w:tc>
          <w:tcPr>
            <w:tcW w:w="1338" w:type="pct"/>
          </w:tcPr>
          <w:p w14:paraId="614FAE58" w14:textId="77777777" w:rsidR="00FD2A0B" w:rsidRDefault="00000000">
            <w:pPr>
              <w:spacing w:before="40" w:after="40"/>
            </w:pPr>
            <w:r>
              <w:rPr>
                <w:sz w:val="20"/>
              </w:rPr>
              <w:t>ThoiGianTao / NhanBan / Huy</w:t>
            </w:r>
          </w:p>
        </w:tc>
        <w:tc>
          <w:tcPr>
            <w:tcW w:w="1127" w:type="pct"/>
          </w:tcPr>
          <w:p w14:paraId="48E05084" w14:textId="77777777" w:rsidR="00FD2A0B" w:rsidRDefault="00000000">
            <w:pPr>
              <w:spacing w:before="40" w:after="40"/>
            </w:pPr>
            <w:r>
              <w:rPr>
                <w:sz w:val="20"/>
              </w:rPr>
              <w:t>TIMESTAMP</w:t>
            </w:r>
          </w:p>
        </w:tc>
        <w:tc>
          <w:tcPr>
            <w:tcW w:w="1338" w:type="pct"/>
          </w:tcPr>
          <w:p w14:paraId="607DBD08" w14:textId="77777777" w:rsidR="00FD2A0B" w:rsidRDefault="00000000">
            <w:pPr>
              <w:spacing w:before="40" w:after="40"/>
            </w:pPr>
            <w:r>
              <w:rPr>
                <w:sz w:val="20"/>
              </w:rPr>
              <w:t>—</w:t>
            </w:r>
          </w:p>
        </w:tc>
        <w:tc>
          <w:tcPr>
            <w:tcW w:w="1197" w:type="pct"/>
          </w:tcPr>
          <w:p w14:paraId="52C9B705" w14:textId="77777777" w:rsidR="00FD2A0B" w:rsidRDefault="00000000">
            <w:pPr>
              <w:spacing w:before="40" w:after="40"/>
            </w:pPr>
            <w:r>
              <w:rPr>
                <w:sz w:val="20"/>
              </w:rPr>
              <w:t>Mốc thời gian các sự kiện</w:t>
            </w:r>
          </w:p>
        </w:tc>
      </w:tr>
    </w:tbl>
    <w:p w14:paraId="68904AFA" w14:textId="77777777" w:rsidR="00FD2A0B" w:rsidRDefault="00FD2A0B">
      <w:pPr>
        <w:spacing w:after="80"/>
      </w:pPr>
    </w:p>
    <w:p w14:paraId="029953C8"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6. PhieuOrder</w:t>
      </w:r>
    </w:p>
    <w:p w14:paraId="4F2FD5E7" w14:textId="77777777" w:rsidR="00FD2A0B" w:rsidRDefault="00000000">
      <w:pPr>
        <w:spacing w:after="40"/>
        <w:jc w:val="both"/>
      </w:pPr>
      <w:r>
        <w:t>Phiếu order theo bàn (header).</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55"/>
        <w:gridCol w:w="1763"/>
        <w:gridCol w:w="3476"/>
        <w:gridCol w:w="1893"/>
      </w:tblGrid>
      <w:tr w:rsidR="00FD2A0B" w14:paraId="48608708" w14:textId="77777777" w:rsidTr="008427AC">
        <w:trPr>
          <w:jc w:val="center"/>
        </w:trPr>
        <w:tc>
          <w:tcPr>
            <w:tcW w:w="1338" w:type="pct"/>
            <w:shd w:val="clear" w:color="auto" w:fill="D9D9D9"/>
          </w:tcPr>
          <w:p w14:paraId="792DEC3D" w14:textId="77777777" w:rsidR="00FD2A0B" w:rsidRDefault="00000000">
            <w:pPr>
              <w:spacing w:before="40" w:after="40"/>
              <w:jc w:val="center"/>
            </w:pPr>
            <w:r>
              <w:rPr>
                <w:b/>
                <w:sz w:val="20"/>
              </w:rPr>
              <w:t>Tên trường</w:t>
            </w:r>
          </w:p>
        </w:tc>
        <w:tc>
          <w:tcPr>
            <w:tcW w:w="1127" w:type="pct"/>
            <w:shd w:val="clear" w:color="auto" w:fill="D9D9D9"/>
          </w:tcPr>
          <w:p w14:paraId="71CCD186" w14:textId="77777777" w:rsidR="00FD2A0B" w:rsidRDefault="00000000">
            <w:pPr>
              <w:spacing w:before="40" w:after="40"/>
              <w:jc w:val="center"/>
            </w:pPr>
            <w:r>
              <w:rPr>
                <w:b/>
                <w:sz w:val="20"/>
              </w:rPr>
              <w:t>Kiểu dữ liệu</w:t>
            </w:r>
          </w:p>
        </w:tc>
        <w:tc>
          <w:tcPr>
            <w:tcW w:w="1338" w:type="pct"/>
            <w:shd w:val="clear" w:color="auto" w:fill="D9D9D9"/>
          </w:tcPr>
          <w:p w14:paraId="598EFB23" w14:textId="77777777" w:rsidR="00FD2A0B" w:rsidRDefault="00000000">
            <w:pPr>
              <w:spacing w:before="40" w:after="40"/>
              <w:jc w:val="center"/>
            </w:pPr>
            <w:r>
              <w:rPr>
                <w:b/>
                <w:sz w:val="20"/>
              </w:rPr>
              <w:t>Ràng buộc</w:t>
            </w:r>
          </w:p>
        </w:tc>
        <w:tc>
          <w:tcPr>
            <w:tcW w:w="1197" w:type="pct"/>
            <w:shd w:val="clear" w:color="auto" w:fill="D9D9D9"/>
          </w:tcPr>
          <w:p w14:paraId="5D45587C" w14:textId="77777777" w:rsidR="00FD2A0B" w:rsidRDefault="00000000">
            <w:pPr>
              <w:spacing w:before="40" w:after="40"/>
              <w:jc w:val="center"/>
            </w:pPr>
            <w:r>
              <w:rPr>
                <w:b/>
                <w:sz w:val="20"/>
              </w:rPr>
              <w:t>Mô tả</w:t>
            </w:r>
          </w:p>
        </w:tc>
      </w:tr>
      <w:tr w:rsidR="00FD2A0B" w14:paraId="0ED20806" w14:textId="77777777" w:rsidTr="008427AC">
        <w:trPr>
          <w:jc w:val="center"/>
        </w:trPr>
        <w:tc>
          <w:tcPr>
            <w:tcW w:w="1338" w:type="pct"/>
          </w:tcPr>
          <w:p w14:paraId="3A290CA8" w14:textId="77777777" w:rsidR="00FD2A0B" w:rsidRDefault="00000000">
            <w:pPr>
              <w:spacing w:before="40" w:after="40"/>
            </w:pPr>
            <w:r>
              <w:rPr>
                <w:sz w:val="20"/>
              </w:rPr>
              <w:t>PhieuOrderID</w:t>
            </w:r>
          </w:p>
        </w:tc>
        <w:tc>
          <w:tcPr>
            <w:tcW w:w="1127" w:type="pct"/>
          </w:tcPr>
          <w:p w14:paraId="53D75F33" w14:textId="77777777" w:rsidR="00FD2A0B" w:rsidRDefault="00000000">
            <w:pPr>
              <w:spacing w:before="40" w:after="40"/>
            </w:pPr>
            <w:r>
              <w:rPr>
                <w:sz w:val="20"/>
              </w:rPr>
              <w:t>INT IDENTITY</w:t>
            </w:r>
          </w:p>
        </w:tc>
        <w:tc>
          <w:tcPr>
            <w:tcW w:w="1338" w:type="pct"/>
          </w:tcPr>
          <w:p w14:paraId="086BFD06" w14:textId="77777777" w:rsidR="00FD2A0B" w:rsidRDefault="00000000">
            <w:pPr>
              <w:spacing w:before="40" w:after="40"/>
            </w:pPr>
            <w:r>
              <w:rPr>
                <w:sz w:val="20"/>
              </w:rPr>
              <w:t>PK</w:t>
            </w:r>
          </w:p>
        </w:tc>
        <w:tc>
          <w:tcPr>
            <w:tcW w:w="1197" w:type="pct"/>
          </w:tcPr>
          <w:p w14:paraId="31D68C53" w14:textId="77777777" w:rsidR="00FD2A0B" w:rsidRDefault="00000000">
            <w:pPr>
              <w:spacing w:before="40" w:after="40"/>
            </w:pPr>
            <w:r>
              <w:rPr>
                <w:sz w:val="20"/>
              </w:rPr>
              <w:t>Cũng là “Số phiếu order”</w:t>
            </w:r>
          </w:p>
        </w:tc>
      </w:tr>
      <w:tr w:rsidR="00FD2A0B" w14:paraId="1AAB1E94" w14:textId="77777777" w:rsidTr="008427AC">
        <w:trPr>
          <w:jc w:val="center"/>
        </w:trPr>
        <w:tc>
          <w:tcPr>
            <w:tcW w:w="1338" w:type="pct"/>
          </w:tcPr>
          <w:p w14:paraId="2A8A86AD" w14:textId="77777777" w:rsidR="00FD2A0B" w:rsidRDefault="00000000">
            <w:pPr>
              <w:spacing w:before="40" w:after="40"/>
            </w:pPr>
            <w:r>
              <w:rPr>
                <w:sz w:val="20"/>
              </w:rPr>
              <w:t>BanID</w:t>
            </w:r>
          </w:p>
        </w:tc>
        <w:tc>
          <w:tcPr>
            <w:tcW w:w="1127" w:type="pct"/>
          </w:tcPr>
          <w:p w14:paraId="1F5D730A" w14:textId="77777777" w:rsidR="00FD2A0B" w:rsidRDefault="00000000">
            <w:pPr>
              <w:spacing w:before="40" w:after="40"/>
            </w:pPr>
            <w:r>
              <w:rPr>
                <w:sz w:val="20"/>
              </w:rPr>
              <w:t>INT</w:t>
            </w:r>
          </w:p>
        </w:tc>
        <w:tc>
          <w:tcPr>
            <w:tcW w:w="1338" w:type="pct"/>
          </w:tcPr>
          <w:p w14:paraId="5F131874" w14:textId="77777777" w:rsidR="00FD2A0B" w:rsidRDefault="00000000">
            <w:pPr>
              <w:spacing w:before="40" w:after="40"/>
            </w:pPr>
            <w:r>
              <w:rPr>
                <w:sz w:val="20"/>
              </w:rPr>
              <w:t>FK → Ban, NOT NULL</w:t>
            </w:r>
          </w:p>
        </w:tc>
        <w:tc>
          <w:tcPr>
            <w:tcW w:w="1197" w:type="pct"/>
          </w:tcPr>
          <w:p w14:paraId="7A9E0177" w14:textId="77777777" w:rsidR="00FD2A0B" w:rsidRDefault="00FD2A0B">
            <w:pPr>
              <w:spacing w:before="40" w:after="40"/>
            </w:pPr>
          </w:p>
        </w:tc>
      </w:tr>
      <w:tr w:rsidR="00FD2A0B" w14:paraId="58BB964C" w14:textId="77777777" w:rsidTr="008427AC">
        <w:trPr>
          <w:jc w:val="center"/>
        </w:trPr>
        <w:tc>
          <w:tcPr>
            <w:tcW w:w="1338" w:type="pct"/>
          </w:tcPr>
          <w:p w14:paraId="31C0E06B" w14:textId="77777777" w:rsidR="00FD2A0B" w:rsidRDefault="00000000">
            <w:pPr>
              <w:spacing w:before="40" w:after="40"/>
            </w:pPr>
            <w:r>
              <w:rPr>
                <w:sz w:val="20"/>
              </w:rPr>
              <w:t>NhanVienPhucVuID</w:t>
            </w:r>
          </w:p>
        </w:tc>
        <w:tc>
          <w:tcPr>
            <w:tcW w:w="1127" w:type="pct"/>
          </w:tcPr>
          <w:p w14:paraId="4F6E3BBE" w14:textId="77777777" w:rsidR="00FD2A0B" w:rsidRDefault="00000000">
            <w:pPr>
              <w:spacing w:before="40" w:after="40"/>
            </w:pPr>
            <w:r>
              <w:rPr>
                <w:sz w:val="20"/>
              </w:rPr>
              <w:t>INT</w:t>
            </w:r>
          </w:p>
        </w:tc>
        <w:tc>
          <w:tcPr>
            <w:tcW w:w="1338" w:type="pct"/>
          </w:tcPr>
          <w:p w14:paraId="52F6BDD1" w14:textId="77777777" w:rsidR="00FD2A0B" w:rsidRDefault="00000000">
            <w:pPr>
              <w:spacing w:before="40" w:after="40"/>
            </w:pPr>
            <w:r>
              <w:rPr>
                <w:sz w:val="20"/>
              </w:rPr>
              <w:t>FK → User, NOT NULL</w:t>
            </w:r>
          </w:p>
        </w:tc>
        <w:tc>
          <w:tcPr>
            <w:tcW w:w="1197" w:type="pct"/>
          </w:tcPr>
          <w:p w14:paraId="5EDCD3F0" w14:textId="77777777" w:rsidR="00FD2A0B" w:rsidRDefault="00000000">
            <w:pPr>
              <w:spacing w:before="40" w:after="40"/>
            </w:pPr>
            <w:r>
              <w:rPr>
                <w:sz w:val="20"/>
              </w:rPr>
              <w:t>NV mở order</w:t>
            </w:r>
          </w:p>
        </w:tc>
      </w:tr>
      <w:tr w:rsidR="00FD2A0B" w14:paraId="4C32CDC3" w14:textId="77777777" w:rsidTr="008427AC">
        <w:trPr>
          <w:jc w:val="center"/>
        </w:trPr>
        <w:tc>
          <w:tcPr>
            <w:tcW w:w="1338" w:type="pct"/>
          </w:tcPr>
          <w:p w14:paraId="2F81C1F8" w14:textId="77777777" w:rsidR="00FD2A0B" w:rsidRDefault="00000000">
            <w:pPr>
              <w:spacing w:before="40" w:after="40"/>
            </w:pPr>
            <w:r>
              <w:rPr>
                <w:sz w:val="20"/>
              </w:rPr>
              <w:t>ThoiGianTao</w:t>
            </w:r>
          </w:p>
        </w:tc>
        <w:tc>
          <w:tcPr>
            <w:tcW w:w="1127" w:type="pct"/>
          </w:tcPr>
          <w:p w14:paraId="1FFB1133" w14:textId="77777777" w:rsidR="00FD2A0B" w:rsidRDefault="00000000">
            <w:pPr>
              <w:spacing w:before="40" w:after="40"/>
            </w:pPr>
            <w:r>
              <w:rPr>
                <w:sz w:val="20"/>
              </w:rPr>
              <w:t>TIMESTAMP</w:t>
            </w:r>
          </w:p>
        </w:tc>
        <w:tc>
          <w:tcPr>
            <w:tcW w:w="1338" w:type="pct"/>
          </w:tcPr>
          <w:p w14:paraId="7DCF9DA7" w14:textId="77777777" w:rsidR="00FD2A0B" w:rsidRDefault="00000000">
            <w:pPr>
              <w:spacing w:before="40" w:after="40"/>
            </w:pPr>
            <w:r>
              <w:rPr>
                <w:sz w:val="20"/>
              </w:rPr>
              <w:t>DEFAULT now</w:t>
            </w:r>
          </w:p>
        </w:tc>
        <w:tc>
          <w:tcPr>
            <w:tcW w:w="1197" w:type="pct"/>
          </w:tcPr>
          <w:p w14:paraId="20DFFE7D" w14:textId="77777777" w:rsidR="00FD2A0B" w:rsidRDefault="00FD2A0B">
            <w:pPr>
              <w:spacing w:before="40" w:after="40"/>
            </w:pPr>
          </w:p>
        </w:tc>
      </w:tr>
      <w:tr w:rsidR="00FD2A0B" w14:paraId="1F0CEFB6" w14:textId="77777777" w:rsidTr="008427AC">
        <w:trPr>
          <w:jc w:val="center"/>
        </w:trPr>
        <w:tc>
          <w:tcPr>
            <w:tcW w:w="1338" w:type="pct"/>
          </w:tcPr>
          <w:p w14:paraId="540C8F33" w14:textId="77777777" w:rsidR="00FD2A0B" w:rsidRDefault="00000000">
            <w:pPr>
              <w:spacing w:before="40" w:after="40"/>
            </w:pPr>
            <w:r>
              <w:rPr>
                <w:sz w:val="20"/>
              </w:rPr>
              <w:t>TrangThai</w:t>
            </w:r>
          </w:p>
        </w:tc>
        <w:tc>
          <w:tcPr>
            <w:tcW w:w="1127" w:type="pct"/>
          </w:tcPr>
          <w:p w14:paraId="00DE7DCF" w14:textId="77777777" w:rsidR="00FD2A0B" w:rsidRDefault="00000000">
            <w:pPr>
              <w:spacing w:before="40" w:after="40"/>
            </w:pPr>
            <w:r>
              <w:rPr>
                <w:sz w:val="20"/>
              </w:rPr>
              <w:t>VARCHAR(20)</w:t>
            </w:r>
          </w:p>
        </w:tc>
        <w:tc>
          <w:tcPr>
            <w:tcW w:w="1338" w:type="pct"/>
          </w:tcPr>
          <w:p w14:paraId="728D1F59" w14:textId="77777777" w:rsidR="00FD2A0B" w:rsidRDefault="00000000">
            <w:pPr>
              <w:spacing w:before="40" w:after="40"/>
            </w:pPr>
            <w:r>
              <w:rPr>
                <w:sz w:val="20"/>
              </w:rPr>
              <w:t>CHECK ('DangPhucVu','DaThanhToan','DaHuy')</w:t>
            </w:r>
          </w:p>
        </w:tc>
        <w:tc>
          <w:tcPr>
            <w:tcW w:w="1197" w:type="pct"/>
          </w:tcPr>
          <w:p w14:paraId="2AF89F88" w14:textId="77777777" w:rsidR="00FD2A0B" w:rsidRDefault="00000000">
            <w:pPr>
              <w:spacing w:before="40" w:after="40"/>
            </w:pPr>
            <w:r>
              <w:rPr>
                <w:sz w:val="20"/>
              </w:rPr>
              <w:t>Mặc định DangPhucVu</w:t>
            </w:r>
          </w:p>
        </w:tc>
      </w:tr>
      <w:tr w:rsidR="00FD2A0B" w14:paraId="176CE57B" w14:textId="77777777" w:rsidTr="008427AC">
        <w:trPr>
          <w:jc w:val="center"/>
        </w:trPr>
        <w:tc>
          <w:tcPr>
            <w:tcW w:w="1338" w:type="pct"/>
          </w:tcPr>
          <w:p w14:paraId="4E54E1A6" w14:textId="77777777" w:rsidR="00FD2A0B" w:rsidRDefault="00000000">
            <w:pPr>
              <w:spacing w:before="40" w:after="40"/>
            </w:pPr>
            <w:r>
              <w:rPr>
                <w:sz w:val="20"/>
              </w:rPr>
              <w:t>TongTamTinh</w:t>
            </w:r>
          </w:p>
        </w:tc>
        <w:tc>
          <w:tcPr>
            <w:tcW w:w="1127" w:type="pct"/>
          </w:tcPr>
          <w:p w14:paraId="2961708D" w14:textId="77777777" w:rsidR="00FD2A0B" w:rsidRDefault="00000000">
            <w:pPr>
              <w:spacing w:before="40" w:after="40"/>
            </w:pPr>
            <w:r>
              <w:rPr>
                <w:sz w:val="20"/>
              </w:rPr>
              <w:t>NUMERIC(15,0)</w:t>
            </w:r>
          </w:p>
        </w:tc>
        <w:tc>
          <w:tcPr>
            <w:tcW w:w="1338" w:type="pct"/>
          </w:tcPr>
          <w:p w14:paraId="1A27A37F" w14:textId="77777777" w:rsidR="00FD2A0B" w:rsidRDefault="00000000">
            <w:pPr>
              <w:spacing w:before="40" w:after="40"/>
            </w:pPr>
            <w:r>
              <w:rPr>
                <w:sz w:val="20"/>
              </w:rPr>
              <w:t>DEFAULT 0</w:t>
            </w:r>
          </w:p>
        </w:tc>
        <w:tc>
          <w:tcPr>
            <w:tcW w:w="1197" w:type="pct"/>
          </w:tcPr>
          <w:p w14:paraId="7DB8038B" w14:textId="77777777" w:rsidR="00FD2A0B" w:rsidRDefault="00000000">
            <w:pPr>
              <w:spacing w:before="40" w:after="40"/>
            </w:pPr>
            <w:r>
              <w:rPr>
                <w:sz w:val="20"/>
              </w:rPr>
              <w:t>Cập nhật khi thêm/sửa/hủy dòng</w:t>
            </w:r>
          </w:p>
        </w:tc>
      </w:tr>
    </w:tbl>
    <w:p w14:paraId="47AC6E6F" w14:textId="77777777" w:rsidR="00FD2A0B" w:rsidRDefault="00FD2A0B">
      <w:pPr>
        <w:spacing w:after="80"/>
      </w:pPr>
    </w:p>
    <w:p w14:paraId="3D156E7E"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7. ChiTietOrder</w:t>
      </w:r>
    </w:p>
    <w:p w14:paraId="7A3CAD43" w14:textId="77777777" w:rsidR="00FD2A0B" w:rsidRDefault="00000000">
      <w:pPr>
        <w:spacing w:after="40"/>
        <w:jc w:val="both"/>
      </w:pPr>
      <w:r>
        <w:t>Các dòng món trong order — PK ghép (PhieuOrderID, SoDong).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38"/>
        <w:gridCol w:w="1942"/>
        <w:gridCol w:w="2334"/>
        <w:gridCol w:w="2073"/>
      </w:tblGrid>
      <w:tr w:rsidR="00FD2A0B" w14:paraId="488686C7" w14:textId="77777777" w:rsidTr="008427AC">
        <w:trPr>
          <w:jc w:val="center"/>
        </w:trPr>
        <w:tc>
          <w:tcPr>
            <w:tcW w:w="1338" w:type="pct"/>
            <w:shd w:val="clear" w:color="auto" w:fill="D9D9D9"/>
          </w:tcPr>
          <w:p w14:paraId="04CFED36" w14:textId="77777777" w:rsidR="00FD2A0B" w:rsidRDefault="00000000">
            <w:pPr>
              <w:spacing w:before="40" w:after="40"/>
              <w:jc w:val="center"/>
            </w:pPr>
            <w:r>
              <w:rPr>
                <w:b/>
                <w:sz w:val="20"/>
              </w:rPr>
              <w:t>Tên trường</w:t>
            </w:r>
          </w:p>
        </w:tc>
        <w:tc>
          <w:tcPr>
            <w:tcW w:w="1127" w:type="pct"/>
            <w:shd w:val="clear" w:color="auto" w:fill="D9D9D9"/>
          </w:tcPr>
          <w:p w14:paraId="37CBEC7C" w14:textId="77777777" w:rsidR="00FD2A0B" w:rsidRDefault="00000000">
            <w:pPr>
              <w:spacing w:before="40" w:after="40"/>
              <w:jc w:val="center"/>
            </w:pPr>
            <w:r>
              <w:rPr>
                <w:b/>
                <w:sz w:val="20"/>
              </w:rPr>
              <w:t>Kiểu dữ liệu</w:t>
            </w:r>
          </w:p>
        </w:tc>
        <w:tc>
          <w:tcPr>
            <w:tcW w:w="1338" w:type="pct"/>
            <w:shd w:val="clear" w:color="auto" w:fill="D9D9D9"/>
          </w:tcPr>
          <w:p w14:paraId="253C2FE8" w14:textId="77777777" w:rsidR="00FD2A0B" w:rsidRDefault="00000000">
            <w:pPr>
              <w:spacing w:before="40" w:after="40"/>
              <w:jc w:val="center"/>
            </w:pPr>
            <w:r>
              <w:rPr>
                <w:b/>
                <w:sz w:val="20"/>
              </w:rPr>
              <w:t>Ràng buộc</w:t>
            </w:r>
          </w:p>
        </w:tc>
        <w:tc>
          <w:tcPr>
            <w:tcW w:w="1197" w:type="pct"/>
            <w:shd w:val="clear" w:color="auto" w:fill="D9D9D9"/>
          </w:tcPr>
          <w:p w14:paraId="1106AF7A" w14:textId="77777777" w:rsidR="00FD2A0B" w:rsidRDefault="00000000">
            <w:pPr>
              <w:spacing w:before="40" w:after="40"/>
              <w:jc w:val="center"/>
            </w:pPr>
            <w:r>
              <w:rPr>
                <w:b/>
                <w:sz w:val="20"/>
              </w:rPr>
              <w:t>Mô tả</w:t>
            </w:r>
          </w:p>
        </w:tc>
      </w:tr>
      <w:tr w:rsidR="00FD2A0B" w14:paraId="4742D4A8" w14:textId="77777777" w:rsidTr="008427AC">
        <w:trPr>
          <w:jc w:val="center"/>
        </w:trPr>
        <w:tc>
          <w:tcPr>
            <w:tcW w:w="1338" w:type="pct"/>
          </w:tcPr>
          <w:p w14:paraId="6BED679E" w14:textId="77777777" w:rsidR="00FD2A0B" w:rsidRDefault="00000000">
            <w:pPr>
              <w:spacing w:before="40" w:after="40"/>
            </w:pPr>
            <w:r>
              <w:rPr>
                <w:sz w:val="20"/>
              </w:rPr>
              <w:t>PhieuOrderID</w:t>
            </w:r>
          </w:p>
        </w:tc>
        <w:tc>
          <w:tcPr>
            <w:tcW w:w="1127" w:type="pct"/>
          </w:tcPr>
          <w:p w14:paraId="0DAD04C0" w14:textId="77777777" w:rsidR="00FD2A0B" w:rsidRDefault="00000000">
            <w:pPr>
              <w:spacing w:before="40" w:after="40"/>
            </w:pPr>
            <w:r>
              <w:rPr>
                <w:sz w:val="20"/>
              </w:rPr>
              <w:t>INT</w:t>
            </w:r>
          </w:p>
        </w:tc>
        <w:tc>
          <w:tcPr>
            <w:tcW w:w="1338" w:type="pct"/>
          </w:tcPr>
          <w:p w14:paraId="419BE00A" w14:textId="77777777" w:rsidR="00FD2A0B" w:rsidRDefault="00000000">
            <w:pPr>
              <w:spacing w:before="40" w:after="40"/>
            </w:pPr>
            <w:r>
              <w:rPr>
                <w:sz w:val="20"/>
              </w:rPr>
              <w:t>PK, FK → PhieuOrder</w:t>
            </w:r>
          </w:p>
        </w:tc>
        <w:tc>
          <w:tcPr>
            <w:tcW w:w="1197" w:type="pct"/>
          </w:tcPr>
          <w:p w14:paraId="13EEB282" w14:textId="77777777" w:rsidR="00FD2A0B" w:rsidRDefault="00000000">
            <w:pPr>
              <w:spacing w:before="40" w:after="40"/>
            </w:pPr>
            <w:r>
              <w:rPr>
                <w:sz w:val="20"/>
              </w:rPr>
              <w:t>ON DELETE CASCADE</w:t>
            </w:r>
          </w:p>
        </w:tc>
      </w:tr>
      <w:tr w:rsidR="00FD2A0B" w14:paraId="2628A6B3" w14:textId="77777777" w:rsidTr="008427AC">
        <w:trPr>
          <w:jc w:val="center"/>
        </w:trPr>
        <w:tc>
          <w:tcPr>
            <w:tcW w:w="1338" w:type="pct"/>
          </w:tcPr>
          <w:p w14:paraId="69E50A0B" w14:textId="77777777" w:rsidR="00FD2A0B" w:rsidRDefault="00000000">
            <w:pPr>
              <w:spacing w:before="40" w:after="40"/>
            </w:pPr>
            <w:r>
              <w:rPr>
                <w:sz w:val="20"/>
              </w:rPr>
              <w:lastRenderedPageBreak/>
              <w:t>SoDong</w:t>
            </w:r>
          </w:p>
        </w:tc>
        <w:tc>
          <w:tcPr>
            <w:tcW w:w="1127" w:type="pct"/>
          </w:tcPr>
          <w:p w14:paraId="12BF401C" w14:textId="77777777" w:rsidR="00FD2A0B" w:rsidRDefault="00000000">
            <w:pPr>
              <w:spacing w:before="40" w:after="40"/>
            </w:pPr>
            <w:r>
              <w:rPr>
                <w:sz w:val="20"/>
              </w:rPr>
              <w:t>INT</w:t>
            </w:r>
          </w:p>
        </w:tc>
        <w:tc>
          <w:tcPr>
            <w:tcW w:w="1338" w:type="pct"/>
          </w:tcPr>
          <w:p w14:paraId="4E0B2C2A" w14:textId="77777777" w:rsidR="00FD2A0B" w:rsidRDefault="00000000">
            <w:pPr>
              <w:spacing w:before="40" w:after="40"/>
            </w:pPr>
            <w:r>
              <w:rPr>
                <w:sz w:val="20"/>
              </w:rPr>
              <w:t>PK</w:t>
            </w:r>
          </w:p>
        </w:tc>
        <w:tc>
          <w:tcPr>
            <w:tcW w:w="1197" w:type="pct"/>
          </w:tcPr>
          <w:p w14:paraId="1DAA37BA" w14:textId="77777777" w:rsidR="00FD2A0B" w:rsidRDefault="00000000">
            <w:pPr>
              <w:spacing w:before="40" w:after="40"/>
            </w:pPr>
            <w:r>
              <w:rPr>
                <w:sz w:val="20"/>
              </w:rPr>
              <w:t>Số thứ tự dòng trong order</w:t>
            </w:r>
          </w:p>
        </w:tc>
      </w:tr>
      <w:tr w:rsidR="00FD2A0B" w14:paraId="1E857E7C" w14:textId="77777777" w:rsidTr="008427AC">
        <w:trPr>
          <w:jc w:val="center"/>
        </w:trPr>
        <w:tc>
          <w:tcPr>
            <w:tcW w:w="1338" w:type="pct"/>
          </w:tcPr>
          <w:p w14:paraId="008FE97D" w14:textId="77777777" w:rsidR="00FD2A0B" w:rsidRDefault="00000000">
            <w:pPr>
              <w:spacing w:before="40" w:after="40"/>
            </w:pPr>
            <w:r>
              <w:rPr>
                <w:sz w:val="20"/>
              </w:rPr>
              <w:t>MonAnID</w:t>
            </w:r>
          </w:p>
        </w:tc>
        <w:tc>
          <w:tcPr>
            <w:tcW w:w="1127" w:type="pct"/>
          </w:tcPr>
          <w:p w14:paraId="2BFD0653" w14:textId="77777777" w:rsidR="00FD2A0B" w:rsidRDefault="00000000">
            <w:pPr>
              <w:spacing w:before="40" w:after="40"/>
            </w:pPr>
            <w:r>
              <w:rPr>
                <w:sz w:val="20"/>
              </w:rPr>
              <w:t>INT</w:t>
            </w:r>
          </w:p>
        </w:tc>
        <w:tc>
          <w:tcPr>
            <w:tcW w:w="1338" w:type="pct"/>
          </w:tcPr>
          <w:p w14:paraId="24E8748C" w14:textId="77777777" w:rsidR="00FD2A0B" w:rsidRDefault="00000000">
            <w:pPr>
              <w:spacing w:before="40" w:after="40"/>
            </w:pPr>
            <w:r>
              <w:rPr>
                <w:sz w:val="20"/>
              </w:rPr>
              <w:t>FK → MonAn, NOT NULL</w:t>
            </w:r>
          </w:p>
        </w:tc>
        <w:tc>
          <w:tcPr>
            <w:tcW w:w="1197" w:type="pct"/>
          </w:tcPr>
          <w:p w14:paraId="04CBEE66" w14:textId="77777777" w:rsidR="00FD2A0B" w:rsidRDefault="00FD2A0B">
            <w:pPr>
              <w:spacing w:before="40" w:after="40"/>
            </w:pPr>
          </w:p>
        </w:tc>
      </w:tr>
      <w:tr w:rsidR="00FD2A0B" w14:paraId="1E9C04C0" w14:textId="77777777" w:rsidTr="008427AC">
        <w:trPr>
          <w:jc w:val="center"/>
        </w:trPr>
        <w:tc>
          <w:tcPr>
            <w:tcW w:w="1338" w:type="pct"/>
          </w:tcPr>
          <w:p w14:paraId="02521874" w14:textId="77777777" w:rsidR="00FD2A0B" w:rsidRDefault="00000000">
            <w:pPr>
              <w:spacing w:before="40" w:after="40"/>
            </w:pPr>
            <w:r>
              <w:rPr>
                <w:sz w:val="20"/>
              </w:rPr>
              <w:t>SoLuong</w:t>
            </w:r>
          </w:p>
        </w:tc>
        <w:tc>
          <w:tcPr>
            <w:tcW w:w="1127" w:type="pct"/>
          </w:tcPr>
          <w:p w14:paraId="2280DB38" w14:textId="77777777" w:rsidR="00FD2A0B" w:rsidRDefault="00000000">
            <w:pPr>
              <w:spacing w:before="40" w:after="40"/>
            </w:pPr>
            <w:r>
              <w:rPr>
                <w:sz w:val="20"/>
              </w:rPr>
              <w:t>INT</w:t>
            </w:r>
          </w:p>
        </w:tc>
        <w:tc>
          <w:tcPr>
            <w:tcW w:w="1338" w:type="pct"/>
          </w:tcPr>
          <w:p w14:paraId="4466B09A" w14:textId="77777777" w:rsidR="00FD2A0B" w:rsidRDefault="00000000">
            <w:pPr>
              <w:spacing w:before="40" w:after="40"/>
            </w:pPr>
            <w:r>
              <w:rPr>
                <w:sz w:val="20"/>
              </w:rPr>
              <w:t>CHECK (&gt; 0)</w:t>
            </w:r>
          </w:p>
        </w:tc>
        <w:tc>
          <w:tcPr>
            <w:tcW w:w="1197" w:type="pct"/>
          </w:tcPr>
          <w:p w14:paraId="3291CE17" w14:textId="77777777" w:rsidR="00FD2A0B" w:rsidRDefault="00FD2A0B">
            <w:pPr>
              <w:spacing w:before="40" w:after="40"/>
            </w:pPr>
          </w:p>
        </w:tc>
      </w:tr>
      <w:tr w:rsidR="00FD2A0B" w14:paraId="28039F10" w14:textId="77777777" w:rsidTr="008427AC">
        <w:trPr>
          <w:jc w:val="center"/>
        </w:trPr>
        <w:tc>
          <w:tcPr>
            <w:tcW w:w="1338" w:type="pct"/>
          </w:tcPr>
          <w:p w14:paraId="626EFCA9" w14:textId="77777777" w:rsidR="00FD2A0B" w:rsidRDefault="00000000">
            <w:pPr>
              <w:spacing w:before="40" w:after="40"/>
            </w:pPr>
            <w:r>
              <w:rPr>
                <w:sz w:val="20"/>
              </w:rPr>
              <w:t>DonGia</w:t>
            </w:r>
          </w:p>
        </w:tc>
        <w:tc>
          <w:tcPr>
            <w:tcW w:w="1127" w:type="pct"/>
          </w:tcPr>
          <w:p w14:paraId="56DFC11A" w14:textId="77777777" w:rsidR="00FD2A0B" w:rsidRDefault="00000000">
            <w:pPr>
              <w:spacing w:before="40" w:after="40"/>
            </w:pPr>
            <w:r>
              <w:rPr>
                <w:sz w:val="20"/>
              </w:rPr>
              <w:t>NUMERIC(15,0)</w:t>
            </w:r>
          </w:p>
        </w:tc>
        <w:tc>
          <w:tcPr>
            <w:tcW w:w="1338" w:type="pct"/>
          </w:tcPr>
          <w:p w14:paraId="60FFD6E3" w14:textId="77777777" w:rsidR="00FD2A0B" w:rsidRDefault="00000000">
            <w:pPr>
              <w:spacing w:before="40" w:after="40"/>
            </w:pPr>
            <w:r>
              <w:rPr>
                <w:sz w:val="20"/>
              </w:rPr>
              <w:t>NOT NULL</w:t>
            </w:r>
          </w:p>
        </w:tc>
        <w:tc>
          <w:tcPr>
            <w:tcW w:w="1197" w:type="pct"/>
          </w:tcPr>
          <w:p w14:paraId="51E3B781" w14:textId="77777777" w:rsidR="00FD2A0B" w:rsidRDefault="00000000">
            <w:pPr>
              <w:spacing w:before="40" w:after="40"/>
            </w:pPr>
            <w:r>
              <w:rPr>
                <w:sz w:val="20"/>
              </w:rPr>
              <w:t>Snapshot giá lúc gọi</w:t>
            </w:r>
          </w:p>
        </w:tc>
      </w:tr>
      <w:tr w:rsidR="00FD2A0B" w14:paraId="7D04E3BE" w14:textId="77777777" w:rsidTr="008427AC">
        <w:trPr>
          <w:jc w:val="center"/>
        </w:trPr>
        <w:tc>
          <w:tcPr>
            <w:tcW w:w="1338" w:type="pct"/>
          </w:tcPr>
          <w:p w14:paraId="2DFA026E" w14:textId="77777777" w:rsidR="00FD2A0B" w:rsidRDefault="00000000">
            <w:pPr>
              <w:spacing w:before="40" w:after="40"/>
            </w:pPr>
            <w:r>
              <w:rPr>
                <w:sz w:val="20"/>
              </w:rPr>
              <w:t>ThanhTien</w:t>
            </w:r>
          </w:p>
        </w:tc>
        <w:tc>
          <w:tcPr>
            <w:tcW w:w="1127" w:type="pct"/>
          </w:tcPr>
          <w:p w14:paraId="6B3BF2BA" w14:textId="77777777" w:rsidR="00FD2A0B" w:rsidRDefault="00000000">
            <w:pPr>
              <w:spacing w:before="40" w:after="40"/>
            </w:pPr>
            <w:r>
              <w:rPr>
                <w:sz w:val="20"/>
              </w:rPr>
              <w:t>NUMERIC(18,0)</w:t>
            </w:r>
          </w:p>
        </w:tc>
        <w:tc>
          <w:tcPr>
            <w:tcW w:w="1338" w:type="pct"/>
          </w:tcPr>
          <w:p w14:paraId="75DBAF52" w14:textId="77777777" w:rsidR="00FD2A0B" w:rsidRDefault="00000000">
            <w:pPr>
              <w:spacing w:before="40" w:after="40"/>
            </w:pPr>
            <w:r>
              <w:rPr>
                <w:sz w:val="20"/>
              </w:rPr>
              <w:t>GENERATED (SoLuong*DonGia)</w:t>
            </w:r>
          </w:p>
        </w:tc>
        <w:tc>
          <w:tcPr>
            <w:tcW w:w="1197" w:type="pct"/>
          </w:tcPr>
          <w:p w14:paraId="07E1D068" w14:textId="77777777" w:rsidR="00FD2A0B" w:rsidRDefault="00000000">
            <w:pPr>
              <w:spacing w:before="40" w:after="40"/>
            </w:pPr>
            <w:r>
              <w:rPr>
                <w:sz w:val="20"/>
              </w:rPr>
              <w:t>Cột tính, lưu vật lý</w:t>
            </w:r>
          </w:p>
        </w:tc>
      </w:tr>
      <w:tr w:rsidR="00FD2A0B" w14:paraId="35C6C66A" w14:textId="77777777" w:rsidTr="008427AC">
        <w:trPr>
          <w:jc w:val="center"/>
        </w:trPr>
        <w:tc>
          <w:tcPr>
            <w:tcW w:w="1338" w:type="pct"/>
          </w:tcPr>
          <w:p w14:paraId="3FA1F88B" w14:textId="77777777" w:rsidR="00FD2A0B" w:rsidRDefault="00000000">
            <w:pPr>
              <w:spacing w:before="40" w:after="40"/>
            </w:pPr>
            <w:r>
              <w:rPr>
                <w:sz w:val="20"/>
              </w:rPr>
              <w:t>GhiChu</w:t>
            </w:r>
          </w:p>
        </w:tc>
        <w:tc>
          <w:tcPr>
            <w:tcW w:w="1127" w:type="pct"/>
          </w:tcPr>
          <w:p w14:paraId="43C8C489" w14:textId="77777777" w:rsidR="00FD2A0B" w:rsidRDefault="00000000">
            <w:pPr>
              <w:spacing w:before="40" w:after="40"/>
            </w:pPr>
            <w:r>
              <w:rPr>
                <w:sz w:val="20"/>
              </w:rPr>
              <w:t>VARCHAR(200)</w:t>
            </w:r>
          </w:p>
        </w:tc>
        <w:tc>
          <w:tcPr>
            <w:tcW w:w="1338" w:type="pct"/>
          </w:tcPr>
          <w:p w14:paraId="0828A606" w14:textId="77777777" w:rsidR="00FD2A0B" w:rsidRDefault="00000000">
            <w:pPr>
              <w:spacing w:before="40" w:after="40"/>
            </w:pPr>
            <w:r>
              <w:rPr>
                <w:sz w:val="20"/>
              </w:rPr>
              <w:t>NULL</w:t>
            </w:r>
          </w:p>
        </w:tc>
        <w:tc>
          <w:tcPr>
            <w:tcW w:w="1197" w:type="pct"/>
          </w:tcPr>
          <w:p w14:paraId="1A75D706" w14:textId="77777777" w:rsidR="00FD2A0B" w:rsidRDefault="00FD2A0B">
            <w:pPr>
              <w:spacing w:before="40" w:after="40"/>
            </w:pPr>
          </w:p>
        </w:tc>
      </w:tr>
      <w:tr w:rsidR="00FD2A0B" w14:paraId="0BD8855E" w14:textId="77777777" w:rsidTr="008427AC">
        <w:trPr>
          <w:jc w:val="center"/>
        </w:trPr>
        <w:tc>
          <w:tcPr>
            <w:tcW w:w="1338" w:type="pct"/>
          </w:tcPr>
          <w:p w14:paraId="25B6A40E" w14:textId="77777777" w:rsidR="00FD2A0B" w:rsidRDefault="00000000">
            <w:pPr>
              <w:spacing w:before="40" w:after="40"/>
            </w:pPr>
            <w:r>
              <w:rPr>
                <w:sz w:val="20"/>
              </w:rPr>
              <w:t>TrangThai</w:t>
            </w:r>
          </w:p>
        </w:tc>
        <w:tc>
          <w:tcPr>
            <w:tcW w:w="1127" w:type="pct"/>
          </w:tcPr>
          <w:p w14:paraId="6AC074DD" w14:textId="77777777" w:rsidR="00FD2A0B" w:rsidRDefault="00000000">
            <w:pPr>
              <w:spacing w:before="40" w:after="40"/>
            </w:pPr>
            <w:r>
              <w:rPr>
                <w:sz w:val="20"/>
              </w:rPr>
              <w:t>VARCHAR(20)</w:t>
            </w:r>
          </w:p>
        </w:tc>
        <w:tc>
          <w:tcPr>
            <w:tcW w:w="1338" w:type="pct"/>
          </w:tcPr>
          <w:p w14:paraId="745042EF" w14:textId="77777777" w:rsidR="00FD2A0B" w:rsidRDefault="00000000">
            <w:pPr>
              <w:spacing w:before="40" w:after="40"/>
            </w:pPr>
            <w:r>
              <w:rPr>
                <w:sz w:val="20"/>
              </w:rPr>
              <w:t>CHECK (6 trạng thái)</w:t>
            </w:r>
          </w:p>
        </w:tc>
        <w:tc>
          <w:tcPr>
            <w:tcW w:w="1197" w:type="pct"/>
          </w:tcPr>
          <w:p w14:paraId="4624C64E" w14:textId="77777777" w:rsidR="00FD2A0B" w:rsidRDefault="00000000">
            <w:pPr>
              <w:spacing w:before="40" w:after="40"/>
            </w:pPr>
            <w:r>
              <w:rPr>
                <w:sz w:val="20"/>
              </w:rPr>
              <w:t>ChuaChot…DaHuy</w:t>
            </w:r>
          </w:p>
        </w:tc>
      </w:tr>
      <w:tr w:rsidR="00FD2A0B" w14:paraId="2EE84233" w14:textId="77777777" w:rsidTr="008427AC">
        <w:trPr>
          <w:jc w:val="center"/>
        </w:trPr>
        <w:tc>
          <w:tcPr>
            <w:tcW w:w="1338" w:type="pct"/>
          </w:tcPr>
          <w:p w14:paraId="0C811143" w14:textId="77777777" w:rsidR="00FD2A0B" w:rsidRDefault="00000000">
            <w:pPr>
              <w:spacing w:before="40" w:after="40"/>
            </w:pPr>
            <w:r>
              <w:rPr>
                <w:sz w:val="20"/>
              </w:rPr>
              <w:t>ThoiGianTao/Chot/Xong/PhucVu</w:t>
            </w:r>
          </w:p>
        </w:tc>
        <w:tc>
          <w:tcPr>
            <w:tcW w:w="1127" w:type="pct"/>
          </w:tcPr>
          <w:p w14:paraId="4E7FEDF6" w14:textId="77777777" w:rsidR="00FD2A0B" w:rsidRDefault="00000000">
            <w:pPr>
              <w:spacing w:before="40" w:after="40"/>
            </w:pPr>
            <w:r>
              <w:rPr>
                <w:sz w:val="20"/>
              </w:rPr>
              <w:t>TIMESTAMP</w:t>
            </w:r>
          </w:p>
        </w:tc>
        <w:tc>
          <w:tcPr>
            <w:tcW w:w="1338" w:type="pct"/>
          </w:tcPr>
          <w:p w14:paraId="1CD8E02B" w14:textId="77777777" w:rsidR="00FD2A0B" w:rsidRDefault="00000000">
            <w:pPr>
              <w:spacing w:before="40" w:after="40"/>
            </w:pPr>
            <w:r>
              <w:rPr>
                <w:sz w:val="20"/>
              </w:rPr>
              <w:t>—</w:t>
            </w:r>
          </w:p>
        </w:tc>
        <w:tc>
          <w:tcPr>
            <w:tcW w:w="1197" w:type="pct"/>
          </w:tcPr>
          <w:p w14:paraId="471C9761" w14:textId="77777777" w:rsidR="00FD2A0B" w:rsidRDefault="00000000">
            <w:pPr>
              <w:spacing w:before="40" w:after="40"/>
            </w:pPr>
            <w:r>
              <w:rPr>
                <w:sz w:val="20"/>
              </w:rPr>
              <w:t>Mốc chuyển trạng thái</w:t>
            </w:r>
          </w:p>
        </w:tc>
      </w:tr>
      <w:tr w:rsidR="00FD2A0B" w14:paraId="2B847D61" w14:textId="77777777" w:rsidTr="008427AC">
        <w:trPr>
          <w:jc w:val="center"/>
        </w:trPr>
        <w:tc>
          <w:tcPr>
            <w:tcW w:w="1338" w:type="pct"/>
          </w:tcPr>
          <w:p w14:paraId="1F406FD4" w14:textId="77777777" w:rsidR="00FD2A0B" w:rsidRDefault="00000000">
            <w:pPr>
              <w:spacing w:before="40" w:after="40"/>
            </w:pPr>
            <w:r>
              <w:rPr>
                <w:sz w:val="20"/>
              </w:rPr>
              <w:t>NhanVienXacNhanID</w:t>
            </w:r>
          </w:p>
        </w:tc>
        <w:tc>
          <w:tcPr>
            <w:tcW w:w="1127" w:type="pct"/>
          </w:tcPr>
          <w:p w14:paraId="060ECE91" w14:textId="77777777" w:rsidR="00FD2A0B" w:rsidRDefault="00000000">
            <w:pPr>
              <w:spacing w:before="40" w:after="40"/>
            </w:pPr>
            <w:r>
              <w:rPr>
                <w:sz w:val="20"/>
              </w:rPr>
              <w:t>INT</w:t>
            </w:r>
          </w:p>
        </w:tc>
        <w:tc>
          <w:tcPr>
            <w:tcW w:w="1338" w:type="pct"/>
          </w:tcPr>
          <w:p w14:paraId="01174D26" w14:textId="77777777" w:rsidR="00FD2A0B" w:rsidRDefault="00000000">
            <w:pPr>
              <w:spacing w:before="40" w:after="40"/>
            </w:pPr>
            <w:r>
              <w:rPr>
                <w:sz w:val="20"/>
              </w:rPr>
              <w:t>FK → User, NULL</w:t>
            </w:r>
          </w:p>
        </w:tc>
        <w:tc>
          <w:tcPr>
            <w:tcW w:w="1197" w:type="pct"/>
          </w:tcPr>
          <w:p w14:paraId="75F74E51" w14:textId="77777777" w:rsidR="00FD2A0B" w:rsidRDefault="00000000">
            <w:pPr>
              <w:spacing w:before="40" w:after="40"/>
            </w:pPr>
            <w:r>
              <w:rPr>
                <w:sz w:val="20"/>
              </w:rPr>
              <w:t>NV xác nhận đem ra bàn</w:t>
            </w:r>
          </w:p>
        </w:tc>
      </w:tr>
    </w:tbl>
    <w:p w14:paraId="14CAAC50" w14:textId="77777777" w:rsidR="00FD2A0B" w:rsidRDefault="00FD2A0B">
      <w:pPr>
        <w:spacing w:after="80"/>
      </w:pPr>
    </w:p>
    <w:p w14:paraId="3E4123C6"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8. HoaDon</w:t>
      </w:r>
    </w:p>
    <w:p w14:paraId="64062AEF" w14:textId="77777777" w:rsidR="00FD2A0B" w:rsidRDefault="00000000">
      <w:pPr>
        <w:spacing w:after="40"/>
        <w:jc w:val="both"/>
      </w:pPr>
      <w:r>
        <w:t>Hóa đơn thanh toán (header).</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14"/>
        <w:gridCol w:w="1723"/>
        <w:gridCol w:w="2388"/>
        <w:gridCol w:w="3062"/>
      </w:tblGrid>
      <w:tr w:rsidR="00FD2A0B" w14:paraId="0F96AFBB" w14:textId="77777777" w:rsidTr="008427AC">
        <w:trPr>
          <w:jc w:val="center"/>
        </w:trPr>
        <w:tc>
          <w:tcPr>
            <w:tcW w:w="1338" w:type="pct"/>
            <w:shd w:val="clear" w:color="auto" w:fill="D9D9D9"/>
          </w:tcPr>
          <w:p w14:paraId="5BAA0204" w14:textId="77777777" w:rsidR="00FD2A0B" w:rsidRDefault="00000000">
            <w:pPr>
              <w:spacing w:before="40" w:after="40"/>
              <w:jc w:val="center"/>
            </w:pPr>
            <w:r>
              <w:rPr>
                <w:b/>
                <w:sz w:val="20"/>
              </w:rPr>
              <w:t>Tên trường</w:t>
            </w:r>
          </w:p>
        </w:tc>
        <w:tc>
          <w:tcPr>
            <w:tcW w:w="1127" w:type="pct"/>
            <w:shd w:val="clear" w:color="auto" w:fill="D9D9D9"/>
          </w:tcPr>
          <w:p w14:paraId="241C4293" w14:textId="77777777" w:rsidR="00FD2A0B" w:rsidRDefault="00000000">
            <w:pPr>
              <w:spacing w:before="40" w:after="40"/>
              <w:jc w:val="center"/>
            </w:pPr>
            <w:r>
              <w:rPr>
                <w:b/>
                <w:sz w:val="20"/>
              </w:rPr>
              <w:t>Kiểu dữ liệu</w:t>
            </w:r>
          </w:p>
        </w:tc>
        <w:tc>
          <w:tcPr>
            <w:tcW w:w="1338" w:type="pct"/>
            <w:shd w:val="clear" w:color="auto" w:fill="D9D9D9"/>
          </w:tcPr>
          <w:p w14:paraId="6B32C330" w14:textId="77777777" w:rsidR="00FD2A0B" w:rsidRDefault="00000000">
            <w:pPr>
              <w:spacing w:before="40" w:after="40"/>
              <w:jc w:val="center"/>
            </w:pPr>
            <w:r>
              <w:rPr>
                <w:b/>
                <w:sz w:val="20"/>
              </w:rPr>
              <w:t>Ràng buộc</w:t>
            </w:r>
          </w:p>
        </w:tc>
        <w:tc>
          <w:tcPr>
            <w:tcW w:w="1197" w:type="pct"/>
            <w:shd w:val="clear" w:color="auto" w:fill="D9D9D9"/>
          </w:tcPr>
          <w:p w14:paraId="1576F4B6" w14:textId="77777777" w:rsidR="00FD2A0B" w:rsidRDefault="00000000">
            <w:pPr>
              <w:spacing w:before="40" w:after="40"/>
              <w:jc w:val="center"/>
            </w:pPr>
            <w:r>
              <w:rPr>
                <w:b/>
                <w:sz w:val="20"/>
              </w:rPr>
              <w:t>Mô tả</w:t>
            </w:r>
          </w:p>
        </w:tc>
      </w:tr>
      <w:tr w:rsidR="00FD2A0B" w14:paraId="0D82BA29" w14:textId="77777777" w:rsidTr="008427AC">
        <w:trPr>
          <w:jc w:val="center"/>
        </w:trPr>
        <w:tc>
          <w:tcPr>
            <w:tcW w:w="1338" w:type="pct"/>
          </w:tcPr>
          <w:p w14:paraId="22E04299" w14:textId="77777777" w:rsidR="00FD2A0B" w:rsidRDefault="00000000">
            <w:pPr>
              <w:spacing w:before="40" w:after="40"/>
            </w:pPr>
            <w:r>
              <w:rPr>
                <w:sz w:val="20"/>
              </w:rPr>
              <w:t>HoaDonID</w:t>
            </w:r>
          </w:p>
        </w:tc>
        <w:tc>
          <w:tcPr>
            <w:tcW w:w="1127" w:type="pct"/>
          </w:tcPr>
          <w:p w14:paraId="10679AC3" w14:textId="77777777" w:rsidR="00FD2A0B" w:rsidRDefault="00000000">
            <w:pPr>
              <w:spacing w:before="40" w:after="40"/>
            </w:pPr>
            <w:r>
              <w:rPr>
                <w:sz w:val="20"/>
              </w:rPr>
              <w:t>INT IDENTITY</w:t>
            </w:r>
          </w:p>
        </w:tc>
        <w:tc>
          <w:tcPr>
            <w:tcW w:w="1338" w:type="pct"/>
          </w:tcPr>
          <w:p w14:paraId="71A8E0A3" w14:textId="77777777" w:rsidR="00FD2A0B" w:rsidRDefault="00000000">
            <w:pPr>
              <w:spacing w:before="40" w:after="40"/>
            </w:pPr>
            <w:r>
              <w:rPr>
                <w:sz w:val="20"/>
              </w:rPr>
              <w:t>PK</w:t>
            </w:r>
          </w:p>
        </w:tc>
        <w:tc>
          <w:tcPr>
            <w:tcW w:w="1197" w:type="pct"/>
          </w:tcPr>
          <w:p w14:paraId="76BEB716" w14:textId="77777777" w:rsidR="00FD2A0B" w:rsidRDefault="00FD2A0B">
            <w:pPr>
              <w:spacing w:before="40" w:after="40"/>
            </w:pPr>
          </w:p>
        </w:tc>
      </w:tr>
      <w:tr w:rsidR="00FD2A0B" w14:paraId="50D27417" w14:textId="77777777" w:rsidTr="008427AC">
        <w:trPr>
          <w:jc w:val="center"/>
        </w:trPr>
        <w:tc>
          <w:tcPr>
            <w:tcW w:w="1338" w:type="pct"/>
          </w:tcPr>
          <w:p w14:paraId="6B2C7169" w14:textId="77777777" w:rsidR="00FD2A0B" w:rsidRDefault="00000000">
            <w:pPr>
              <w:spacing w:before="40" w:after="40"/>
            </w:pPr>
            <w:r>
              <w:rPr>
                <w:sz w:val="20"/>
              </w:rPr>
              <w:t>MaHoaDon</w:t>
            </w:r>
          </w:p>
        </w:tc>
        <w:tc>
          <w:tcPr>
            <w:tcW w:w="1127" w:type="pct"/>
          </w:tcPr>
          <w:p w14:paraId="2307C407" w14:textId="77777777" w:rsidR="00FD2A0B" w:rsidRDefault="00000000">
            <w:pPr>
              <w:spacing w:before="40" w:after="40"/>
            </w:pPr>
            <w:r>
              <w:rPr>
                <w:sz w:val="20"/>
              </w:rPr>
              <w:t>VARCHAR(20)</w:t>
            </w:r>
          </w:p>
        </w:tc>
        <w:tc>
          <w:tcPr>
            <w:tcW w:w="1338" w:type="pct"/>
          </w:tcPr>
          <w:p w14:paraId="7BF8162F" w14:textId="77777777" w:rsidR="00FD2A0B" w:rsidRDefault="00000000">
            <w:pPr>
              <w:spacing w:before="40" w:after="40"/>
            </w:pPr>
            <w:r>
              <w:rPr>
                <w:sz w:val="20"/>
              </w:rPr>
              <w:t>UNIQUE, NOT NULL</w:t>
            </w:r>
          </w:p>
        </w:tc>
        <w:tc>
          <w:tcPr>
            <w:tcW w:w="1197" w:type="pct"/>
          </w:tcPr>
          <w:p w14:paraId="7777FA83" w14:textId="77777777" w:rsidR="00FD2A0B" w:rsidRDefault="00000000">
            <w:pPr>
              <w:spacing w:before="40" w:after="40"/>
            </w:pPr>
            <w:r>
              <w:rPr>
                <w:sz w:val="20"/>
              </w:rPr>
              <w:t>vd HD20260529-00001</w:t>
            </w:r>
          </w:p>
        </w:tc>
      </w:tr>
      <w:tr w:rsidR="00FD2A0B" w14:paraId="246E1EEF" w14:textId="77777777" w:rsidTr="008427AC">
        <w:trPr>
          <w:jc w:val="center"/>
        </w:trPr>
        <w:tc>
          <w:tcPr>
            <w:tcW w:w="1338" w:type="pct"/>
          </w:tcPr>
          <w:p w14:paraId="34BC83FA" w14:textId="77777777" w:rsidR="00FD2A0B" w:rsidRDefault="00000000">
            <w:pPr>
              <w:spacing w:before="40" w:after="40"/>
            </w:pPr>
            <w:r>
              <w:rPr>
                <w:sz w:val="20"/>
              </w:rPr>
              <w:t>PhieuOrderID</w:t>
            </w:r>
          </w:p>
        </w:tc>
        <w:tc>
          <w:tcPr>
            <w:tcW w:w="1127" w:type="pct"/>
          </w:tcPr>
          <w:p w14:paraId="3F1FDDB2" w14:textId="77777777" w:rsidR="00FD2A0B" w:rsidRDefault="00000000">
            <w:pPr>
              <w:spacing w:before="40" w:after="40"/>
            </w:pPr>
            <w:r>
              <w:rPr>
                <w:sz w:val="20"/>
              </w:rPr>
              <w:t>INT</w:t>
            </w:r>
          </w:p>
        </w:tc>
        <w:tc>
          <w:tcPr>
            <w:tcW w:w="1338" w:type="pct"/>
          </w:tcPr>
          <w:p w14:paraId="4488C144" w14:textId="77777777" w:rsidR="00FD2A0B" w:rsidRDefault="00000000">
            <w:pPr>
              <w:spacing w:before="40" w:after="40"/>
            </w:pPr>
            <w:r>
              <w:rPr>
                <w:sz w:val="20"/>
              </w:rPr>
              <w:t>FK → PhieuOrder, UNIQUE</w:t>
            </w:r>
          </w:p>
        </w:tc>
        <w:tc>
          <w:tcPr>
            <w:tcW w:w="1197" w:type="pct"/>
          </w:tcPr>
          <w:p w14:paraId="4D6B321B" w14:textId="77777777" w:rsidR="00FD2A0B" w:rsidRDefault="00000000">
            <w:pPr>
              <w:spacing w:before="40" w:after="40"/>
            </w:pPr>
            <w:r>
              <w:rPr>
                <w:sz w:val="20"/>
              </w:rPr>
              <w:t>1 order ↔ 1 hóa đơn</w:t>
            </w:r>
          </w:p>
        </w:tc>
      </w:tr>
      <w:tr w:rsidR="00FD2A0B" w14:paraId="650FAA99" w14:textId="77777777" w:rsidTr="008427AC">
        <w:trPr>
          <w:jc w:val="center"/>
        </w:trPr>
        <w:tc>
          <w:tcPr>
            <w:tcW w:w="1338" w:type="pct"/>
          </w:tcPr>
          <w:p w14:paraId="2FA58A98" w14:textId="77777777" w:rsidR="00FD2A0B" w:rsidRDefault="00000000">
            <w:pPr>
              <w:spacing w:before="40" w:after="40"/>
            </w:pPr>
            <w:r>
              <w:rPr>
                <w:sz w:val="20"/>
              </w:rPr>
              <w:t>MaBan</w:t>
            </w:r>
          </w:p>
        </w:tc>
        <w:tc>
          <w:tcPr>
            <w:tcW w:w="1127" w:type="pct"/>
          </w:tcPr>
          <w:p w14:paraId="7CC2C5E7" w14:textId="77777777" w:rsidR="00FD2A0B" w:rsidRDefault="00000000">
            <w:pPr>
              <w:spacing w:before="40" w:after="40"/>
            </w:pPr>
            <w:r>
              <w:rPr>
                <w:sz w:val="20"/>
              </w:rPr>
              <w:t>VARCHAR(10)</w:t>
            </w:r>
          </w:p>
        </w:tc>
        <w:tc>
          <w:tcPr>
            <w:tcW w:w="1338" w:type="pct"/>
          </w:tcPr>
          <w:p w14:paraId="572F2335" w14:textId="77777777" w:rsidR="00FD2A0B" w:rsidRDefault="00000000">
            <w:pPr>
              <w:spacing w:before="40" w:after="40"/>
            </w:pPr>
            <w:r>
              <w:rPr>
                <w:sz w:val="20"/>
              </w:rPr>
              <w:t>NOT NULL</w:t>
            </w:r>
          </w:p>
        </w:tc>
        <w:tc>
          <w:tcPr>
            <w:tcW w:w="1197" w:type="pct"/>
          </w:tcPr>
          <w:p w14:paraId="46667E7F" w14:textId="77777777" w:rsidR="00FD2A0B" w:rsidRDefault="00000000">
            <w:pPr>
              <w:spacing w:before="40" w:after="40"/>
            </w:pPr>
            <w:r>
              <w:rPr>
                <w:sz w:val="20"/>
              </w:rPr>
              <w:t>Snapshot Ban.MaBan</w:t>
            </w:r>
          </w:p>
        </w:tc>
      </w:tr>
      <w:tr w:rsidR="00FD2A0B" w14:paraId="781D352C" w14:textId="77777777" w:rsidTr="008427AC">
        <w:trPr>
          <w:jc w:val="center"/>
        </w:trPr>
        <w:tc>
          <w:tcPr>
            <w:tcW w:w="1338" w:type="pct"/>
          </w:tcPr>
          <w:p w14:paraId="25108EF8" w14:textId="77777777" w:rsidR="00FD2A0B" w:rsidRDefault="00000000">
            <w:pPr>
              <w:spacing w:before="40" w:after="40"/>
            </w:pPr>
            <w:r>
              <w:rPr>
                <w:sz w:val="20"/>
              </w:rPr>
              <w:t>NhanVienThuNganID</w:t>
            </w:r>
          </w:p>
        </w:tc>
        <w:tc>
          <w:tcPr>
            <w:tcW w:w="1127" w:type="pct"/>
          </w:tcPr>
          <w:p w14:paraId="07497C57" w14:textId="77777777" w:rsidR="00FD2A0B" w:rsidRDefault="00000000">
            <w:pPr>
              <w:spacing w:before="40" w:after="40"/>
            </w:pPr>
            <w:r>
              <w:rPr>
                <w:sz w:val="20"/>
              </w:rPr>
              <w:t>INT</w:t>
            </w:r>
          </w:p>
        </w:tc>
        <w:tc>
          <w:tcPr>
            <w:tcW w:w="1338" w:type="pct"/>
          </w:tcPr>
          <w:p w14:paraId="2933CA95" w14:textId="77777777" w:rsidR="00FD2A0B" w:rsidRDefault="00000000">
            <w:pPr>
              <w:spacing w:before="40" w:after="40"/>
            </w:pPr>
            <w:r>
              <w:rPr>
                <w:sz w:val="20"/>
              </w:rPr>
              <w:t>FK → User, NOT NULL</w:t>
            </w:r>
          </w:p>
        </w:tc>
        <w:tc>
          <w:tcPr>
            <w:tcW w:w="1197" w:type="pct"/>
          </w:tcPr>
          <w:p w14:paraId="42EF79B7" w14:textId="77777777" w:rsidR="00FD2A0B" w:rsidRDefault="00FD2A0B">
            <w:pPr>
              <w:spacing w:before="40" w:after="40"/>
            </w:pPr>
          </w:p>
        </w:tc>
      </w:tr>
      <w:tr w:rsidR="00FD2A0B" w14:paraId="7AF6A996" w14:textId="77777777" w:rsidTr="008427AC">
        <w:trPr>
          <w:jc w:val="center"/>
        </w:trPr>
        <w:tc>
          <w:tcPr>
            <w:tcW w:w="1338" w:type="pct"/>
          </w:tcPr>
          <w:p w14:paraId="138DD512" w14:textId="77777777" w:rsidR="00FD2A0B" w:rsidRDefault="00000000">
            <w:pPr>
              <w:spacing w:before="40" w:after="40"/>
            </w:pPr>
            <w:r>
              <w:rPr>
                <w:sz w:val="20"/>
              </w:rPr>
              <w:t>TongTienMon</w:t>
            </w:r>
          </w:p>
        </w:tc>
        <w:tc>
          <w:tcPr>
            <w:tcW w:w="1127" w:type="pct"/>
          </w:tcPr>
          <w:p w14:paraId="4333BF39" w14:textId="77777777" w:rsidR="00FD2A0B" w:rsidRDefault="00000000">
            <w:pPr>
              <w:spacing w:before="40" w:after="40"/>
            </w:pPr>
            <w:r>
              <w:rPr>
                <w:sz w:val="20"/>
              </w:rPr>
              <w:t>NUMERIC(15,0)</w:t>
            </w:r>
          </w:p>
        </w:tc>
        <w:tc>
          <w:tcPr>
            <w:tcW w:w="1338" w:type="pct"/>
          </w:tcPr>
          <w:p w14:paraId="333BC393" w14:textId="77777777" w:rsidR="00FD2A0B" w:rsidRDefault="00000000">
            <w:pPr>
              <w:spacing w:before="40" w:after="40"/>
            </w:pPr>
            <w:r>
              <w:rPr>
                <w:sz w:val="20"/>
              </w:rPr>
              <w:t>NOT NULL</w:t>
            </w:r>
          </w:p>
        </w:tc>
        <w:tc>
          <w:tcPr>
            <w:tcW w:w="1197" w:type="pct"/>
          </w:tcPr>
          <w:p w14:paraId="16CABE63" w14:textId="77777777" w:rsidR="00FD2A0B" w:rsidRDefault="00000000">
            <w:pPr>
              <w:spacing w:before="40" w:after="40"/>
            </w:pPr>
            <w:r>
              <w:rPr>
                <w:sz w:val="20"/>
              </w:rPr>
              <w:t>∑(SL × đơn giá)</w:t>
            </w:r>
          </w:p>
        </w:tc>
      </w:tr>
      <w:tr w:rsidR="00FD2A0B" w14:paraId="2B7F02E9" w14:textId="77777777" w:rsidTr="008427AC">
        <w:trPr>
          <w:jc w:val="center"/>
        </w:trPr>
        <w:tc>
          <w:tcPr>
            <w:tcW w:w="1338" w:type="pct"/>
          </w:tcPr>
          <w:p w14:paraId="63D4E696" w14:textId="77777777" w:rsidR="00FD2A0B" w:rsidRDefault="00000000">
            <w:pPr>
              <w:spacing w:before="40" w:after="40"/>
            </w:pPr>
            <w:r>
              <w:rPr>
                <w:sz w:val="20"/>
              </w:rPr>
              <w:t>TyLeVat</w:t>
            </w:r>
          </w:p>
        </w:tc>
        <w:tc>
          <w:tcPr>
            <w:tcW w:w="1127" w:type="pct"/>
          </w:tcPr>
          <w:p w14:paraId="799EF582" w14:textId="77777777" w:rsidR="00FD2A0B" w:rsidRDefault="00000000">
            <w:pPr>
              <w:spacing w:before="40" w:after="40"/>
            </w:pPr>
            <w:r>
              <w:rPr>
                <w:sz w:val="20"/>
              </w:rPr>
              <w:t>NUMERIC(5,4)</w:t>
            </w:r>
          </w:p>
        </w:tc>
        <w:tc>
          <w:tcPr>
            <w:tcW w:w="1338" w:type="pct"/>
          </w:tcPr>
          <w:p w14:paraId="623D8771" w14:textId="77777777" w:rsidR="00FD2A0B" w:rsidRDefault="00000000">
            <w:pPr>
              <w:spacing w:before="40" w:after="40"/>
            </w:pPr>
            <w:r>
              <w:rPr>
                <w:sz w:val="20"/>
              </w:rPr>
              <w:t>DEFAULT 0.1</w:t>
            </w:r>
          </w:p>
        </w:tc>
        <w:tc>
          <w:tcPr>
            <w:tcW w:w="1197" w:type="pct"/>
          </w:tcPr>
          <w:p w14:paraId="6D81E6C5" w14:textId="77777777" w:rsidR="00FD2A0B" w:rsidRDefault="00000000">
            <w:pPr>
              <w:spacing w:before="40" w:after="40"/>
            </w:pPr>
            <w:r>
              <w:rPr>
                <w:sz w:val="20"/>
              </w:rPr>
              <w:t>Snapshot tỷ lệ VAT</w:t>
            </w:r>
          </w:p>
        </w:tc>
      </w:tr>
      <w:tr w:rsidR="00FD2A0B" w14:paraId="54CFAF1E" w14:textId="77777777" w:rsidTr="008427AC">
        <w:trPr>
          <w:jc w:val="center"/>
        </w:trPr>
        <w:tc>
          <w:tcPr>
            <w:tcW w:w="1338" w:type="pct"/>
          </w:tcPr>
          <w:p w14:paraId="429F7B7D" w14:textId="77777777" w:rsidR="00FD2A0B" w:rsidRDefault="00000000">
            <w:pPr>
              <w:spacing w:before="40" w:after="40"/>
            </w:pPr>
            <w:r>
              <w:rPr>
                <w:sz w:val="20"/>
              </w:rPr>
              <w:t>TienVat</w:t>
            </w:r>
          </w:p>
        </w:tc>
        <w:tc>
          <w:tcPr>
            <w:tcW w:w="1127" w:type="pct"/>
          </w:tcPr>
          <w:p w14:paraId="7B5131E3" w14:textId="77777777" w:rsidR="00FD2A0B" w:rsidRDefault="00000000">
            <w:pPr>
              <w:spacing w:before="40" w:after="40"/>
            </w:pPr>
            <w:r>
              <w:rPr>
                <w:sz w:val="20"/>
              </w:rPr>
              <w:t>NUMERIC(15,0)</w:t>
            </w:r>
          </w:p>
        </w:tc>
        <w:tc>
          <w:tcPr>
            <w:tcW w:w="1338" w:type="pct"/>
          </w:tcPr>
          <w:p w14:paraId="74F3DC9B" w14:textId="77777777" w:rsidR="00FD2A0B" w:rsidRDefault="00000000">
            <w:pPr>
              <w:spacing w:before="40" w:after="40"/>
            </w:pPr>
            <w:r>
              <w:rPr>
                <w:sz w:val="20"/>
              </w:rPr>
              <w:t>DEFAULT 0</w:t>
            </w:r>
          </w:p>
        </w:tc>
        <w:tc>
          <w:tcPr>
            <w:tcW w:w="1197" w:type="pct"/>
          </w:tcPr>
          <w:p w14:paraId="4A630BFC" w14:textId="77777777" w:rsidR="00FD2A0B" w:rsidRDefault="00000000">
            <w:pPr>
              <w:spacing w:before="40" w:after="40"/>
            </w:pPr>
            <w:r>
              <w:rPr>
                <w:sz w:val="20"/>
              </w:rPr>
              <w:t>ROUND(TongTienMon×TyLeVat)</w:t>
            </w:r>
          </w:p>
        </w:tc>
      </w:tr>
      <w:tr w:rsidR="00FD2A0B" w14:paraId="7A8FD2E1" w14:textId="77777777" w:rsidTr="008427AC">
        <w:trPr>
          <w:jc w:val="center"/>
        </w:trPr>
        <w:tc>
          <w:tcPr>
            <w:tcW w:w="1338" w:type="pct"/>
          </w:tcPr>
          <w:p w14:paraId="3E7DF34E" w14:textId="77777777" w:rsidR="00FD2A0B" w:rsidRDefault="00000000">
            <w:pPr>
              <w:spacing w:before="40" w:after="40"/>
            </w:pPr>
            <w:r>
              <w:rPr>
                <w:sz w:val="20"/>
              </w:rPr>
              <w:t>TongThanhToan</w:t>
            </w:r>
          </w:p>
        </w:tc>
        <w:tc>
          <w:tcPr>
            <w:tcW w:w="1127" w:type="pct"/>
          </w:tcPr>
          <w:p w14:paraId="00EBD646" w14:textId="77777777" w:rsidR="00FD2A0B" w:rsidRDefault="00000000">
            <w:pPr>
              <w:spacing w:before="40" w:after="40"/>
            </w:pPr>
            <w:r>
              <w:rPr>
                <w:sz w:val="20"/>
              </w:rPr>
              <w:t>NUMERIC(15,0)</w:t>
            </w:r>
          </w:p>
        </w:tc>
        <w:tc>
          <w:tcPr>
            <w:tcW w:w="1338" w:type="pct"/>
          </w:tcPr>
          <w:p w14:paraId="7287F439" w14:textId="77777777" w:rsidR="00FD2A0B" w:rsidRDefault="00000000">
            <w:pPr>
              <w:spacing w:before="40" w:after="40"/>
            </w:pPr>
            <w:r>
              <w:rPr>
                <w:sz w:val="20"/>
              </w:rPr>
              <w:t>NOT NULL</w:t>
            </w:r>
          </w:p>
        </w:tc>
        <w:tc>
          <w:tcPr>
            <w:tcW w:w="1197" w:type="pct"/>
          </w:tcPr>
          <w:p w14:paraId="64B122C5" w14:textId="77777777" w:rsidR="00FD2A0B" w:rsidRDefault="00000000">
            <w:pPr>
              <w:spacing w:before="40" w:after="40"/>
            </w:pPr>
            <w:r>
              <w:rPr>
                <w:sz w:val="20"/>
              </w:rPr>
              <w:t>TongTienMon + TienVat</w:t>
            </w:r>
          </w:p>
        </w:tc>
      </w:tr>
      <w:tr w:rsidR="00FD2A0B" w14:paraId="69F5C0A4" w14:textId="77777777" w:rsidTr="008427AC">
        <w:trPr>
          <w:jc w:val="center"/>
        </w:trPr>
        <w:tc>
          <w:tcPr>
            <w:tcW w:w="1338" w:type="pct"/>
          </w:tcPr>
          <w:p w14:paraId="7A99F07B" w14:textId="77777777" w:rsidR="00FD2A0B" w:rsidRDefault="00000000">
            <w:pPr>
              <w:spacing w:before="40" w:after="40"/>
            </w:pPr>
            <w:r>
              <w:rPr>
                <w:sz w:val="20"/>
              </w:rPr>
              <w:t>HinhThucTT</w:t>
            </w:r>
          </w:p>
        </w:tc>
        <w:tc>
          <w:tcPr>
            <w:tcW w:w="1127" w:type="pct"/>
          </w:tcPr>
          <w:p w14:paraId="7EAB8A80" w14:textId="77777777" w:rsidR="00FD2A0B" w:rsidRDefault="00000000">
            <w:pPr>
              <w:spacing w:before="40" w:after="40"/>
            </w:pPr>
            <w:r>
              <w:rPr>
                <w:sz w:val="20"/>
              </w:rPr>
              <w:t>VARCHAR(20)</w:t>
            </w:r>
          </w:p>
        </w:tc>
        <w:tc>
          <w:tcPr>
            <w:tcW w:w="1338" w:type="pct"/>
          </w:tcPr>
          <w:p w14:paraId="15ED5F64" w14:textId="77777777" w:rsidR="00FD2A0B" w:rsidRDefault="00000000">
            <w:pPr>
              <w:spacing w:before="40" w:after="40"/>
            </w:pPr>
            <w:r>
              <w:rPr>
                <w:sz w:val="20"/>
              </w:rPr>
              <w:t>CHECK ('TienMat','ChuyenKhoan')</w:t>
            </w:r>
          </w:p>
        </w:tc>
        <w:tc>
          <w:tcPr>
            <w:tcW w:w="1197" w:type="pct"/>
          </w:tcPr>
          <w:p w14:paraId="4E7141CA" w14:textId="77777777" w:rsidR="00FD2A0B" w:rsidRDefault="00FD2A0B">
            <w:pPr>
              <w:spacing w:before="40" w:after="40"/>
            </w:pPr>
          </w:p>
        </w:tc>
      </w:tr>
      <w:tr w:rsidR="00FD2A0B" w14:paraId="03647D68" w14:textId="77777777" w:rsidTr="008427AC">
        <w:trPr>
          <w:jc w:val="center"/>
        </w:trPr>
        <w:tc>
          <w:tcPr>
            <w:tcW w:w="1338" w:type="pct"/>
          </w:tcPr>
          <w:p w14:paraId="13EC40C0" w14:textId="77777777" w:rsidR="00FD2A0B" w:rsidRDefault="00000000">
            <w:pPr>
              <w:spacing w:before="40" w:after="40"/>
            </w:pPr>
            <w:r>
              <w:rPr>
                <w:sz w:val="20"/>
              </w:rPr>
              <w:t>TienKhachDua / TienThua</w:t>
            </w:r>
          </w:p>
        </w:tc>
        <w:tc>
          <w:tcPr>
            <w:tcW w:w="1127" w:type="pct"/>
          </w:tcPr>
          <w:p w14:paraId="697CD22D" w14:textId="77777777" w:rsidR="00FD2A0B" w:rsidRDefault="00000000">
            <w:pPr>
              <w:spacing w:before="40" w:after="40"/>
            </w:pPr>
            <w:r>
              <w:rPr>
                <w:sz w:val="20"/>
              </w:rPr>
              <w:t>NUMERIC(15,0)</w:t>
            </w:r>
          </w:p>
        </w:tc>
        <w:tc>
          <w:tcPr>
            <w:tcW w:w="1338" w:type="pct"/>
          </w:tcPr>
          <w:p w14:paraId="7497ECAC" w14:textId="77777777" w:rsidR="00FD2A0B" w:rsidRDefault="00000000">
            <w:pPr>
              <w:spacing w:before="40" w:after="40"/>
            </w:pPr>
            <w:r>
              <w:rPr>
                <w:sz w:val="20"/>
              </w:rPr>
              <w:t>—</w:t>
            </w:r>
          </w:p>
        </w:tc>
        <w:tc>
          <w:tcPr>
            <w:tcW w:w="1197" w:type="pct"/>
          </w:tcPr>
          <w:p w14:paraId="035F8B02" w14:textId="77777777" w:rsidR="00FD2A0B" w:rsidRDefault="00000000">
            <w:pPr>
              <w:spacing w:before="40" w:after="40"/>
            </w:pPr>
            <w:r>
              <w:rPr>
                <w:sz w:val="20"/>
              </w:rPr>
              <w:t>NULL/0 khi chuyển khoản</w:t>
            </w:r>
          </w:p>
        </w:tc>
      </w:tr>
      <w:tr w:rsidR="00FD2A0B" w14:paraId="2E91A264" w14:textId="77777777" w:rsidTr="008427AC">
        <w:trPr>
          <w:jc w:val="center"/>
        </w:trPr>
        <w:tc>
          <w:tcPr>
            <w:tcW w:w="1338" w:type="pct"/>
          </w:tcPr>
          <w:p w14:paraId="412BC2AB" w14:textId="77777777" w:rsidR="00FD2A0B" w:rsidRDefault="00000000">
            <w:pPr>
              <w:spacing w:before="40" w:after="40"/>
            </w:pPr>
            <w:r>
              <w:rPr>
                <w:sz w:val="20"/>
              </w:rPr>
              <w:t>MaGiaoDich</w:t>
            </w:r>
          </w:p>
        </w:tc>
        <w:tc>
          <w:tcPr>
            <w:tcW w:w="1127" w:type="pct"/>
          </w:tcPr>
          <w:p w14:paraId="46D7E353" w14:textId="77777777" w:rsidR="00FD2A0B" w:rsidRDefault="00000000">
            <w:pPr>
              <w:spacing w:before="40" w:after="40"/>
            </w:pPr>
            <w:r>
              <w:rPr>
                <w:sz w:val="20"/>
              </w:rPr>
              <w:t>VARCHAR(100)</w:t>
            </w:r>
          </w:p>
        </w:tc>
        <w:tc>
          <w:tcPr>
            <w:tcW w:w="1338" w:type="pct"/>
          </w:tcPr>
          <w:p w14:paraId="6338D2BF" w14:textId="77777777" w:rsidR="00FD2A0B" w:rsidRDefault="00000000">
            <w:pPr>
              <w:spacing w:before="40" w:after="40"/>
            </w:pPr>
            <w:r>
              <w:rPr>
                <w:sz w:val="20"/>
              </w:rPr>
              <w:t>NULL</w:t>
            </w:r>
          </w:p>
        </w:tc>
        <w:tc>
          <w:tcPr>
            <w:tcW w:w="1197" w:type="pct"/>
          </w:tcPr>
          <w:p w14:paraId="15F9E34C" w14:textId="77777777" w:rsidR="00FD2A0B" w:rsidRDefault="00000000">
            <w:pPr>
              <w:spacing w:before="40" w:after="40"/>
            </w:pPr>
            <w:r>
              <w:rPr>
                <w:sz w:val="20"/>
              </w:rPr>
              <w:t>Mã/ảnh giao dịch CK (tùy chọn)</w:t>
            </w:r>
          </w:p>
        </w:tc>
      </w:tr>
      <w:tr w:rsidR="00FD2A0B" w14:paraId="2BA97B05" w14:textId="77777777" w:rsidTr="008427AC">
        <w:trPr>
          <w:jc w:val="center"/>
        </w:trPr>
        <w:tc>
          <w:tcPr>
            <w:tcW w:w="1338" w:type="pct"/>
          </w:tcPr>
          <w:p w14:paraId="240FB09E" w14:textId="77777777" w:rsidR="00FD2A0B" w:rsidRDefault="00000000">
            <w:pPr>
              <w:spacing w:before="40" w:after="40"/>
            </w:pPr>
            <w:r>
              <w:rPr>
                <w:sz w:val="20"/>
              </w:rPr>
              <w:t>SoLanIn</w:t>
            </w:r>
          </w:p>
        </w:tc>
        <w:tc>
          <w:tcPr>
            <w:tcW w:w="1127" w:type="pct"/>
          </w:tcPr>
          <w:p w14:paraId="08F77285" w14:textId="77777777" w:rsidR="00FD2A0B" w:rsidRDefault="00000000">
            <w:pPr>
              <w:spacing w:before="40" w:after="40"/>
            </w:pPr>
            <w:r>
              <w:rPr>
                <w:sz w:val="20"/>
              </w:rPr>
              <w:t>INT</w:t>
            </w:r>
          </w:p>
        </w:tc>
        <w:tc>
          <w:tcPr>
            <w:tcW w:w="1338" w:type="pct"/>
          </w:tcPr>
          <w:p w14:paraId="17F118FB" w14:textId="77777777" w:rsidR="00FD2A0B" w:rsidRDefault="00000000">
            <w:pPr>
              <w:spacing w:before="40" w:after="40"/>
            </w:pPr>
            <w:r>
              <w:rPr>
                <w:sz w:val="20"/>
              </w:rPr>
              <w:t>DEFAULT 0</w:t>
            </w:r>
          </w:p>
        </w:tc>
        <w:tc>
          <w:tcPr>
            <w:tcW w:w="1197" w:type="pct"/>
          </w:tcPr>
          <w:p w14:paraId="175825A9" w14:textId="77777777" w:rsidR="00FD2A0B" w:rsidRDefault="00000000">
            <w:pPr>
              <w:spacing w:before="40" w:after="40"/>
            </w:pPr>
            <w:r>
              <w:rPr>
                <w:sz w:val="20"/>
              </w:rPr>
              <w:t>≥ 2 → đánh dấu “BẢN SAO”</w:t>
            </w:r>
          </w:p>
        </w:tc>
      </w:tr>
    </w:tbl>
    <w:p w14:paraId="1FE13241" w14:textId="77777777" w:rsidR="00FD2A0B" w:rsidRDefault="00FD2A0B">
      <w:pPr>
        <w:spacing w:after="80"/>
      </w:pPr>
    </w:p>
    <w:p w14:paraId="1D51AD60"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lastRenderedPageBreak/>
        <w:t>Bảng 9. ChiTietHoaDon</w:t>
      </w:r>
    </w:p>
    <w:p w14:paraId="6174F378" w14:textId="77777777" w:rsidR="00FD2A0B" w:rsidRDefault="00000000">
      <w:pPr>
        <w:spacing w:after="40"/>
        <w:jc w:val="both"/>
      </w:pPr>
      <w:r>
        <w:t>Dòng món của hóa đơn — snapshot, PK ghép (HoaDonID, MonAnID).</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0D88032F" w14:textId="77777777" w:rsidTr="008427AC">
        <w:trPr>
          <w:jc w:val="center"/>
        </w:trPr>
        <w:tc>
          <w:tcPr>
            <w:tcW w:w="1338" w:type="pct"/>
            <w:shd w:val="clear" w:color="auto" w:fill="D9D9D9"/>
          </w:tcPr>
          <w:p w14:paraId="5EAD3A41" w14:textId="77777777" w:rsidR="00FD2A0B" w:rsidRDefault="00000000">
            <w:pPr>
              <w:spacing w:before="40" w:after="40"/>
              <w:jc w:val="center"/>
            </w:pPr>
            <w:r>
              <w:rPr>
                <w:b/>
                <w:sz w:val="20"/>
              </w:rPr>
              <w:t>Tên trường</w:t>
            </w:r>
          </w:p>
        </w:tc>
        <w:tc>
          <w:tcPr>
            <w:tcW w:w="1127" w:type="pct"/>
            <w:shd w:val="clear" w:color="auto" w:fill="D9D9D9"/>
          </w:tcPr>
          <w:p w14:paraId="36A0AC86" w14:textId="77777777" w:rsidR="00FD2A0B" w:rsidRDefault="00000000">
            <w:pPr>
              <w:spacing w:before="40" w:after="40"/>
              <w:jc w:val="center"/>
            </w:pPr>
            <w:r>
              <w:rPr>
                <w:b/>
                <w:sz w:val="20"/>
              </w:rPr>
              <w:t>Kiểu dữ liệu</w:t>
            </w:r>
          </w:p>
        </w:tc>
        <w:tc>
          <w:tcPr>
            <w:tcW w:w="1338" w:type="pct"/>
            <w:shd w:val="clear" w:color="auto" w:fill="D9D9D9"/>
          </w:tcPr>
          <w:p w14:paraId="4D077382" w14:textId="77777777" w:rsidR="00FD2A0B" w:rsidRDefault="00000000">
            <w:pPr>
              <w:spacing w:before="40" w:after="40"/>
              <w:jc w:val="center"/>
            </w:pPr>
            <w:r>
              <w:rPr>
                <w:b/>
                <w:sz w:val="20"/>
              </w:rPr>
              <w:t>Ràng buộc</w:t>
            </w:r>
          </w:p>
        </w:tc>
        <w:tc>
          <w:tcPr>
            <w:tcW w:w="1197" w:type="pct"/>
            <w:shd w:val="clear" w:color="auto" w:fill="D9D9D9"/>
          </w:tcPr>
          <w:p w14:paraId="31E73278" w14:textId="77777777" w:rsidR="00FD2A0B" w:rsidRDefault="00000000">
            <w:pPr>
              <w:spacing w:before="40" w:after="40"/>
              <w:jc w:val="center"/>
            </w:pPr>
            <w:r>
              <w:rPr>
                <w:b/>
                <w:sz w:val="20"/>
              </w:rPr>
              <w:t>Mô tả</w:t>
            </w:r>
          </w:p>
        </w:tc>
      </w:tr>
      <w:tr w:rsidR="00FD2A0B" w14:paraId="34440417" w14:textId="77777777" w:rsidTr="008427AC">
        <w:trPr>
          <w:jc w:val="center"/>
        </w:trPr>
        <w:tc>
          <w:tcPr>
            <w:tcW w:w="1338" w:type="pct"/>
          </w:tcPr>
          <w:p w14:paraId="35EED088" w14:textId="77777777" w:rsidR="00FD2A0B" w:rsidRDefault="00000000">
            <w:pPr>
              <w:spacing w:before="40" w:after="40"/>
            </w:pPr>
            <w:r>
              <w:rPr>
                <w:sz w:val="20"/>
              </w:rPr>
              <w:t>HoaDonID</w:t>
            </w:r>
          </w:p>
        </w:tc>
        <w:tc>
          <w:tcPr>
            <w:tcW w:w="1127" w:type="pct"/>
          </w:tcPr>
          <w:p w14:paraId="25C2BC90" w14:textId="77777777" w:rsidR="00FD2A0B" w:rsidRDefault="00000000">
            <w:pPr>
              <w:spacing w:before="40" w:after="40"/>
            </w:pPr>
            <w:r>
              <w:rPr>
                <w:sz w:val="20"/>
              </w:rPr>
              <w:t>INT</w:t>
            </w:r>
          </w:p>
        </w:tc>
        <w:tc>
          <w:tcPr>
            <w:tcW w:w="1338" w:type="pct"/>
          </w:tcPr>
          <w:p w14:paraId="3AC89AE8" w14:textId="77777777" w:rsidR="00FD2A0B" w:rsidRDefault="00000000">
            <w:pPr>
              <w:spacing w:before="40" w:after="40"/>
            </w:pPr>
            <w:r>
              <w:rPr>
                <w:sz w:val="20"/>
              </w:rPr>
              <w:t>PK, FK → HoaDon</w:t>
            </w:r>
          </w:p>
        </w:tc>
        <w:tc>
          <w:tcPr>
            <w:tcW w:w="1197" w:type="pct"/>
          </w:tcPr>
          <w:p w14:paraId="3CEB91C5" w14:textId="77777777" w:rsidR="00FD2A0B" w:rsidRDefault="00000000">
            <w:pPr>
              <w:spacing w:before="40" w:after="40"/>
            </w:pPr>
            <w:r>
              <w:rPr>
                <w:sz w:val="20"/>
              </w:rPr>
              <w:t>ON DELETE CASCADE</w:t>
            </w:r>
          </w:p>
        </w:tc>
      </w:tr>
      <w:tr w:rsidR="00FD2A0B" w14:paraId="2BD0CEAC" w14:textId="77777777" w:rsidTr="008427AC">
        <w:trPr>
          <w:jc w:val="center"/>
        </w:trPr>
        <w:tc>
          <w:tcPr>
            <w:tcW w:w="1338" w:type="pct"/>
          </w:tcPr>
          <w:p w14:paraId="305DB1CF" w14:textId="77777777" w:rsidR="00FD2A0B" w:rsidRDefault="00000000">
            <w:pPr>
              <w:spacing w:before="40" w:after="40"/>
            </w:pPr>
            <w:r>
              <w:rPr>
                <w:sz w:val="20"/>
              </w:rPr>
              <w:t>MonAnID</w:t>
            </w:r>
          </w:p>
        </w:tc>
        <w:tc>
          <w:tcPr>
            <w:tcW w:w="1127" w:type="pct"/>
          </w:tcPr>
          <w:p w14:paraId="157B28AB" w14:textId="77777777" w:rsidR="00FD2A0B" w:rsidRDefault="00000000">
            <w:pPr>
              <w:spacing w:before="40" w:after="40"/>
            </w:pPr>
            <w:r>
              <w:rPr>
                <w:sz w:val="20"/>
              </w:rPr>
              <w:t>INT</w:t>
            </w:r>
          </w:p>
        </w:tc>
        <w:tc>
          <w:tcPr>
            <w:tcW w:w="1338" w:type="pct"/>
          </w:tcPr>
          <w:p w14:paraId="30D3F320" w14:textId="77777777" w:rsidR="00FD2A0B" w:rsidRDefault="00000000">
            <w:pPr>
              <w:spacing w:before="40" w:after="40"/>
            </w:pPr>
            <w:r>
              <w:rPr>
                <w:sz w:val="20"/>
              </w:rPr>
              <w:t>PK, FK → MonAn</w:t>
            </w:r>
          </w:p>
        </w:tc>
        <w:tc>
          <w:tcPr>
            <w:tcW w:w="1197" w:type="pct"/>
          </w:tcPr>
          <w:p w14:paraId="4E22E5A5" w14:textId="77777777" w:rsidR="00FD2A0B" w:rsidRDefault="00FD2A0B">
            <w:pPr>
              <w:spacing w:before="40" w:after="40"/>
            </w:pPr>
          </w:p>
        </w:tc>
      </w:tr>
      <w:tr w:rsidR="00FD2A0B" w14:paraId="1ACF81D0" w14:textId="77777777" w:rsidTr="008427AC">
        <w:trPr>
          <w:jc w:val="center"/>
        </w:trPr>
        <w:tc>
          <w:tcPr>
            <w:tcW w:w="1338" w:type="pct"/>
          </w:tcPr>
          <w:p w14:paraId="04956D43" w14:textId="77777777" w:rsidR="00FD2A0B" w:rsidRDefault="00000000">
            <w:pPr>
              <w:spacing w:before="40" w:after="40"/>
            </w:pPr>
            <w:r>
              <w:rPr>
                <w:sz w:val="20"/>
              </w:rPr>
              <w:t>TenMon</w:t>
            </w:r>
          </w:p>
        </w:tc>
        <w:tc>
          <w:tcPr>
            <w:tcW w:w="1127" w:type="pct"/>
          </w:tcPr>
          <w:p w14:paraId="738D4F78" w14:textId="77777777" w:rsidR="00FD2A0B" w:rsidRDefault="00000000">
            <w:pPr>
              <w:spacing w:before="40" w:after="40"/>
            </w:pPr>
            <w:r>
              <w:rPr>
                <w:sz w:val="20"/>
              </w:rPr>
              <w:t>VARCHAR(100)</w:t>
            </w:r>
          </w:p>
        </w:tc>
        <w:tc>
          <w:tcPr>
            <w:tcW w:w="1338" w:type="pct"/>
          </w:tcPr>
          <w:p w14:paraId="0F2EAE46" w14:textId="77777777" w:rsidR="00FD2A0B" w:rsidRDefault="00000000">
            <w:pPr>
              <w:spacing w:before="40" w:after="40"/>
            </w:pPr>
            <w:r>
              <w:rPr>
                <w:sz w:val="20"/>
              </w:rPr>
              <w:t>NOT NULL</w:t>
            </w:r>
          </w:p>
        </w:tc>
        <w:tc>
          <w:tcPr>
            <w:tcW w:w="1197" w:type="pct"/>
          </w:tcPr>
          <w:p w14:paraId="0CE07AB1" w14:textId="77777777" w:rsidR="00FD2A0B" w:rsidRDefault="00000000">
            <w:pPr>
              <w:spacing w:before="40" w:after="40"/>
            </w:pPr>
            <w:r>
              <w:rPr>
                <w:sz w:val="20"/>
              </w:rPr>
              <w:t>Snapshot tên món</w:t>
            </w:r>
          </w:p>
        </w:tc>
      </w:tr>
      <w:tr w:rsidR="00FD2A0B" w14:paraId="054A9D8E" w14:textId="77777777" w:rsidTr="008427AC">
        <w:trPr>
          <w:jc w:val="center"/>
        </w:trPr>
        <w:tc>
          <w:tcPr>
            <w:tcW w:w="1338" w:type="pct"/>
          </w:tcPr>
          <w:p w14:paraId="25B3D42B" w14:textId="77777777" w:rsidR="00FD2A0B" w:rsidRDefault="00000000">
            <w:pPr>
              <w:spacing w:before="40" w:after="40"/>
            </w:pPr>
            <w:r>
              <w:rPr>
                <w:sz w:val="20"/>
              </w:rPr>
              <w:t>SoLuong</w:t>
            </w:r>
          </w:p>
        </w:tc>
        <w:tc>
          <w:tcPr>
            <w:tcW w:w="1127" w:type="pct"/>
          </w:tcPr>
          <w:p w14:paraId="7EDF33A9" w14:textId="77777777" w:rsidR="00FD2A0B" w:rsidRDefault="00000000">
            <w:pPr>
              <w:spacing w:before="40" w:after="40"/>
            </w:pPr>
            <w:r>
              <w:rPr>
                <w:sz w:val="20"/>
              </w:rPr>
              <w:t>INT</w:t>
            </w:r>
          </w:p>
        </w:tc>
        <w:tc>
          <w:tcPr>
            <w:tcW w:w="1338" w:type="pct"/>
          </w:tcPr>
          <w:p w14:paraId="53CDC385" w14:textId="77777777" w:rsidR="00FD2A0B" w:rsidRDefault="00000000">
            <w:pPr>
              <w:spacing w:before="40" w:after="40"/>
            </w:pPr>
            <w:r>
              <w:rPr>
                <w:sz w:val="20"/>
              </w:rPr>
              <w:t>CHECK (&gt; 0)</w:t>
            </w:r>
          </w:p>
        </w:tc>
        <w:tc>
          <w:tcPr>
            <w:tcW w:w="1197" w:type="pct"/>
          </w:tcPr>
          <w:p w14:paraId="17D2992A" w14:textId="77777777" w:rsidR="00FD2A0B" w:rsidRDefault="00000000">
            <w:pPr>
              <w:spacing w:before="40" w:after="40"/>
            </w:pPr>
            <w:r>
              <w:rPr>
                <w:sz w:val="20"/>
              </w:rPr>
              <w:t>Tổng SL món (đã gộp)</w:t>
            </w:r>
          </w:p>
        </w:tc>
      </w:tr>
      <w:tr w:rsidR="00FD2A0B" w14:paraId="3A0106F2" w14:textId="77777777" w:rsidTr="008427AC">
        <w:trPr>
          <w:jc w:val="center"/>
        </w:trPr>
        <w:tc>
          <w:tcPr>
            <w:tcW w:w="1338" w:type="pct"/>
          </w:tcPr>
          <w:p w14:paraId="1A8AF408" w14:textId="77777777" w:rsidR="00FD2A0B" w:rsidRDefault="00000000">
            <w:pPr>
              <w:spacing w:before="40" w:after="40"/>
            </w:pPr>
            <w:r>
              <w:rPr>
                <w:sz w:val="20"/>
              </w:rPr>
              <w:t>DonGia</w:t>
            </w:r>
          </w:p>
        </w:tc>
        <w:tc>
          <w:tcPr>
            <w:tcW w:w="1127" w:type="pct"/>
          </w:tcPr>
          <w:p w14:paraId="5FC08729" w14:textId="77777777" w:rsidR="00FD2A0B" w:rsidRDefault="00000000">
            <w:pPr>
              <w:spacing w:before="40" w:after="40"/>
            </w:pPr>
            <w:r>
              <w:rPr>
                <w:sz w:val="20"/>
              </w:rPr>
              <w:t>NUMERIC(15,0)</w:t>
            </w:r>
          </w:p>
        </w:tc>
        <w:tc>
          <w:tcPr>
            <w:tcW w:w="1338" w:type="pct"/>
          </w:tcPr>
          <w:p w14:paraId="780E08D5" w14:textId="77777777" w:rsidR="00FD2A0B" w:rsidRDefault="00000000">
            <w:pPr>
              <w:spacing w:before="40" w:after="40"/>
            </w:pPr>
            <w:r>
              <w:rPr>
                <w:sz w:val="20"/>
              </w:rPr>
              <w:t>NOT NULL</w:t>
            </w:r>
          </w:p>
        </w:tc>
        <w:tc>
          <w:tcPr>
            <w:tcW w:w="1197" w:type="pct"/>
          </w:tcPr>
          <w:p w14:paraId="4D75C485" w14:textId="77777777" w:rsidR="00FD2A0B" w:rsidRDefault="00000000">
            <w:pPr>
              <w:spacing w:before="40" w:after="40"/>
            </w:pPr>
            <w:r>
              <w:rPr>
                <w:sz w:val="20"/>
              </w:rPr>
              <w:t>Snapshot đơn giá</w:t>
            </w:r>
          </w:p>
        </w:tc>
      </w:tr>
      <w:tr w:rsidR="00FD2A0B" w14:paraId="0E286891" w14:textId="77777777" w:rsidTr="008427AC">
        <w:trPr>
          <w:jc w:val="center"/>
        </w:trPr>
        <w:tc>
          <w:tcPr>
            <w:tcW w:w="1338" w:type="pct"/>
          </w:tcPr>
          <w:p w14:paraId="54744994" w14:textId="77777777" w:rsidR="00FD2A0B" w:rsidRDefault="00000000">
            <w:pPr>
              <w:spacing w:before="40" w:after="40"/>
            </w:pPr>
            <w:r>
              <w:rPr>
                <w:sz w:val="20"/>
              </w:rPr>
              <w:t>ThanhTien</w:t>
            </w:r>
          </w:p>
        </w:tc>
        <w:tc>
          <w:tcPr>
            <w:tcW w:w="1127" w:type="pct"/>
          </w:tcPr>
          <w:p w14:paraId="0C37A08A" w14:textId="77777777" w:rsidR="00FD2A0B" w:rsidRDefault="00000000">
            <w:pPr>
              <w:spacing w:before="40" w:after="40"/>
            </w:pPr>
            <w:r>
              <w:rPr>
                <w:sz w:val="20"/>
              </w:rPr>
              <w:t>NUMERIC(18,0)</w:t>
            </w:r>
          </w:p>
        </w:tc>
        <w:tc>
          <w:tcPr>
            <w:tcW w:w="1338" w:type="pct"/>
          </w:tcPr>
          <w:p w14:paraId="4D168594" w14:textId="77777777" w:rsidR="00FD2A0B" w:rsidRDefault="00000000">
            <w:pPr>
              <w:spacing w:before="40" w:after="40"/>
            </w:pPr>
            <w:r>
              <w:rPr>
                <w:sz w:val="20"/>
              </w:rPr>
              <w:t>GENERATED (SoLuong*DonGia)</w:t>
            </w:r>
          </w:p>
        </w:tc>
        <w:tc>
          <w:tcPr>
            <w:tcW w:w="1197" w:type="pct"/>
          </w:tcPr>
          <w:p w14:paraId="740F687D" w14:textId="77777777" w:rsidR="00FD2A0B" w:rsidRDefault="00FD2A0B">
            <w:pPr>
              <w:spacing w:before="40" w:after="40"/>
            </w:pPr>
          </w:p>
        </w:tc>
      </w:tr>
    </w:tbl>
    <w:p w14:paraId="3F403E8B" w14:textId="77777777" w:rsidR="00FD2A0B" w:rsidRDefault="00FD2A0B">
      <w:pPr>
        <w:spacing w:after="80"/>
      </w:pPr>
    </w:p>
    <w:p w14:paraId="1EAC395C"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10. NhaCungCap</w:t>
      </w:r>
    </w:p>
    <w:p w14:paraId="50213040" w14:textId="77777777" w:rsidR="00FD2A0B" w:rsidRDefault="00000000">
      <w:pPr>
        <w:spacing w:after="40"/>
        <w:jc w:val="both"/>
      </w:pPr>
      <w:r>
        <w:t>Nhà cung cấp nguyên vật liệu.</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04465D75" w14:textId="77777777" w:rsidTr="008427AC">
        <w:trPr>
          <w:jc w:val="center"/>
        </w:trPr>
        <w:tc>
          <w:tcPr>
            <w:tcW w:w="1338" w:type="pct"/>
            <w:shd w:val="clear" w:color="auto" w:fill="D9D9D9"/>
          </w:tcPr>
          <w:p w14:paraId="2444D913" w14:textId="77777777" w:rsidR="00FD2A0B" w:rsidRDefault="00000000">
            <w:pPr>
              <w:spacing w:before="40" w:after="40"/>
              <w:jc w:val="center"/>
            </w:pPr>
            <w:r>
              <w:rPr>
                <w:b/>
                <w:sz w:val="20"/>
              </w:rPr>
              <w:t>Tên trường</w:t>
            </w:r>
          </w:p>
        </w:tc>
        <w:tc>
          <w:tcPr>
            <w:tcW w:w="1127" w:type="pct"/>
            <w:shd w:val="clear" w:color="auto" w:fill="D9D9D9"/>
          </w:tcPr>
          <w:p w14:paraId="00486EDF" w14:textId="77777777" w:rsidR="00FD2A0B" w:rsidRDefault="00000000">
            <w:pPr>
              <w:spacing w:before="40" w:after="40"/>
              <w:jc w:val="center"/>
            </w:pPr>
            <w:r>
              <w:rPr>
                <w:b/>
                <w:sz w:val="20"/>
              </w:rPr>
              <w:t>Kiểu dữ liệu</w:t>
            </w:r>
          </w:p>
        </w:tc>
        <w:tc>
          <w:tcPr>
            <w:tcW w:w="1338" w:type="pct"/>
            <w:shd w:val="clear" w:color="auto" w:fill="D9D9D9"/>
          </w:tcPr>
          <w:p w14:paraId="75D200A1" w14:textId="77777777" w:rsidR="00FD2A0B" w:rsidRDefault="00000000">
            <w:pPr>
              <w:spacing w:before="40" w:after="40"/>
              <w:jc w:val="center"/>
            </w:pPr>
            <w:r>
              <w:rPr>
                <w:b/>
                <w:sz w:val="20"/>
              </w:rPr>
              <w:t>Ràng buộc</w:t>
            </w:r>
          </w:p>
        </w:tc>
        <w:tc>
          <w:tcPr>
            <w:tcW w:w="1197" w:type="pct"/>
            <w:shd w:val="clear" w:color="auto" w:fill="D9D9D9"/>
          </w:tcPr>
          <w:p w14:paraId="146F135C" w14:textId="77777777" w:rsidR="00FD2A0B" w:rsidRDefault="00000000">
            <w:pPr>
              <w:spacing w:before="40" w:after="40"/>
              <w:jc w:val="center"/>
            </w:pPr>
            <w:r>
              <w:rPr>
                <w:b/>
                <w:sz w:val="20"/>
              </w:rPr>
              <w:t>Mô tả</w:t>
            </w:r>
          </w:p>
        </w:tc>
      </w:tr>
      <w:tr w:rsidR="00FD2A0B" w14:paraId="7DDCDF0D" w14:textId="77777777" w:rsidTr="008427AC">
        <w:trPr>
          <w:jc w:val="center"/>
        </w:trPr>
        <w:tc>
          <w:tcPr>
            <w:tcW w:w="1338" w:type="pct"/>
          </w:tcPr>
          <w:p w14:paraId="1A7C0B5A" w14:textId="77777777" w:rsidR="00FD2A0B" w:rsidRDefault="00000000">
            <w:pPr>
              <w:spacing w:before="40" w:after="40"/>
            </w:pPr>
            <w:r>
              <w:rPr>
                <w:sz w:val="20"/>
              </w:rPr>
              <w:t>NhaCungCapID</w:t>
            </w:r>
          </w:p>
        </w:tc>
        <w:tc>
          <w:tcPr>
            <w:tcW w:w="1127" w:type="pct"/>
          </w:tcPr>
          <w:p w14:paraId="23CC37DD" w14:textId="77777777" w:rsidR="00FD2A0B" w:rsidRDefault="00000000">
            <w:pPr>
              <w:spacing w:before="40" w:after="40"/>
            </w:pPr>
            <w:r>
              <w:rPr>
                <w:sz w:val="20"/>
              </w:rPr>
              <w:t>INT IDENTITY</w:t>
            </w:r>
          </w:p>
        </w:tc>
        <w:tc>
          <w:tcPr>
            <w:tcW w:w="1338" w:type="pct"/>
          </w:tcPr>
          <w:p w14:paraId="6C87EDA7" w14:textId="77777777" w:rsidR="00FD2A0B" w:rsidRDefault="00000000">
            <w:pPr>
              <w:spacing w:before="40" w:after="40"/>
            </w:pPr>
            <w:r>
              <w:rPr>
                <w:sz w:val="20"/>
              </w:rPr>
              <w:t>PK</w:t>
            </w:r>
          </w:p>
        </w:tc>
        <w:tc>
          <w:tcPr>
            <w:tcW w:w="1197" w:type="pct"/>
          </w:tcPr>
          <w:p w14:paraId="35B50DBD" w14:textId="77777777" w:rsidR="00FD2A0B" w:rsidRDefault="00FD2A0B">
            <w:pPr>
              <w:spacing w:before="40" w:after="40"/>
            </w:pPr>
          </w:p>
        </w:tc>
      </w:tr>
      <w:tr w:rsidR="00FD2A0B" w14:paraId="4611B25E" w14:textId="77777777" w:rsidTr="008427AC">
        <w:trPr>
          <w:jc w:val="center"/>
        </w:trPr>
        <w:tc>
          <w:tcPr>
            <w:tcW w:w="1338" w:type="pct"/>
          </w:tcPr>
          <w:p w14:paraId="1D65FC4C" w14:textId="77777777" w:rsidR="00FD2A0B" w:rsidRDefault="00000000">
            <w:pPr>
              <w:spacing w:before="40" w:after="40"/>
            </w:pPr>
            <w:r>
              <w:rPr>
                <w:sz w:val="20"/>
              </w:rPr>
              <w:t>TenNCC</w:t>
            </w:r>
          </w:p>
        </w:tc>
        <w:tc>
          <w:tcPr>
            <w:tcW w:w="1127" w:type="pct"/>
          </w:tcPr>
          <w:p w14:paraId="6C8CABC6" w14:textId="77777777" w:rsidR="00FD2A0B" w:rsidRDefault="00000000">
            <w:pPr>
              <w:spacing w:before="40" w:after="40"/>
            </w:pPr>
            <w:r>
              <w:rPr>
                <w:sz w:val="20"/>
              </w:rPr>
              <w:t>VARCHAR(150)</w:t>
            </w:r>
          </w:p>
        </w:tc>
        <w:tc>
          <w:tcPr>
            <w:tcW w:w="1338" w:type="pct"/>
          </w:tcPr>
          <w:p w14:paraId="6BA6C5A9" w14:textId="77777777" w:rsidR="00FD2A0B" w:rsidRDefault="00000000">
            <w:pPr>
              <w:spacing w:before="40" w:after="40"/>
            </w:pPr>
            <w:r>
              <w:rPr>
                <w:sz w:val="20"/>
              </w:rPr>
              <w:t>UNIQUE, NOT NULL</w:t>
            </w:r>
          </w:p>
        </w:tc>
        <w:tc>
          <w:tcPr>
            <w:tcW w:w="1197" w:type="pct"/>
          </w:tcPr>
          <w:p w14:paraId="77F9D29C" w14:textId="77777777" w:rsidR="00FD2A0B" w:rsidRDefault="00FD2A0B">
            <w:pPr>
              <w:spacing w:before="40" w:after="40"/>
            </w:pPr>
          </w:p>
        </w:tc>
      </w:tr>
      <w:tr w:rsidR="00FD2A0B" w14:paraId="0806A065" w14:textId="77777777" w:rsidTr="008427AC">
        <w:trPr>
          <w:jc w:val="center"/>
        </w:trPr>
        <w:tc>
          <w:tcPr>
            <w:tcW w:w="1338" w:type="pct"/>
          </w:tcPr>
          <w:p w14:paraId="2FF49831" w14:textId="77777777" w:rsidR="00FD2A0B" w:rsidRDefault="00000000">
            <w:pPr>
              <w:spacing w:before="40" w:after="40"/>
            </w:pPr>
            <w:r>
              <w:rPr>
                <w:sz w:val="20"/>
              </w:rPr>
              <w:t>SoDienThoai</w:t>
            </w:r>
          </w:p>
        </w:tc>
        <w:tc>
          <w:tcPr>
            <w:tcW w:w="1127" w:type="pct"/>
          </w:tcPr>
          <w:p w14:paraId="557F53AF" w14:textId="77777777" w:rsidR="00FD2A0B" w:rsidRDefault="00000000">
            <w:pPr>
              <w:spacing w:before="40" w:after="40"/>
            </w:pPr>
            <w:r>
              <w:rPr>
                <w:sz w:val="20"/>
              </w:rPr>
              <w:t>VARCHAR(15)</w:t>
            </w:r>
          </w:p>
        </w:tc>
        <w:tc>
          <w:tcPr>
            <w:tcW w:w="1338" w:type="pct"/>
          </w:tcPr>
          <w:p w14:paraId="10BA5025" w14:textId="77777777" w:rsidR="00FD2A0B" w:rsidRDefault="00000000">
            <w:pPr>
              <w:spacing w:before="40" w:after="40"/>
            </w:pPr>
            <w:r>
              <w:rPr>
                <w:sz w:val="20"/>
              </w:rPr>
              <w:t>NULL</w:t>
            </w:r>
          </w:p>
        </w:tc>
        <w:tc>
          <w:tcPr>
            <w:tcW w:w="1197" w:type="pct"/>
          </w:tcPr>
          <w:p w14:paraId="56A160AD" w14:textId="77777777" w:rsidR="00FD2A0B" w:rsidRDefault="00FD2A0B">
            <w:pPr>
              <w:spacing w:before="40" w:after="40"/>
            </w:pPr>
          </w:p>
        </w:tc>
      </w:tr>
      <w:tr w:rsidR="00FD2A0B" w14:paraId="69B8CDFC" w14:textId="77777777" w:rsidTr="008427AC">
        <w:trPr>
          <w:jc w:val="center"/>
        </w:trPr>
        <w:tc>
          <w:tcPr>
            <w:tcW w:w="1338" w:type="pct"/>
          </w:tcPr>
          <w:p w14:paraId="01440A7A" w14:textId="77777777" w:rsidR="00FD2A0B" w:rsidRDefault="00000000">
            <w:pPr>
              <w:spacing w:before="40" w:after="40"/>
            </w:pPr>
            <w:r>
              <w:rPr>
                <w:sz w:val="20"/>
              </w:rPr>
              <w:t>DiaChi</w:t>
            </w:r>
          </w:p>
        </w:tc>
        <w:tc>
          <w:tcPr>
            <w:tcW w:w="1127" w:type="pct"/>
          </w:tcPr>
          <w:p w14:paraId="2A529E3F" w14:textId="77777777" w:rsidR="00FD2A0B" w:rsidRDefault="00000000">
            <w:pPr>
              <w:spacing w:before="40" w:after="40"/>
            </w:pPr>
            <w:r>
              <w:rPr>
                <w:sz w:val="20"/>
              </w:rPr>
              <w:t>VARCHAR(300)</w:t>
            </w:r>
          </w:p>
        </w:tc>
        <w:tc>
          <w:tcPr>
            <w:tcW w:w="1338" w:type="pct"/>
          </w:tcPr>
          <w:p w14:paraId="3E8DAC02" w14:textId="77777777" w:rsidR="00FD2A0B" w:rsidRDefault="00000000">
            <w:pPr>
              <w:spacing w:before="40" w:after="40"/>
            </w:pPr>
            <w:r>
              <w:rPr>
                <w:sz w:val="20"/>
              </w:rPr>
              <w:t>NULL</w:t>
            </w:r>
          </w:p>
        </w:tc>
        <w:tc>
          <w:tcPr>
            <w:tcW w:w="1197" w:type="pct"/>
          </w:tcPr>
          <w:p w14:paraId="5C0C94E4" w14:textId="77777777" w:rsidR="00FD2A0B" w:rsidRDefault="00FD2A0B">
            <w:pPr>
              <w:spacing w:before="40" w:after="40"/>
            </w:pPr>
          </w:p>
        </w:tc>
      </w:tr>
      <w:tr w:rsidR="00FD2A0B" w14:paraId="5461DDAB" w14:textId="77777777" w:rsidTr="008427AC">
        <w:trPr>
          <w:jc w:val="center"/>
        </w:trPr>
        <w:tc>
          <w:tcPr>
            <w:tcW w:w="1338" w:type="pct"/>
          </w:tcPr>
          <w:p w14:paraId="71C3309C" w14:textId="77777777" w:rsidR="00FD2A0B" w:rsidRDefault="00000000">
            <w:pPr>
              <w:spacing w:before="40" w:after="40"/>
            </w:pPr>
            <w:r>
              <w:rPr>
                <w:sz w:val="20"/>
              </w:rPr>
              <w:t>DangSuDung</w:t>
            </w:r>
          </w:p>
        </w:tc>
        <w:tc>
          <w:tcPr>
            <w:tcW w:w="1127" w:type="pct"/>
          </w:tcPr>
          <w:p w14:paraId="682CB85F" w14:textId="77777777" w:rsidR="00FD2A0B" w:rsidRDefault="00000000">
            <w:pPr>
              <w:spacing w:before="40" w:after="40"/>
            </w:pPr>
            <w:r>
              <w:rPr>
                <w:sz w:val="20"/>
              </w:rPr>
              <w:t>BOOLEAN</w:t>
            </w:r>
          </w:p>
        </w:tc>
        <w:tc>
          <w:tcPr>
            <w:tcW w:w="1338" w:type="pct"/>
          </w:tcPr>
          <w:p w14:paraId="16A9FD57" w14:textId="77777777" w:rsidR="00FD2A0B" w:rsidRDefault="00000000">
            <w:pPr>
              <w:spacing w:before="40" w:after="40"/>
            </w:pPr>
            <w:r>
              <w:rPr>
                <w:sz w:val="20"/>
              </w:rPr>
              <w:t>DEFAULT TRUE</w:t>
            </w:r>
          </w:p>
        </w:tc>
        <w:tc>
          <w:tcPr>
            <w:tcW w:w="1197" w:type="pct"/>
          </w:tcPr>
          <w:p w14:paraId="1268AA81" w14:textId="77777777" w:rsidR="00FD2A0B" w:rsidRDefault="00FD2A0B">
            <w:pPr>
              <w:spacing w:before="40" w:after="40"/>
            </w:pPr>
          </w:p>
        </w:tc>
      </w:tr>
    </w:tbl>
    <w:p w14:paraId="4981DBE9" w14:textId="77777777" w:rsidR="00FD2A0B" w:rsidRDefault="00FD2A0B">
      <w:pPr>
        <w:spacing w:after="80"/>
      </w:pPr>
    </w:p>
    <w:p w14:paraId="15DE5DFA"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11. NguyenLieu</w:t>
      </w:r>
    </w:p>
    <w:p w14:paraId="0EC7FB9E" w14:textId="77777777" w:rsidR="00FD2A0B" w:rsidRDefault="00000000">
      <w:pPr>
        <w:spacing w:after="40"/>
        <w:jc w:val="both"/>
      </w:pPr>
      <w:r>
        <w:t>Danh mục NVL kèm tồn kho hiện tại.</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712304FA" w14:textId="77777777" w:rsidTr="008427AC">
        <w:trPr>
          <w:jc w:val="center"/>
        </w:trPr>
        <w:tc>
          <w:tcPr>
            <w:tcW w:w="1338" w:type="pct"/>
            <w:shd w:val="clear" w:color="auto" w:fill="D9D9D9"/>
          </w:tcPr>
          <w:p w14:paraId="290C8DEE" w14:textId="77777777" w:rsidR="00FD2A0B" w:rsidRDefault="00000000">
            <w:pPr>
              <w:spacing w:before="40" w:after="40"/>
              <w:jc w:val="center"/>
            </w:pPr>
            <w:r>
              <w:rPr>
                <w:b/>
                <w:sz w:val="20"/>
              </w:rPr>
              <w:t>Tên trường</w:t>
            </w:r>
          </w:p>
        </w:tc>
        <w:tc>
          <w:tcPr>
            <w:tcW w:w="1127" w:type="pct"/>
            <w:shd w:val="clear" w:color="auto" w:fill="D9D9D9"/>
          </w:tcPr>
          <w:p w14:paraId="61AD9968" w14:textId="77777777" w:rsidR="00FD2A0B" w:rsidRDefault="00000000">
            <w:pPr>
              <w:spacing w:before="40" w:after="40"/>
              <w:jc w:val="center"/>
            </w:pPr>
            <w:r>
              <w:rPr>
                <w:b/>
                <w:sz w:val="20"/>
              </w:rPr>
              <w:t>Kiểu dữ liệu</w:t>
            </w:r>
          </w:p>
        </w:tc>
        <w:tc>
          <w:tcPr>
            <w:tcW w:w="1338" w:type="pct"/>
            <w:shd w:val="clear" w:color="auto" w:fill="D9D9D9"/>
          </w:tcPr>
          <w:p w14:paraId="5BE32297" w14:textId="77777777" w:rsidR="00FD2A0B" w:rsidRDefault="00000000">
            <w:pPr>
              <w:spacing w:before="40" w:after="40"/>
              <w:jc w:val="center"/>
            </w:pPr>
            <w:r>
              <w:rPr>
                <w:b/>
                <w:sz w:val="20"/>
              </w:rPr>
              <w:t>Ràng buộc</w:t>
            </w:r>
          </w:p>
        </w:tc>
        <w:tc>
          <w:tcPr>
            <w:tcW w:w="1197" w:type="pct"/>
            <w:shd w:val="clear" w:color="auto" w:fill="D9D9D9"/>
          </w:tcPr>
          <w:p w14:paraId="33B2E5B4" w14:textId="77777777" w:rsidR="00FD2A0B" w:rsidRDefault="00000000">
            <w:pPr>
              <w:spacing w:before="40" w:after="40"/>
              <w:jc w:val="center"/>
            </w:pPr>
            <w:r>
              <w:rPr>
                <w:b/>
                <w:sz w:val="20"/>
              </w:rPr>
              <w:t>Mô tả</w:t>
            </w:r>
          </w:p>
        </w:tc>
      </w:tr>
      <w:tr w:rsidR="00FD2A0B" w14:paraId="00FAD0B2" w14:textId="77777777" w:rsidTr="008427AC">
        <w:trPr>
          <w:jc w:val="center"/>
        </w:trPr>
        <w:tc>
          <w:tcPr>
            <w:tcW w:w="1338" w:type="pct"/>
          </w:tcPr>
          <w:p w14:paraId="6782DBCF" w14:textId="77777777" w:rsidR="00FD2A0B" w:rsidRDefault="00000000">
            <w:pPr>
              <w:spacing w:before="40" w:after="40"/>
            </w:pPr>
            <w:r>
              <w:rPr>
                <w:sz w:val="20"/>
              </w:rPr>
              <w:t>NguyenLieuID</w:t>
            </w:r>
          </w:p>
        </w:tc>
        <w:tc>
          <w:tcPr>
            <w:tcW w:w="1127" w:type="pct"/>
          </w:tcPr>
          <w:p w14:paraId="2237911B" w14:textId="77777777" w:rsidR="00FD2A0B" w:rsidRDefault="00000000">
            <w:pPr>
              <w:spacing w:before="40" w:after="40"/>
            </w:pPr>
            <w:r>
              <w:rPr>
                <w:sz w:val="20"/>
              </w:rPr>
              <w:t>INT IDENTITY</w:t>
            </w:r>
          </w:p>
        </w:tc>
        <w:tc>
          <w:tcPr>
            <w:tcW w:w="1338" w:type="pct"/>
          </w:tcPr>
          <w:p w14:paraId="48C68AC8" w14:textId="77777777" w:rsidR="00FD2A0B" w:rsidRDefault="00000000">
            <w:pPr>
              <w:spacing w:before="40" w:after="40"/>
            </w:pPr>
            <w:r>
              <w:rPr>
                <w:sz w:val="20"/>
              </w:rPr>
              <w:t>PK</w:t>
            </w:r>
          </w:p>
        </w:tc>
        <w:tc>
          <w:tcPr>
            <w:tcW w:w="1197" w:type="pct"/>
          </w:tcPr>
          <w:p w14:paraId="03C6E98F" w14:textId="77777777" w:rsidR="00FD2A0B" w:rsidRDefault="00FD2A0B">
            <w:pPr>
              <w:spacing w:before="40" w:after="40"/>
            </w:pPr>
          </w:p>
        </w:tc>
      </w:tr>
      <w:tr w:rsidR="00FD2A0B" w14:paraId="584A501E" w14:textId="77777777" w:rsidTr="008427AC">
        <w:trPr>
          <w:jc w:val="center"/>
        </w:trPr>
        <w:tc>
          <w:tcPr>
            <w:tcW w:w="1338" w:type="pct"/>
          </w:tcPr>
          <w:p w14:paraId="3124E38E" w14:textId="77777777" w:rsidR="00FD2A0B" w:rsidRDefault="00000000">
            <w:pPr>
              <w:spacing w:before="40" w:after="40"/>
            </w:pPr>
            <w:r>
              <w:rPr>
                <w:sz w:val="20"/>
              </w:rPr>
              <w:t>TenNVL</w:t>
            </w:r>
          </w:p>
        </w:tc>
        <w:tc>
          <w:tcPr>
            <w:tcW w:w="1127" w:type="pct"/>
          </w:tcPr>
          <w:p w14:paraId="6F3A7C7A" w14:textId="77777777" w:rsidR="00FD2A0B" w:rsidRDefault="00000000">
            <w:pPr>
              <w:spacing w:before="40" w:after="40"/>
            </w:pPr>
            <w:r>
              <w:rPr>
                <w:sz w:val="20"/>
              </w:rPr>
              <w:t>VARCHAR(100)</w:t>
            </w:r>
          </w:p>
        </w:tc>
        <w:tc>
          <w:tcPr>
            <w:tcW w:w="1338" w:type="pct"/>
          </w:tcPr>
          <w:p w14:paraId="31C63B03" w14:textId="77777777" w:rsidR="00FD2A0B" w:rsidRDefault="00000000">
            <w:pPr>
              <w:spacing w:before="40" w:after="40"/>
            </w:pPr>
            <w:r>
              <w:rPr>
                <w:sz w:val="20"/>
              </w:rPr>
              <w:t>UNIQUE, NOT NULL</w:t>
            </w:r>
          </w:p>
        </w:tc>
        <w:tc>
          <w:tcPr>
            <w:tcW w:w="1197" w:type="pct"/>
          </w:tcPr>
          <w:p w14:paraId="1CD2A680" w14:textId="77777777" w:rsidR="00FD2A0B" w:rsidRDefault="00FD2A0B">
            <w:pPr>
              <w:spacing w:before="40" w:after="40"/>
            </w:pPr>
          </w:p>
        </w:tc>
      </w:tr>
      <w:tr w:rsidR="00FD2A0B" w14:paraId="7E90164F" w14:textId="77777777" w:rsidTr="008427AC">
        <w:trPr>
          <w:jc w:val="center"/>
        </w:trPr>
        <w:tc>
          <w:tcPr>
            <w:tcW w:w="1338" w:type="pct"/>
          </w:tcPr>
          <w:p w14:paraId="35F08403" w14:textId="77777777" w:rsidR="00FD2A0B" w:rsidRDefault="00000000">
            <w:pPr>
              <w:spacing w:before="40" w:after="40"/>
            </w:pPr>
            <w:r>
              <w:rPr>
                <w:sz w:val="20"/>
              </w:rPr>
              <w:t>DonViTinh</w:t>
            </w:r>
          </w:p>
        </w:tc>
        <w:tc>
          <w:tcPr>
            <w:tcW w:w="1127" w:type="pct"/>
          </w:tcPr>
          <w:p w14:paraId="67053D41" w14:textId="77777777" w:rsidR="00FD2A0B" w:rsidRDefault="00000000">
            <w:pPr>
              <w:spacing w:before="40" w:after="40"/>
            </w:pPr>
            <w:r>
              <w:rPr>
                <w:sz w:val="20"/>
              </w:rPr>
              <w:t>VARCHAR(20)</w:t>
            </w:r>
          </w:p>
        </w:tc>
        <w:tc>
          <w:tcPr>
            <w:tcW w:w="1338" w:type="pct"/>
          </w:tcPr>
          <w:p w14:paraId="4F0BE278" w14:textId="77777777" w:rsidR="00FD2A0B" w:rsidRDefault="00000000">
            <w:pPr>
              <w:spacing w:before="40" w:after="40"/>
            </w:pPr>
            <w:r>
              <w:rPr>
                <w:sz w:val="20"/>
              </w:rPr>
              <w:t>NOT NULL</w:t>
            </w:r>
          </w:p>
        </w:tc>
        <w:tc>
          <w:tcPr>
            <w:tcW w:w="1197" w:type="pct"/>
          </w:tcPr>
          <w:p w14:paraId="15FBF91A" w14:textId="77777777" w:rsidR="00FD2A0B" w:rsidRDefault="00000000">
            <w:pPr>
              <w:spacing w:before="40" w:after="40"/>
            </w:pPr>
            <w:r>
              <w:rPr>
                <w:sz w:val="20"/>
              </w:rPr>
              <w:t>kg, quả, ổ, phần…</w:t>
            </w:r>
          </w:p>
        </w:tc>
      </w:tr>
      <w:tr w:rsidR="00FD2A0B" w14:paraId="56F6784E" w14:textId="77777777" w:rsidTr="008427AC">
        <w:trPr>
          <w:jc w:val="center"/>
        </w:trPr>
        <w:tc>
          <w:tcPr>
            <w:tcW w:w="1338" w:type="pct"/>
          </w:tcPr>
          <w:p w14:paraId="78B4D9EB" w14:textId="77777777" w:rsidR="00FD2A0B" w:rsidRDefault="00000000">
            <w:pPr>
              <w:spacing w:before="40" w:after="40"/>
            </w:pPr>
            <w:r>
              <w:rPr>
                <w:sz w:val="20"/>
              </w:rPr>
              <w:t>TonHienTai</w:t>
            </w:r>
          </w:p>
        </w:tc>
        <w:tc>
          <w:tcPr>
            <w:tcW w:w="1127" w:type="pct"/>
          </w:tcPr>
          <w:p w14:paraId="4D190B13" w14:textId="77777777" w:rsidR="00FD2A0B" w:rsidRDefault="00000000">
            <w:pPr>
              <w:spacing w:before="40" w:after="40"/>
            </w:pPr>
            <w:r>
              <w:rPr>
                <w:sz w:val="20"/>
              </w:rPr>
              <w:t>NUMERIC(15,3)</w:t>
            </w:r>
          </w:p>
        </w:tc>
        <w:tc>
          <w:tcPr>
            <w:tcW w:w="1338" w:type="pct"/>
          </w:tcPr>
          <w:p w14:paraId="54CAB7BC" w14:textId="77777777" w:rsidR="00FD2A0B" w:rsidRDefault="00000000">
            <w:pPr>
              <w:spacing w:before="40" w:after="40"/>
            </w:pPr>
            <w:r>
              <w:rPr>
                <w:sz w:val="20"/>
              </w:rPr>
              <w:t>CHECK (≥ 0)</w:t>
            </w:r>
          </w:p>
        </w:tc>
        <w:tc>
          <w:tcPr>
            <w:tcW w:w="1197" w:type="pct"/>
          </w:tcPr>
          <w:p w14:paraId="7FF78D58" w14:textId="77777777" w:rsidR="00FD2A0B" w:rsidRDefault="00000000">
            <w:pPr>
              <w:spacing w:before="40" w:after="40"/>
            </w:pPr>
            <w:r>
              <w:rPr>
                <w:sz w:val="20"/>
              </w:rPr>
              <w:t>Tồn real-time</w:t>
            </w:r>
          </w:p>
        </w:tc>
      </w:tr>
      <w:tr w:rsidR="00FD2A0B" w14:paraId="23F14536" w14:textId="77777777" w:rsidTr="008427AC">
        <w:trPr>
          <w:jc w:val="center"/>
        </w:trPr>
        <w:tc>
          <w:tcPr>
            <w:tcW w:w="1338" w:type="pct"/>
          </w:tcPr>
          <w:p w14:paraId="4872349B" w14:textId="77777777" w:rsidR="00FD2A0B" w:rsidRDefault="00000000">
            <w:pPr>
              <w:spacing w:before="40" w:after="40"/>
            </w:pPr>
            <w:r>
              <w:rPr>
                <w:sz w:val="20"/>
              </w:rPr>
              <w:t>DinhMucToiThieu</w:t>
            </w:r>
          </w:p>
        </w:tc>
        <w:tc>
          <w:tcPr>
            <w:tcW w:w="1127" w:type="pct"/>
          </w:tcPr>
          <w:p w14:paraId="60590A34" w14:textId="77777777" w:rsidR="00FD2A0B" w:rsidRDefault="00000000">
            <w:pPr>
              <w:spacing w:before="40" w:after="40"/>
            </w:pPr>
            <w:r>
              <w:rPr>
                <w:sz w:val="20"/>
              </w:rPr>
              <w:t>NUMERIC(15,3)</w:t>
            </w:r>
          </w:p>
        </w:tc>
        <w:tc>
          <w:tcPr>
            <w:tcW w:w="1338" w:type="pct"/>
          </w:tcPr>
          <w:p w14:paraId="52E95C4F" w14:textId="77777777" w:rsidR="00FD2A0B" w:rsidRDefault="00000000">
            <w:pPr>
              <w:spacing w:before="40" w:after="40"/>
            </w:pPr>
            <w:r>
              <w:rPr>
                <w:sz w:val="20"/>
              </w:rPr>
              <w:t>CHECK (≥ 0)</w:t>
            </w:r>
          </w:p>
        </w:tc>
        <w:tc>
          <w:tcPr>
            <w:tcW w:w="1197" w:type="pct"/>
          </w:tcPr>
          <w:p w14:paraId="5D87205C" w14:textId="77777777" w:rsidR="00FD2A0B" w:rsidRDefault="00000000">
            <w:pPr>
              <w:spacing w:before="40" w:after="40"/>
            </w:pPr>
            <w:r>
              <w:rPr>
                <w:sz w:val="20"/>
              </w:rPr>
              <w:t>Ngưỡng cảnh báo tồn thấp</w:t>
            </w:r>
          </w:p>
        </w:tc>
      </w:tr>
      <w:tr w:rsidR="00FD2A0B" w14:paraId="544FA3A4" w14:textId="77777777" w:rsidTr="008427AC">
        <w:trPr>
          <w:jc w:val="center"/>
        </w:trPr>
        <w:tc>
          <w:tcPr>
            <w:tcW w:w="1338" w:type="pct"/>
          </w:tcPr>
          <w:p w14:paraId="79F8EFA5" w14:textId="77777777" w:rsidR="00FD2A0B" w:rsidRDefault="00000000">
            <w:pPr>
              <w:spacing w:before="40" w:after="40"/>
            </w:pPr>
            <w:r>
              <w:rPr>
                <w:sz w:val="20"/>
              </w:rPr>
              <w:t>ThoiGianCapNhatTon</w:t>
            </w:r>
          </w:p>
        </w:tc>
        <w:tc>
          <w:tcPr>
            <w:tcW w:w="1127" w:type="pct"/>
          </w:tcPr>
          <w:p w14:paraId="5E0E94A3" w14:textId="77777777" w:rsidR="00FD2A0B" w:rsidRDefault="00000000">
            <w:pPr>
              <w:spacing w:before="40" w:after="40"/>
            </w:pPr>
            <w:r>
              <w:rPr>
                <w:sz w:val="20"/>
              </w:rPr>
              <w:t>TIMESTAMP</w:t>
            </w:r>
          </w:p>
        </w:tc>
        <w:tc>
          <w:tcPr>
            <w:tcW w:w="1338" w:type="pct"/>
          </w:tcPr>
          <w:p w14:paraId="70690941" w14:textId="77777777" w:rsidR="00FD2A0B" w:rsidRDefault="00000000">
            <w:pPr>
              <w:spacing w:before="40" w:after="40"/>
            </w:pPr>
            <w:r>
              <w:rPr>
                <w:sz w:val="20"/>
              </w:rPr>
              <w:t>NULL</w:t>
            </w:r>
          </w:p>
        </w:tc>
        <w:tc>
          <w:tcPr>
            <w:tcW w:w="1197" w:type="pct"/>
          </w:tcPr>
          <w:p w14:paraId="0894ECDE" w14:textId="77777777" w:rsidR="00FD2A0B" w:rsidRDefault="00000000">
            <w:pPr>
              <w:spacing w:before="40" w:after="40"/>
            </w:pPr>
            <w:r>
              <w:rPr>
                <w:sz w:val="20"/>
              </w:rPr>
              <w:t>Lần tồn thay đổi gần nhất</w:t>
            </w:r>
          </w:p>
        </w:tc>
      </w:tr>
      <w:tr w:rsidR="00FD2A0B" w14:paraId="494BB736" w14:textId="77777777" w:rsidTr="008427AC">
        <w:trPr>
          <w:jc w:val="center"/>
        </w:trPr>
        <w:tc>
          <w:tcPr>
            <w:tcW w:w="1338" w:type="pct"/>
          </w:tcPr>
          <w:p w14:paraId="0E459DC0" w14:textId="77777777" w:rsidR="00FD2A0B" w:rsidRDefault="00000000">
            <w:pPr>
              <w:spacing w:before="40" w:after="40"/>
            </w:pPr>
            <w:r>
              <w:rPr>
                <w:sz w:val="20"/>
              </w:rPr>
              <w:lastRenderedPageBreak/>
              <w:t>DangSuDung</w:t>
            </w:r>
          </w:p>
        </w:tc>
        <w:tc>
          <w:tcPr>
            <w:tcW w:w="1127" w:type="pct"/>
          </w:tcPr>
          <w:p w14:paraId="1FC19A0E" w14:textId="77777777" w:rsidR="00FD2A0B" w:rsidRDefault="00000000">
            <w:pPr>
              <w:spacing w:before="40" w:after="40"/>
            </w:pPr>
            <w:r>
              <w:rPr>
                <w:sz w:val="20"/>
              </w:rPr>
              <w:t>BOOLEAN</w:t>
            </w:r>
          </w:p>
        </w:tc>
        <w:tc>
          <w:tcPr>
            <w:tcW w:w="1338" w:type="pct"/>
          </w:tcPr>
          <w:p w14:paraId="613FD39D" w14:textId="77777777" w:rsidR="00FD2A0B" w:rsidRDefault="00000000">
            <w:pPr>
              <w:spacing w:before="40" w:after="40"/>
            </w:pPr>
            <w:r>
              <w:rPr>
                <w:sz w:val="20"/>
              </w:rPr>
              <w:t>DEFAULT TRUE</w:t>
            </w:r>
          </w:p>
        </w:tc>
        <w:tc>
          <w:tcPr>
            <w:tcW w:w="1197" w:type="pct"/>
          </w:tcPr>
          <w:p w14:paraId="68A627A4" w14:textId="77777777" w:rsidR="00FD2A0B" w:rsidRDefault="00FD2A0B">
            <w:pPr>
              <w:spacing w:before="40" w:after="40"/>
            </w:pPr>
          </w:p>
        </w:tc>
      </w:tr>
    </w:tbl>
    <w:p w14:paraId="78C07D63" w14:textId="77777777" w:rsidR="00FD2A0B" w:rsidRDefault="00FD2A0B">
      <w:pPr>
        <w:spacing w:after="80"/>
      </w:pPr>
    </w:p>
    <w:p w14:paraId="0B9738F4"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12. PhieuNhapKho</w:t>
      </w:r>
    </w:p>
    <w:p w14:paraId="43709107" w14:textId="77777777" w:rsidR="00FD2A0B" w:rsidRDefault="00000000">
      <w:pPr>
        <w:spacing w:after="40"/>
        <w:jc w:val="both"/>
      </w:pPr>
      <w:r>
        <w:t>Phiếu nhập kho (header).</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5E87D6A0" w14:textId="77777777" w:rsidTr="008427AC">
        <w:trPr>
          <w:jc w:val="center"/>
        </w:trPr>
        <w:tc>
          <w:tcPr>
            <w:tcW w:w="1338" w:type="pct"/>
            <w:shd w:val="clear" w:color="auto" w:fill="D9D9D9"/>
          </w:tcPr>
          <w:p w14:paraId="50788FB6" w14:textId="77777777" w:rsidR="00FD2A0B" w:rsidRDefault="00000000">
            <w:pPr>
              <w:spacing w:before="40" w:after="40"/>
              <w:jc w:val="center"/>
            </w:pPr>
            <w:r>
              <w:rPr>
                <w:b/>
                <w:sz w:val="20"/>
              </w:rPr>
              <w:t>Tên trường</w:t>
            </w:r>
          </w:p>
        </w:tc>
        <w:tc>
          <w:tcPr>
            <w:tcW w:w="1127" w:type="pct"/>
            <w:shd w:val="clear" w:color="auto" w:fill="D9D9D9"/>
          </w:tcPr>
          <w:p w14:paraId="3C2E0E9C" w14:textId="77777777" w:rsidR="00FD2A0B" w:rsidRDefault="00000000">
            <w:pPr>
              <w:spacing w:before="40" w:after="40"/>
              <w:jc w:val="center"/>
            </w:pPr>
            <w:r>
              <w:rPr>
                <w:b/>
                <w:sz w:val="20"/>
              </w:rPr>
              <w:t>Kiểu dữ liệu</w:t>
            </w:r>
          </w:p>
        </w:tc>
        <w:tc>
          <w:tcPr>
            <w:tcW w:w="1338" w:type="pct"/>
            <w:shd w:val="clear" w:color="auto" w:fill="D9D9D9"/>
          </w:tcPr>
          <w:p w14:paraId="4DF35A2D" w14:textId="77777777" w:rsidR="00FD2A0B" w:rsidRDefault="00000000">
            <w:pPr>
              <w:spacing w:before="40" w:after="40"/>
              <w:jc w:val="center"/>
            </w:pPr>
            <w:r>
              <w:rPr>
                <w:b/>
                <w:sz w:val="20"/>
              </w:rPr>
              <w:t>Ràng buộc</w:t>
            </w:r>
          </w:p>
        </w:tc>
        <w:tc>
          <w:tcPr>
            <w:tcW w:w="1197" w:type="pct"/>
            <w:shd w:val="clear" w:color="auto" w:fill="D9D9D9"/>
          </w:tcPr>
          <w:p w14:paraId="0BD75295" w14:textId="77777777" w:rsidR="00FD2A0B" w:rsidRDefault="00000000">
            <w:pPr>
              <w:spacing w:before="40" w:after="40"/>
              <w:jc w:val="center"/>
            </w:pPr>
            <w:r>
              <w:rPr>
                <w:b/>
                <w:sz w:val="20"/>
              </w:rPr>
              <w:t>Mô tả</w:t>
            </w:r>
          </w:p>
        </w:tc>
      </w:tr>
      <w:tr w:rsidR="00FD2A0B" w14:paraId="6424583B" w14:textId="77777777" w:rsidTr="008427AC">
        <w:trPr>
          <w:jc w:val="center"/>
        </w:trPr>
        <w:tc>
          <w:tcPr>
            <w:tcW w:w="1338" w:type="pct"/>
          </w:tcPr>
          <w:p w14:paraId="1C419051" w14:textId="77777777" w:rsidR="00FD2A0B" w:rsidRDefault="00000000">
            <w:pPr>
              <w:spacing w:before="40" w:after="40"/>
            </w:pPr>
            <w:r>
              <w:rPr>
                <w:sz w:val="20"/>
              </w:rPr>
              <w:t>PhieuNhapKhoID</w:t>
            </w:r>
          </w:p>
        </w:tc>
        <w:tc>
          <w:tcPr>
            <w:tcW w:w="1127" w:type="pct"/>
          </w:tcPr>
          <w:p w14:paraId="1A4A4540" w14:textId="77777777" w:rsidR="00FD2A0B" w:rsidRDefault="00000000">
            <w:pPr>
              <w:spacing w:before="40" w:after="40"/>
            </w:pPr>
            <w:r>
              <w:rPr>
                <w:sz w:val="20"/>
              </w:rPr>
              <w:t>INT IDENTITY</w:t>
            </w:r>
          </w:p>
        </w:tc>
        <w:tc>
          <w:tcPr>
            <w:tcW w:w="1338" w:type="pct"/>
          </w:tcPr>
          <w:p w14:paraId="2E4F6937" w14:textId="77777777" w:rsidR="00FD2A0B" w:rsidRDefault="00000000">
            <w:pPr>
              <w:spacing w:before="40" w:after="40"/>
            </w:pPr>
            <w:r>
              <w:rPr>
                <w:sz w:val="20"/>
              </w:rPr>
              <w:t>PK</w:t>
            </w:r>
          </w:p>
        </w:tc>
        <w:tc>
          <w:tcPr>
            <w:tcW w:w="1197" w:type="pct"/>
          </w:tcPr>
          <w:p w14:paraId="378428F7" w14:textId="77777777" w:rsidR="00FD2A0B" w:rsidRDefault="00FD2A0B">
            <w:pPr>
              <w:spacing w:before="40" w:after="40"/>
            </w:pPr>
          </w:p>
        </w:tc>
      </w:tr>
      <w:tr w:rsidR="00FD2A0B" w14:paraId="11C6AFE6" w14:textId="77777777" w:rsidTr="008427AC">
        <w:trPr>
          <w:jc w:val="center"/>
        </w:trPr>
        <w:tc>
          <w:tcPr>
            <w:tcW w:w="1338" w:type="pct"/>
          </w:tcPr>
          <w:p w14:paraId="6159BABB" w14:textId="77777777" w:rsidR="00FD2A0B" w:rsidRDefault="00000000">
            <w:pPr>
              <w:spacing w:before="40" w:after="40"/>
            </w:pPr>
            <w:r>
              <w:rPr>
                <w:sz w:val="20"/>
              </w:rPr>
              <w:t>MaPhieuNhap</w:t>
            </w:r>
          </w:p>
        </w:tc>
        <w:tc>
          <w:tcPr>
            <w:tcW w:w="1127" w:type="pct"/>
          </w:tcPr>
          <w:p w14:paraId="4A5D75F8" w14:textId="77777777" w:rsidR="00FD2A0B" w:rsidRDefault="00000000">
            <w:pPr>
              <w:spacing w:before="40" w:after="40"/>
            </w:pPr>
            <w:r>
              <w:rPr>
                <w:sz w:val="20"/>
              </w:rPr>
              <w:t>VARCHAR(20)</w:t>
            </w:r>
          </w:p>
        </w:tc>
        <w:tc>
          <w:tcPr>
            <w:tcW w:w="1338" w:type="pct"/>
          </w:tcPr>
          <w:p w14:paraId="7E83835B" w14:textId="77777777" w:rsidR="00FD2A0B" w:rsidRDefault="00000000">
            <w:pPr>
              <w:spacing w:before="40" w:after="40"/>
            </w:pPr>
            <w:r>
              <w:rPr>
                <w:sz w:val="20"/>
              </w:rPr>
              <w:t>UNIQUE, NOT NULL</w:t>
            </w:r>
          </w:p>
        </w:tc>
        <w:tc>
          <w:tcPr>
            <w:tcW w:w="1197" w:type="pct"/>
          </w:tcPr>
          <w:p w14:paraId="16533937" w14:textId="77777777" w:rsidR="00FD2A0B" w:rsidRDefault="00000000">
            <w:pPr>
              <w:spacing w:before="40" w:after="40"/>
            </w:pPr>
            <w:r>
              <w:rPr>
                <w:sz w:val="20"/>
              </w:rPr>
              <w:t>vd PN20260529-001</w:t>
            </w:r>
          </w:p>
        </w:tc>
      </w:tr>
      <w:tr w:rsidR="00FD2A0B" w14:paraId="2F5CE989" w14:textId="77777777" w:rsidTr="008427AC">
        <w:trPr>
          <w:jc w:val="center"/>
        </w:trPr>
        <w:tc>
          <w:tcPr>
            <w:tcW w:w="1338" w:type="pct"/>
          </w:tcPr>
          <w:p w14:paraId="0E56D7E2" w14:textId="77777777" w:rsidR="00FD2A0B" w:rsidRDefault="00000000">
            <w:pPr>
              <w:spacing w:before="40" w:after="40"/>
            </w:pPr>
            <w:r>
              <w:rPr>
                <w:sz w:val="20"/>
              </w:rPr>
              <w:t>NhaCungCapID</w:t>
            </w:r>
          </w:p>
        </w:tc>
        <w:tc>
          <w:tcPr>
            <w:tcW w:w="1127" w:type="pct"/>
          </w:tcPr>
          <w:p w14:paraId="34A4BDF6" w14:textId="77777777" w:rsidR="00FD2A0B" w:rsidRDefault="00000000">
            <w:pPr>
              <w:spacing w:before="40" w:after="40"/>
            </w:pPr>
            <w:r>
              <w:rPr>
                <w:sz w:val="20"/>
              </w:rPr>
              <w:t>INT</w:t>
            </w:r>
          </w:p>
        </w:tc>
        <w:tc>
          <w:tcPr>
            <w:tcW w:w="1338" w:type="pct"/>
          </w:tcPr>
          <w:p w14:paraId="2F185D6F" w14:textId="77777777" w:rsidR="00FD2A0B" w:rsidRDefault="00000000">
            <w:pPr>
              <w:spacing w:before="40" w:after="40"/>
            </w:pPr>
            <w:r>
              <w:rPr>
                <w:sz w:val="20"/>
              </w:rPr>
              <w:t>FK → NhaCungCap</w:t>
            </w:r>
          </w:p>
        </w:tc>
        <w:tc>
          <w:tcPr>
            <w:tcW w:w="1197" w:type="pct"/>
          </w:tcPr>
          <w:p w14:paraId="54C547B6" w14:textId="77777777" w:rsidR="00FD2A0B" w:rsidRDefault="00FD2A0B">
            <w:pPr>
              <w:spacing w:before="40" w:after="40"/>
            </w:pPr>
          </w:p>
        </w:tc>
      </w:tr>
      <w:tr w:rsidR="00FD2A0B" w14:paraId="7ADC6E98" w14:textId="77777777" w:rsidTr="008427AC">
        <w:trPr>
          <w:jc w:val="center"/>
        </w:trPr>
        <w:tc>
          <w:tcPr>
            <w:tcW w:w="1338" w:type="pct"/>
          </w:tcPr>
          <w:p w14:paraId="1A77ED23" w14:textId="77777777" w:rsidR="00FD2A0B" w:rsidRDefault="00000000">
            <w:pPr>
              <w:spacing w:before="40" w:after="40"/>
            </w:pPr>
            <w:r>
              <w:rPr>
                <w:sz w:val="20"/>
              </w:rPr>
              <w:t>NhanVienLapID</w:t>
            </w:r>
          </w:p>
        </w:tc>
        <w:tc>
          <w:tcPr>
            <w:tcW w:w="1127" w:type="pct"/>
          </w:tcPr>
          <w:p w14:paraId="05D10C52" w14:textId="77777777" w:rsidR="00FD2A0B" w:rsidRDefault="00000000">
            <w:pPr>
              <w:spacing w:before="40" w:after="40"/>
            </w:pPr>
            <w:r>
              <w:rPr>
                <w:sz w:val="20"/>
              </w:rPr>
              <w:t>INT</w:t>
            </w:r>
          </w:p>
        </w:tc>
        <w:tc>
          <w:tcPr>
            <w:tcW w:w="1338" w:type="pct"/>
          </w:tcPr>
          <w:p w14:paraId="3FD24688" w14:textId="77777777" w:rsidR="00FD2A0B" w:rsidRDefault="00000000">
            <w:pPr>
              <w:spacing w:before="40" w:after="40"/>
            </w:pPr>
            <w:r>
              <w:rPr>
                <w:sz w:val="20"/>
              </w:rPr>
              <w:t>FK → User, NOT NULL</w:t>
            </w:r>
          </w:p>
        </w:tc>
        <w:tc>
          <w:tcPr>
            <w:tcW w:w="1197" w:type="pct"/>
          </w:tcPr>
          <w:p w14:paraId="00E8B7B6" w14:textId="77777777" w:rsidR="00FD2A0B" w:rsidRDefault="00FD2A0B">
            <w:pPr>
              <w:spacing w:before="40" w:after="40"/>
            </w:pPr>
          </w:p>
        </w:tc>
      </w:tr>
      <w:tr w:rsidR="00FD2A0B" w14:paraId="229D4654" w14:textId="77777777" w:rsidTr="008427AC">
        <w:trPr>
          <w:jc w:val="center"/>
        </w:trPr>
        <w:tc>
          <w:tcPr>
            <w:tcW w:w="1338" w:type="pct"/>
          </w:tcPr>
          <w:p w14:paraId="758BC73C" w14:textId="77777777" w:rsidR="00FD2A0B" w:rsidRDefault="00000000">
            <w:pPr>
              <w:spacing w:before="40" w:after="40"/>
            </w:pPr>
            <w:r>
              <w:rPr>
                <w:sz w:val="20"/>
              </w:rPr>
              <w:t>NgayNhap</w:t>
            </w:r>
          </w:p>
        </w:tc>
        <w:tc>
          <w:tcPr>
            <w:tcW w:w="1127" w:type="pct"/>
          </w:tcPr>
          <w:p w14:paraId="0E674482" w14:textId="77777777" w:rsidR="00FD2A0B" w:rsidRDefault="00000000">
            <w:pPr>
              <w:spacing w:before="40" w:after="40"/>
            </w:pPr>
            <w:r>
              <w:rPr>
                <w:sz w:val="20"/>
              </w:rPr>
              <w:t>DATE</w:t>
            </w:r>
          </w:p>
        </w:tc>
        <w:tc>
          <w:tcPr>
            <w:tcW w:w="1338" w:type="pct"/>
          </w:tcPr>
          <w:p w14:paraId="2ABBDE82" w14:textId="77777777" w:rsidR="00FD2A0B" w:rsidRDefault="00000000">
            <w:pPr>
              <w:spacing w:before="40" w:after="40"/>
            </w:pPr>
            <w:r>
              <w:rPr>
                <w:sz w:val="20"/>
              </w:rPr>
              <w:t>NOT NULL</w:t>
            </w:r>
          </w:p>
        </w:tc>
        <w:tc>
          <w:tcPr>
            <w:tcW w:w="1197" w:type="pct"/>
          </w:tcPr>
          <w:p w14:paraId="0453EC4F" w14:textId="77777777" w:rsidR="00FD2A0B" w:rsidRDefault="00FD2A0B">
            <w:pPr>
              <w:spacing w:before="40" w:after="40"/>
            </w:pPr>
          </w:p>
        </w:tc>
      </w:tr>
      <w:tr w:rsidR="00FD2A0B" w14:paraId="18E17E7B" w14:textId="77777777" w:rsidTr="008427AC">
        <w:trPr>
          <w:jc w:val="center"/>
        </w:trPr>
        <w:tc>
          <w:tcPr>
            <w:tcW w:w="1338" w:type="pct"/>
          </w:tcPr>
          <w:p w14:paraId="069FBDC4" w14:textId="77777777" w:rsidR="00FD2A0B" w:rsidRDefault="00000000">
            <w:pPr>
              <w:spacing w:before="40" w:after="40"/>
            </w:pPr>
            <w:r>
              <w:rPr>
                <w:sz w:val="20"/>
              </w:rPr>
              <w:t>TongGiaTri</w:t>
            </w:r>
          </w:p>
        </w:tc>
        <w:tc>
          <w:tcPr>
            <w:tcW w:w="1127" w:type="pct"/>
          </w:tcPr>
          <w:p w14:paraId="393FB2FD" w14:textId="77777777" w:rsidR="00FD2A0B" w:rsidRDefault="00000000">
            <w:pPr>
              <w:spacing w:before="40" w:after="40"/>
            </w:pPr>
            <w:r>
              <w:rPr>
                <w:sz w:val="20"/>
              </w:rPr>
              <w:t>NUMERIC(15,0)</w:t>
            </w:r>
          </w:p>
        </w:tc>
        <w:tc>
          <w:tcPr>
            <w:tcW w:w="1338" w:type="pct"/>
          </w:tcPr>
          <w:p w14:paraId="5BC262E2" w14:textId="77777777" w:rsidR="00FD2A0B" w:rsidRDefault="00000000">
            <w:pPr>
              <w:spacing w:before="40" w:after="40"/>
            </w:pPr>
            <w:r>
              <w:rPr>
                <w:sz w:val="20"/>
              </w:rPr>
              <w:t>NOT NULL</w:t>
            </w:r>
          </w:p>
        </w:tc>
        <w:tc>
          <w:tcPr>
            <w:tcW w:w="1197" w:type="pct"/>
          </w:tcPr>
          <w:p w14:paraId="4B58632C" w14:textId="77777777" w:rsidR="00FD2A0B" w:rsidRDefault="00000000">
            <w:pPr>
              <w:spacing w:before="40" w:after="40"/>
            </w:pPr>
            <w:r>
              <w:rPr>
                <w:sz w:val="20"/>
              </w:rPr>
              <w:t>∑(SL × đơn giá)</w:t>
            </w:r>
          </w:p>
        </w:tc>
      </w:tr>
      <w:tr w:rsidR="00FD2A0B" w14:paraId="7CE07C4D" w14:textId="77777777" w:rsidTr="008427AC">
        <w:trPr>
          <w:jc w:val="center"/>
        </w:trPr>
        <w:tc>
          <w:tcPr>
            <w:tcW w:w="1338" w:type="pct"/>
          </w:tcPr>
          <w:p w14:paraId="1DBDF2F4" w14:textId="77777777" w:rsidR="00FD2A0B" w:rsidRDefault="00000000">
            <w:pPr>
              <w:spacing w:before="40" w:after="40"/>
            </w:pPr>
            <w:r>
              <w:rPr>
                <w:sz w:val="20"/>
              </w:rPr>
              <w:t>GhiChu</w:t>
            </w:r>
          </w:p>
        </w:tc>
        <w:tc>
          <w:tcPr>
            <w:tcW w:w="1127" w:type="pct"/>
          </w:tcPr>
          <w:p w14:paraId="1B1E2BF2" w14:textId="77777777" w:rsidR="00FD2A0B" w:rsidRDefault="00000000">
            <w:pPr>
              <w:spacing w:before="40" w:after="40"/>
            </w:pPr>
            <w:r>
              <w:rPr>
                <w:sz w:val="20"/>
              </w:rPr>
              <w:t>VARCHAR(500)</w:t>
            </w:r>
          </w:p>
        </w:tc>
        <w:tc>
          <w:tcPr>
            <w:tcW w:w="1338" w:type="pct"/>
          </w:tcPr>
          <w:p w14:paraId="6F88AA51" w14:textId="77777777" w:rsidR="00FD2A0B" w:rsidRDefault="00000000">
            <w:pPr>
              <w:spacing w:before="40" w:after="40"/>
            </w:pPr>
            <w:r>
              <w:rPr>
                <w:sz w:val="20"/>
              </w:rPr>
              <w:t>NULL</w:t>
            </w:r>
          </w:p>
        </w:tc>
        <w:tc>
          <w:tcPr>
            <w:tcW w:w="1197" w:type="pct"/>
          </w:tcPr>
          <w:p w14:paraId="68FAE999" w14:textId="77777777" w:rsidR="00FD2A0B" w:rsidRDefault="00FD2A0B">
            <w:pPr>
              <w:spacing w:before="40" w:after="40"/>
            </w:pPr>
          </w:p>
        </w:tc>
      </w:tr>
    </w:tbl>
    <w:p w14:paraId="4B0DA17D" w14:textId="77777777" w:rsidR="00FD2A0B" w:rsidRDefault="00FD2A0B">
      <w:pPr>
        <w:spacing w:after="80"/>
      </w:pPr>
    </w:p>
    <w:p w14:paraId="64F91AA4"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13. ChiTietNhapKho</w:t>
      </w:r>
    </w:p>
    <w:p w14:paraId="437FE470" w14:textId="77777777" w:rsidR="00FD2A0B" w:rsidRDefault="00000000">
      <w:pPr>
        <w:spacing w:after="40"/>
        <w:jc w:val="both"/>
      </w:pPr>
      <w:r>
        <w:t>Dòng NVL trong phiếu nhập — PK ghép.</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3B4DE1CC" w14:textId="77777777" w:rsidTr="008427AC">
        <w:trPr>
          <w:jc w:val="center"/>
        </w:trPr>
        <w:tc>
          <w:tcPr>
            <w:tcW w:w="1338" w:type="pct"/>
            <w:shd w:val="clear" w:color="auto" w:fill="D9D9D9"/>
          </w:tcPr>
          <w:p w14:paraId="1C6B74E1" w14:textId="77777777" w:rsidR="00FD2A0B" w:rsidRDefault="00000000">
            <w:pPr>
              <w:spacing w:before="40" w:after="40"/>
              <w:jc w:val="center"/>
            </w:pPr>
            <w:r>
              <w:rPr>
                <w:b/>
                <w:sz w:val="20"/>
              </w:rPr>
              <w:t>Tên trường</w:t>
            </w:r>
          </w:p>
        </w:tc>
        <w:tc>
          <w:tcPr>
            <w:tcW w:w="1127" w:type="pct"/>
            <w:shd w:val="clear" w:color="auto" w:fill="D9D9D9"/>
          </w:tcPr>
          <w:p w14:paraId="616FAD8F" w14:textId="77777777" w:rsidR="00FD2A0B" w:rsidRDefault="00000000">
            <w:pPr>
              <w:spacing w:before="40" w:after="40"/>
              <w:jc w:val="center"/>
            </w:pPr>
            <w:r>
              <w:rPr>
                <w:b/>
                <w:sz w:val="20"/>
              </w:rPr>
              <w:t>Kiểu dữ liệu</w:t>
            </w:r>
          </w:p>
        </w:tc>
        <w:tc>
          <w:tcPr>
            <w:tcW w:w="1338" w:type="pct"/>
            <w:shd w:val="clear" w:color="auto" w:fill="D9D9D9"/>
          </w:tcPr>
          <w:p w14:paraId="14622E47" w14:textId="77777777" w:rsidR="00FD2A0B" w:rsidRDefault="00000000">
            <w:pPr>
              <w:spacing w:before="40" w:after="40"/>
              <w:jc w:val="center"/>
            </w:pPr>
            <w:r>
              <w:rPr>
                <w:b/>
                <w:sz w:val="20"/>
              </w:rPr>
              <w:t>Ràng buộc</w:t>
            </w:r>
          </w:p>
        </w:tc>
        <w:tc>
          <w:tcPr>
            <w:tcW w:w="1197" w:type="pct"/>
            <w:shd w:val="clear" w:color="auto" w:fill="D9D9D9"/>
          </w:tcPr>
          <w:p w14:paraId="15961FC7" w14:textId="77777777" w:rsidR="00FD2A0B" w:rsidRDefault="00000000">
            <w:pPr>
              <w:spacing w:before="40" w:after="40"/>
              <w:jc w:val="center"/>
            </w:pPr>
            <w:r>
              <w:rPr>
                <w:b/>
                <w:sz w:val="20"/>
              </w:rPr>
              <w:t>Mô tả</w:t>
            </w:r>
          </w:p>
        </w:tc>
      </w:tr>
      <w:tr w:rsidR="00FD2A0B" w14:paraId="5420CA22" w14:textId="77777777" w:rsidTr="008427AC">
        <w:trPr>
          <w:jc w:val="center"/>
        </w:trPr>
        <w:tc>
          <w:tcPr>
            <w:tcW w:w="1338" w:type="pct"/>
          </w:tcPr>
          <w:p w14:paraId="35DC140B" w14:textId="77777777" w:rsidR="00FD2A0B" w:rsidRDefault="00000000">
            <w:pPr>
              <w:spacing w:before="40" w:after="40"/>
            </w:pPr>
            <w:r>
              <w:rPr>
                <w:sz w:val="20"/>
              </w:rPr>
              <w:t>PhieuNhapKhoID</w:t>
            </w:r>
          </w:p>
        </w:tc>
        <w:tc>
          <w:tcPr>
            <w:tcW w:w="1127" w:type="pct"/>
          </w:tcPr>
          <w:p w14:paraId="56F9C808" w14:textId="77777777" w:rsidR="00FD2A0B" w:rsidRDefault="00000000">
            <w:pPr>
              <w:spacing w:before="40" w:after="40"/>
            </w:pPr>
            <w:r>
              <w:rPr>
                <w:sz w:val="20"/>
              </w:rPr>
              <w:t>INT</w:t>
            </w:r>
          </w:p>
        </w:tc>
        <w:tc>
          <w:tcPr>
            <w:tcW w:w="1338" w:type="pct"/>
          </w:tcPr>
          <w:p w14:paraId="477BB32C" w14:textId="77777777" w:rsidR="00FD2A0B" w:rsidRDefault="00000000">
            <w:pPr>
              <w:spacing w:before="40" w:after="40"/>
            </w:pPr>
            <w:r>
              <w:rPr>
                <w:sz w:val="20"/>
              </w:rPr>
              <w:t>PK, FK → PhieuNhapKho</w:t>
            </w:r>
          </w:p>
        </w:tc>
        <w:tc>
          <w:tcPr>
            <w:tcW w:w="1197" w:type="pct"/>
          </w:tcPr>
          <w:p w14:paraId="6F9577C6" w14:textId="77777777" w:rsidR="00FD2A0B" w:rsidRDefault="00000000">
            <w:pPr>
              <w:spacing w:before="40" w:after="40"/>
            </w:pPr>
            <w:r>
              <w:rPr>
                <w:sz w:val="20"/>
              </w:rPr>
              <w:t>ON DELETE CASCADE</w:t>
            </w:r>
          </w:p>
        </w:tc>
      </w:tr>
      <w:tr w:rsidR="00FD2A0B" w14:paraId="3213C2B1" w14:textId="77777777" w:rsidTr="008427AC">
        <w:trPr>
          <w:jc w:val="center"/>
        </w:trPr>
        <w:tc>
          <w:tcPr>
            <w:tcW w:w="1338" w:type="pct"/>
          </w:tcPr>
          <w:p w14:paraId="08F76714" w14:textId="77777777" w:rsidR="00FD2A0B" w:rsidRDefault="00000000">
            <w:pPr>
              <w:spacing w:before="40" w:after="40"/>
            </w:pPr>
            <w:r>
              <w:rPr>
                <w:sz w:val="20"/>
              </w:rPr>
              <w:t>NguyenLieuID</w:t>
            </w:r>
          </w:p>
        </w:tc>
        <w:tc>
          <w:tcPr>
            <w:tcW w:w="1127" w:type="pct"/>
          </w:tcPr>
          <w:p w14:paraId="163A0CE3" w14:textId="77777777" w:rsidR="00FD2A0B" w:rsidRDefault="00000000">
            <w:pPr>
              <w:spacing w:before="40" w:after="40"/>
            </w:pPr>
            <w:r>
              <w:rPr>
                <w:sz w:val="20"/>
              </w:rPr>
              <w:t>INT</w:t>
            </w:r>
          </w:p>
        </w:tc>
        <w:tc>
          <w:tcPr>
            <w:tcW w:w="1338" w:type="pct"/>
          </w:tcPr>
          <w:p w14:paraId="4C0D10CB" w14:textId="77777777" w:rsidR="00FD2A0B" w:rsidRDefault="00000000">
            <w:pPr>
              <w:spacing w:before="40" w:after="40"/>
            </w:pPr>
            <w:r>
              <w:rPr>
                <w:sz w:val="20"/>
              </w:rPr>
              <w:t>PK, FK → NguyenLieu</w:t>
            </w:r>
          </w:p>
        </w:tc>
        <w:tc>
          <w:tcPr>
            <w:tcW w:w="1197" w:type="pct"/>
          </w:tcPr>
          <w:p w14:paraId="2C4A1BA8" w14:textId="77777777" w:rsidR="00FD2A0B" w:rsidRDefault="00FD2A0B">
            <w:pPr>
              <w:spacing w:before="40" w:after="40"/>
            </w:pPr>
          </w:p>
        </w:tc>
      </w:tr>
      <w:tr w:rsidR="00FD2A0B" w14:paraId="6117D067" w14:textId="77777777" w:rsidTr="008427AC">
        <w:trPr>
          <w:jc w:val="center"/>
        </w:trPr>
        <w:tc>
          <w:tcPr>
            <w:tcW w:w="1338" w:type="pct"/>
          </w:tcPr>
          <w:p w14:paraId="3B20BECB" w14:textId="77777777" w:rsidR="00FD2A0B" w:rsidRDefault="00000000">
            <w:pPr>
              <w:spacing w:before="40" w:after="40"/>
            </w:pPr>
            <w:r>
              <w:rPr>
                <w:sz w:val="20"/>
              </w:rPr>
              <w:t>SoLuong</w:t>
            </w:r>
          </w:p>
        </w:tc>
        <w:tc>
          <w:tcPr>
            <w:tcW w:w="1127" w:type="pct"/>
          </w:tcPr>
          <w:p w14:paraId="724437F3" w14:textId="77777777" w:rsidR="00FD2A0B" w:rsidRDefault="00000000">
            <w:pPr>
              <w:spacing w:before="40" w:after="40"/>
            </w:pPr>
            <w:r>
              <w:rPr>
                <w:sz w:val="20"/>
              </w:rPr>
              <w:t>NUMERIC(15,3)</w:t>
            </w:r>
          </w:p>
        </w:tc>
        <w:tc>
          <w:tcPr>
            <w:tcW w:w="1338" w:type="pct"/>
          </w:tcPr>
          <w:p w14:paraId="3E236D0C" w14:textId="77777777" w:rsidR="00FD2A0B" w:rsidRDefault="00000000">
            <w:pPr>
              <w:spacing w:before="40" w:after="40"/>
            </w:pPr>
            <w:r>
              <w:rPr>
                <w:sz w:val="20"/>
              </w:rPr>
              <w:t>CHECK (&gt; 0)</w:t>
            </w:r>
          </w:p>
        </w:tc>
        <w:tc>
          <w:tcPr>
            <w:tcW w:w="1197" w:type="pct"/>
          </w:tcPr>
          <w:p w14:paraId="701B444A" w14:textId="77777777" w:rsidR="00FD2A0B" w:rsidRDefault="00FD2A0B">
            <w:pPr>
              <w:spacing w:before="40" w:after="40"/>
            </w:pPr>
          </w:p>
        </w:tc>
      </w:tr>
      <w:tr w:rsidR="00FD2A0B" w14:paraId="7A195D77" w14:textId="77777777" w:rsidTr="008427AC">
        <w:trPr>
          <w:jc w:val="center"/>
        </w:trPr>
        <w:tc>
          <w:tcPr>
            <w:tcW w:w="1338" w:type="pct"/>
          </w:tcPr>
          <w:p w14:paraId="69A2F3A1" w14:textId="77777777" w:rsidR="00FD2A0B" w:rsidRDefault="00000000">
            <w:pPr>
              <w:spacing w:before="40" w:after="40"/>
            </w:pPr>
            <w:r>
              <w:rPr>
                <w:sz w:val="20"/>
              </w:rPr>
              <w:t>DonGia</w:t>
            </w:r>
          </w:p>
        </w:tc>
        <w:tc>
          <w:tcPr>
            <w:tcW w:w="1127" w:type="pct"/>
          </w:tcPr>
          <w:p w14:paraId="2B695D21" w14:textId="77777777" w:rsidR="00FD2A0B" w:rsidRDefault="00000000">
            <w:pPr>
              <w:spacing w:before="40" w:after="40"/>
            </w:pPr>
            <w:r>
              <w:rPr>
                <w:sz w:val="20"/>
              </w:rPr>
              <w:t>NUMERIC(15,0)</w:t>
            </w:r>
          </w:p>
        </w:tc>
        <w:tc>
          <w:tcPr>
            <w:tcW w:w="1338" w:type="pct"/>
          </w:tcPr>
          <w:p w14:paraId="04267536" w14:textId="77777777" w:rsidR="00FD2A0B" w:rsidRDefault="00000000">
            <w:pPr>
              <w:spacing w:before="40" w:after="40"/>
            </w:pPr>
            <w:r>
              <w:rPr>
                <w:sz w:val="20"/>
              </w:rPr>
              <w:t>CHECK (&gt; 0)</w:t>
            </w:r>
          </w:p>
        </w:tc>
        <w:tc>
          <w:tcPr>
            <w:tcW w:w="1197" w:type="pct"/>
          </w:tcPr>
          <w:p w14:paraId="526B5143" w14:textId="77777777" w:rsidR="00FD2A0B" w:rsidRDefault="00FD2A0B">
            <w:pPr>
              <w:spacing w:before="40" w:after="40"/>
            </w:pPr>
          </w:p>
        </w:tc>
      </w:tr>
      <w:tr w:rsidR="00FD2A0B" w14:paraId="41C96D27" w14:textId="77777777" w:rsidTr="008427AC">
        <w:trPr>
          <w:jc w:val="center"/>
        </w:trPr>
        <w:tc>
          <w:tcPr>
            <w:tcW w:w="1338" w:type="pct"/>
          </w:tcPr>
          <w:p w14:paraId="3A238E2D" w14:textId="77777777" w:rsidR="00FD2A0B" w:rsidRDefault="00000000">
            <w:pPr>
              <w:spacing w:before="40" w:after="40"/>
            </w:pPr>
            <w:r>
              <w:rPr>
                <w:sz w:val="20"/>
              </w:rPr>
              <w:t>ThanhTien</w:t>
            </w:r>
          </w:p>
        </w:tc>
        <w:tc>
          <w:tcPr>
            <w:tcW w:w="1127" w:type="pct"/>
          </w:tcPr>
          <w:p w14:paraId="01121637" w14:textId="77777777" w:rsidR="00FD2A0B" w:rsidRDefault="00000000">
            <w:pPr>
              <w:spacing w:before="40" w:after="40"/>
            </w:pPr>
            <w:r>
              <w:rPr>
                <w:sz w:val="20"/>
              </w:rPr>
              <w:t>NUMERIC(18,3)</w:t>
            </w:r>
          </w:p>
        </w:tc>
        <w:tc>
          <w:tcPr>
            <w:tcW w:w="1338" w:type="pct"/>
          </w:tcPr>
          <w:p w14:paraId="2DEAE27F" w14:textId="77777777" w:rsidR="00FD2A0B" w:rsidRDefault="00000000">
            <w:pPr>
              <w:spacing w:before="40" w:after="40"/>
            </w:pPr>
            <w:r>
              <w:rPr>
                <w:sz w:val="20"/>
              </w:rPr>
              <w:t>GENERATED (SoLuong*DonGia)</w:t>
            </w:r>
          </w:p>
        </w:tc>
        <w:tc>
          <w:tcPr>
            <w:tcW w:w="1197" w:type="pct"/>
          </w:tcPr>
          <w:p w14:paraId="26FFE38D" w14:textId="77777777" w:rsidR="00FD2A0B" w:rsidRDefault="00FD2A0B">
            <w:pPr>
              <w:spacing w:before="40" w:after="40"/>
            </w:pPr>
          </w:p>
        </w:tc>
      </w:tr>
    </w:tbl>
    <w:p w14:paraId="676D59F4" w14:textId="77777777" w:rsidR="00FD2A0B" w:rsidRDefault="00FD2A0B">
      <w:pPr>
        <w:spacing w:after="80"/>
      </w:pPr>
    </w:p>
    <w:p w14:paraId="6920D3A2" w14:textId="77777777" w:rsidR="00FD2A0B" w:rsidRPr="00E97E75" w:rsidRDefault="00000000">
      <w:pPr>
        <w:pStyle w:val="Heading4"/>
        <w:rPr>
          <w:rFonts w:ascii="Times New Roman" w:hAnsi="Times New Roman" w:cs="Times New Roman"/>
          <w:i w:val="0"/>
          <w:iCs w:val="0"/>
        </w:rPr>
      </w:pPr>
      <w:r>
        <w:rPr>
          <w:rFonts w:ascii="Times New Roman" w:hAnsi="Times New Roman" w:cs="Times New Roman"/>
          <w:i w:val="0"/>
          <w:iCs w:val="0"/>
        </w:rPr>
        <w:t>Bảng 14. PhieuXuatKho</w:t>
      </w:r>
    </w:p>
    <w:p w14:paraId="2B63E091" w14:textId="77777777" w:rsidR="00FD2A0B" w:rsidRDefault="00000000">
      <w:pPr>
        <w:spacing w:after="40"/>
        <w:jc w:val="both"/>
      </w:pPr>
      <w:r>
        <w:t>Phiếu xuất kho (header).</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5F4E94CE" w14:textId="77777777" w:rsidTr="008427AC">
        <w:trPr>
          <w:jc w:val="center"/>
        </w:trPr>
        <w:tc>
          <w:tcPr>
            <w:tcW w:w="1338" w:type="pct"/>
            <w:shd w:val="clear" w:color="auto" w:fill="D9D9D9"/>
          </w:tcPr>
          <w:p w14:paraId="31AAF80A" w14:textId="77777777" w:rsidR="00FD2A0B" w:rsidRDefault="00000000">
            <w:pPr>
              <w:spacing w:before="40" w:after="40"/>
              <w:jc w:val="center"/>
            </w:pPr>
            <w:r>
              <w:rPr>
                <w:b/>
                <w:sz w:val="20"/>
              </w:rPr>
              <w:t>Tên trường</w:t>
            </w:r>
          </w:p>
        </w:tc>
        <w:tc>
          <w:tcPr>
            <w:tcW w:w="1127" w:type="pct"/>
            <w:shd w:val="clear" w:color="auto" w:fill="D9D9D9"/>
          </w:tcPr>
          <w:p w14:paraId="06FA578D" w14:textId="77777777" w:rsidR="00FD2A0B" w:rsidRDefault="00000000">
            <w:pPr>
              <w:spacing w:before="40" w:after="40"/>
              <w:jc w:val="center"/>
            </w:pPr>
            <w:r>
              <w:rPr>
                <w:b/>
                <w:sz w:val="20"/>
              </w:rPr>
              <w:t>Kiểu dữ liệu</w:t>
            </w:r>
          </w:p>
        </w:tc>
        <w:tc>
          <w:tcPr>
            <w:tcW w:w="1338" w:type="pct"/>
            <w:shd w:val="clear" w:color="auto" w:fill="D9D9D9"/>
          </w:tcPr>
          <w:p w14:paraId="4CFD6D60" w14:textId="77777777" w:rsidR="00FD2A0B" w:rsidRDefault="00000000">
            <w:pPr>
              <w:spacing w:before="40" w:after="40"/>
              <w:jc w:val="center"/>
            </w:pPr>
            <w:r>
              <w:rPr>
                <w:b/>
                <w:sz w:val="20"/>
              </w:rPr>
              <w:t>Ràng buộc</w:t>
            </w:r>
          </w:p>
        </w:tc>
        <w:tc>
          <w:tcPr>
            <w:tcW w:w="1197" w:type="pct"/>
            <w:shd w:val="clear" w:color="auto" w:fill="D9D9D9"/>
          </w:tcPr>
          <w:p w14:paraId="3159DBB6" w14:textId="77777777" w:rsidR="00FD2A0B" w:rsidRDefault="00000000">
            <w:pPr>
              <w:spacing w:before="40" w:after="40"/>
              <w:jc w:val="center"/>
            </w:pPr>
            <w:r>
              <w:rPr>
                <w:b/>
                <w:sz w:val="20"/>
              </w:rPr>
              <w:t>Mô tả</w:t>
            </w:r>
          </w:p>
        </w:tc>
      </w:tr>
      <w:tr w:rsidR="00FD2A0B" w14:paraId="4DCCA379" w14:textId="77777777" w:rsidTr="008427AC">
        <w:trPr>
          <w:jc w:val="center"/>
        </w:trPr>
        <w:tc>
          <w:tcPr>
            <w:tcW w:w="1338" w:type="pct"/>
          </w:tcPr>
          <w:p w14:paraId="64AF8BCF" w14:textId="77777777" w:rsidR="00FD2A0B" w:rsidRDefault="00000000">
            <w:pPr>
              <w:spacing w:before="40" w:after="40"/>
            </w:pPr>
            <w:r>
              <w:rPr>
                <w:sz w:val="20"/>
              </w:rPr>
              <w:t>PhieuXuatKhoID</w:t>
            </w:r>
          </w:p>
        </w:tc>
        <w:tc>
          <w:tcPr>
            <w:tcW w:w="1127" w:type="pct"/>
          </w:tcPr>
          <w:p w14:paraId="3D937065" w14:textId="77777777" w:rsidR="00FD2A0B" w:rsidRDefault="00000000">
            <w:pPr>
              <w:spacing w:before="40" w:after="40"/>
            </w:pPr>
            <w:r>
              <w:rPr>
                <w:sz w:val="20"/>
              </w:rPr>
              <w:t>INT IDENTITY</w:t>
            </w:r>
          </w:p>
        </w:tc>
        <w:tc>
          <w:tcPr>
            <w:tcW w:w="1338" w:type="pct"/>
          </w:tcPr>
          <w:p w14:paraId="5C4BB79E" w14:textId="77777777" w:rsidR="00FD2A0B" w:rsidRDefault="00000000">
            <w:pPr>
              <w:spacing w:before="40" w:after="40"/>
            </w:pPr>
            <w:r>
              <w:rPr>
                <w:sz w:val="20"/>
              </w:rPr>
              <w:t>PK</w:t>
            </w:r>
          </w:p>
        </w:tc>
        <w:tc>
          <w:tcPr>
            <w:tcW w:w="1197" w:type="pct"/>
          </w:tcPr>
          <w:p w14:paraId="5FD01BF0" w14:textId="77777777" w:rsidR="00FD2A0B" w:rsidRDefault="00FD2A0B">
            <w:pPr>
              <w:spacing w:before="40" w:after="40"/>
            </w:pPr>
          </w:p>
        </w:tc>
      </w:tr>
      <w:tr w:rsidR="00FD2A0B" w14:paraId="3773452F" w14:textId="77777777" w:rsidTr="008427AC">
        <w:trPr>
          <w:jc w:val="center"/>
        </w:trPr>
        <w:tc>
          <w:tcPr>
            <w:tcW w:w="1338" w:type="pct"/>
          </w:tcPr>
          <w:p w14:paraId="3EA83844" w14:textId="77777777" w:rsidR="00FD2A0B" w:rsidRDefault="00000000">
            <w:pPr>
              <w:spacing w:before="40" w:after="40"/>
            </w:pPr>
            <w:r>
              <w:rPr>
                <w:sz w:val="20"/>
              </w:rPr>
              <w:t>MaPhieuXuat</w:t>
            </w:r>
          </w:p>
        </w:tc>
        <w:tc>
          <w:tcPr>
            <w:tcW w:w="1127" w:type="pct"/>
          </w:tcPr>
          <w:p w14:paraId="56836457" w14:textId="77777777" w:rsidR="00FD2A0B" w:rsidRDefault="00000000">
            <w:pPr>
              <w:spacing w:before="40" w:after="40"/>
            </w:pPr>
            <w:r>
              <w:rPr>
                <w:sz w:val="20"/>
              </w:rPr>
              <w:t>VARCHAR(20)</w:t>
            </w:r>
          </w:p>
        </w:tc>
        <w:tc>
          <w:tcPr>
            <w:tcW w:w="1338" w:type="pct"/>
          </w:tcPr>
          <w:p w14:paraId="09AD3D11" w14:textId="77777777" w:rsidR="00FD2A0B" w:rsidRDefault="00000000">
            <w:pPr>
              <w:spacing w:before="40" w:after="40"/>
            </w:pPr>
            <w:r>
              <w:rPr>
                <w:sz w:val="20"/>
              </w:rPr>
              <w:t>UNIQUE, NOT NULL</w:t>
            </w:r>
          </w:p>
        </w:tc>
        <w:tc>
          <w:tcPr>
            <w:tcW w:w="1197" w:type="pct"/>
          </w:tcPr>
          <w:p w14:paraId="560C7863" w14:textId="77777777" w:rsidR="00FD2A0B" w:rsidRDefault="00000000">
            <w:pPr>
              <w:spacing w:before="40" w:after="40"/>
            </w:pPr>
            <w:r>
              <w:rPr>
                <w:sz w:val="20"/>
              </w:rPr>
              <w:t>vd PX20260529-001</w:t>
            </w:r>
          </w:p>
        </w:tc>
      </w:tr>
      <w:tr w:rsidR="00FD2A0B" w14:paraId="11D99C75" w14:textId="77777777" w:rsidTr="008427AC">
        <w:trPr>
          <w:jc w:val="center"/>
        </w:trPr>
        <w:tc>
          <w:tcPr>
            <w:tcW w:w="1338" w:type="pct"/>
          </w:tcPr>
          <w:p w14:paraId="5C31E008" w14:textId="77777777" w:rsidR="00FD2A0B" w:rsidRDefault="00000000">
            <w:pPr>
              <w:spacing w:before="40" w:after="40"/>
            </w:pPr>
            <w:r>
              <w:rPr>
                <w:sz w:val="20"/>
              </w:rPr>
              <w:t>NhanVienLapID</w:t>
            </w:r>
          </w:p>
        </w:tc>
        <w:tc>
          <w:tcPr>
            <w:tcW w:w="1127" w:type="pct"/>
          </w:tcPr>
          <w:p w14:paraId="006C8972" w14:textId="77777777" w:rsidR="00FD2A0B" w:rsidRDefault="00000000">
            <w:pPr>
              <w:spacing w:before="40" w:after="40"/>
            </w:pPr>
            <w:r>
              <w:rPr>
                <w:sz w:val="20"/>
              </w:rPr>
              <w:t>INT</w:t>
            </w:r>
          </w:p>
        </w:tc>
        <w:tc>
          <w:tcPr>
            <w:tcW w:w="1338" w:type="pct"/>
          </w:tcPr>
          <w:p w14:paraId="5EE19B86" w14:textId="77777777" w:rsidR="00FD2A0B" w:rsidRDefault="00000000">
            <w:pPr>
              <w:spacing w:before="40" w:after="40"/>
            </w:pPr>
            <w:r>
              <w:rPr>
                <w:sz w:val="20"/>
              </w:rPr>
              <w:t>FK → User, NOT NULL</w:t>
            </w:r>
          </w:p>
        </w:tc>
        <w:tc>
          <w:tcPr>
            <w:tcW w:w="1197" w:type="pct"/>
          </w:tcPr>
          <w:p w14:paraId="10185DF8" w14:textId="77777777" w:rsidR="00FD2A0B" w:rsidRDefault="00FD2A0B">
            <w:pPr>
              <w:spacing w:before="40" w:after="40"/>
            </w:pPr>
          </w:p>
        </w:tc>
      </w:tr>
      <w:tr w:rsidR="00FD2A0B" w14:paraId="557D19CC" w14:textId="77777777" w:rsidTr="008427AC">
        <w:trPr>
          <w:jc w:val="center"/>
        </w:trPr>
        <w:tc>
          <w:tcPr>
            <w:tcW w:w="1338" w:type="pct"/>
          </w:tcPr>
          <w:p w14:paraId="6453F22B" w14:textId="77777777" w:rsidR="00FD2A0B" w:rsidRDefault="00000000">
            <w:pPr>
              <w:spacing w:before="40" w:after="40"/>
            </w:pPr>
            <w:r>
              <w:rPr>
                <w:sz w:val="20"/>
              </w:rPr>
              <w:t>NgayXuat</w:t>
            </w:r>
          </w:p>
        </w:tc>
        <w:tc>
          <w:tcPr>
            <w:tcW w:w="1127" w:type="pct"/>
          </w:tcPr>
          <w:p w14:paraId="037E4845" w14:textId="77777777" w:rsidR="00FD2A0B" w:rsidRDefault="00000000">
            <w:pPr>
              <w:spacing w:before="40" w:after="40"/>
            </w:pPr>
            <w:r>
              <w:rPr>
                <w:sz w:val="20"/>
              </w:rPr>
              <w:t>DATE</w:t>
            </w:r>
          </w:p>
        </w:tc>
        <w:tc>
          <w:tcPr>
            <w:tcW w:w="1338" w:type="pct"/>
          </w:tcPr>
          <w:p w14:paraId="1EA74115" w14:textId="77777777" w:rsidR="00FD2A0B" w:rsidRDefault="00000000">
            <w:pPr>
              <w:spacing w:before="40" w:after="40"/>
            </w:pPr>
            <w:r>
              <w:rPr>
                <w:sz w:val="20"/>
              </w:rPr>
              <w:t>NOT NULL</w:t>
            </w:r>
          </w:p>
        </w:tc>
        <w:tc>
          <w:tcPr>
            <w:tcW w:w="1197" w:type="pct"/>
          </w:tcPr>
          <w:p w14:paraId="11787715" w14:textId="77777777" w:rsidR="00FD2A0B" w:rsidRDefault="00FD2A0B">
            <w:pPr>
              <w:spacing w:before="40" w:after="40"/>
            </w:pPr>
          </w:p>
        </w:tc>
      </w:tr>
      <w:tr w:rsidR="00FD2A0B" w14:paraId="60A142E3" w14:textId="77777777" w:rsidTr="008427AC">
        <w:trPr>
          <w:jc w:val="center"/>
        </w:trPr>
        <w:tc>
          <w:tcPr>
            <w:tcW w:w="1338" w:type="pct"/>
          </w:tcPr>
          <w:p w14:paraId="3B5397A7" w14:textId="77777777" w:rsidR="00FD2A0B" w:rsidRDefault="00000000">
            <w:pPr>
              <w:spacing w:before="40" w:after="40"/>
            </w:pPr>
            <w:r>
              <w:rPr>
                <w:sz w:val="20"/>
              </w:rPr>
              <w:lastRenderedPageBreak/>
              <w:t>TongGiaTri</w:t>
            </w:r>
          </w:p>
        </w:tc>
        <w:tc>
          <w:tcPr>
            <w:tcW w:w="1127" w:type="pct"/>
          </w:tcPr>
          <w:p w14:paraId="10EDB4C4" w14:textId="77777777" w:rsidR="00FD2A0B" w:rsidRDefault="00000000">
            <w:pPr>
              <w:spacing w:before="40" w:after="40"/>
            </w:pPr>
            <w:r>
              <w:rPr>
                <w:sz w:val="20"/>
              </w:rPr>
              <w:t>NUMERIC(15,0)</w:t>
            </w:r>
          </w:p>
        </w:tc>
        <w:tc>
          <w:tcPr>
            <w:tcW w:w="1338" w:type="pct"/>
          </w:tcPr>
          <w:p w14:paraId="0A3C878B" w14:textId="77777777" w:rsidR="00FD2A0B" w:rsidRDefault="00000000">
            <w:pPr>
              <w:spacing w:before="40" w:after="40"/>
            </w:pPr>
            <w:r>
              <w:rPr>
                <w:sz w:val="20"/>
              </w:rPr>
              <w:t>NOT NULL</w:t>
            </w:r>
          </w:p>
        </w:tc>
        <w:tc>
          <w:tcPr>
            <w:tcW w:w="1197" w:type="pct"/>
          </w:tcPr>
          <w:p w14:paraId="4F2885C9" w14:textId="77777777" w:rsidR="00FD2A0B" w:rsidRDefault="00FD2A0B">
            <w:pPr>
              <w:spacing w:before="40" w:after="40"/>
            </w:pPr>
          </w:p>
        </w:tc>
      </w:tr>
      <w:tr w:rsidR="00FD2A0B" w14:paraId="074C9762" w14:textId="77777777" w:rsidTr="008427AC">
        <w:trPr>
          <w:jc w:val="center"/>
        </w:trPr>
        <w:tc>
          <w:tcPr>
            <w:tcW w:w="1338" w:type="pct"/>
          </w:tcPr>
          <w:p w14:paraId="258FFA9F" w14:textId="77777777" w:rsidR="00FD2A0B" w:rsidRDefault="00000000">
            <w:pPr>
              <w:spacing w:before="40" w:after="40"/>
            </w:pPr>
            <w:r>
              <w:rPr>
                <w:sz w:val="20"/>
              </w:rPr>
              <w:t>GhiChu</w:t>
            </w:r>
          </w:p>
        </w:tc>
        <w:tc>
          <w:tcPr>
            <w:tcW w:w="1127" w:type="pct"/>
          </w:tcPr>
          <w:p w14:paraId="1F8E7EC7" w14:textId="77777777" w:rsidR="00FD2A0B" w:rsidRDefault="00000000">
            <w:pPr>
              <w:spacing w:before="40" w:after="40"/>
            </w:pPr>
            <w:r>
              <w:rPr>
                <w:sz w:val="20"/>
              </w:rPr>
              <w:t>VARCHAR(500)</w:t>
            </w:r>
          </w:p>
        </w:tc>
        <w:tc>
          <w:tcPr>
            <w:tcW w:w="1338" w:type="pct"/>
          </w:tcPr>
          <w:p w14:paraId="38A26A0A" w14:textId="77777777" w:rsidR="00FD2A0B" w:rsidRDefault="00000000">
            <w:pPr>
              <w:spacing w:before="40" w:after="40"/>
            </w:pPr>
            <w:r>
              <w:rPr>
                <w:sz w:val="20"/>
              </w:rPr>
              <w:t>NULL</w:t>
            </w:r>
          </w:p>
        </w:tc>
        <w:tc>
          <w:tcPr>
            <w:tcW w:w="1197" w:type="pct"/>
          </w:tcPr>
          <w:p w14:paraId="49CAE1FE" w14:textId="77777777" w:rsidR="00FD2A0B" w:rsidRDefault="00FD2A0B">
            <w:pPr>
              <w:spacing w:before="40" w:after="40"/>
            </w:pPr>
          </w:p>
        </w:tc>
      </w:tr>
    </w:tbl>
    <w:p w14:paraId="2058305E" w14:textId="77777777" w:rsidR="00FD2A0B" w:rsidRDefault="00FD2A0B">
      <w:pPr>
        <w:spacing w:after="80"/>
      </w:pPr>
    </w:p>
    <w:p w14:paraId="72444E9A" w14:textId="77777777" w:rsidR="00FD2A0B" w:rsidRPr="00E97E75" w:rsidRDefault="00000000">
      <w:pPr>
        <w:pStyle w:val="Heading4"/>
        <w:rPr>
          <w:i w:val="0"/>
          <w:iCs w:val="0"/>
        </w:rPr>
      </w:pPr>
      <w:r>
        <w:rPr>
          <w:i w:val="0"/>
          <w:iCs w:val="0"/>
        </w:rPr>
        <w:t>Bảng 15. ChiTietXuatKho</w:t>
      </w:r>
    </w:p>
    <w:p w14:paraId="41885C96" w14:textId="77777777" w:rsidR="00FD2A0B" w:rsidRDefault="00000000">
      <w:pPr>
        <w:spacing w:after="40"/>
        <w:jc w:val="both"/>
      </w:pPr>
      <w:r>
        <w:t>Dòng NVL trong phiếu xuất — PK ghép.</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86"/>
        <w:gridCol w:w="2093"/>
        <w:gridCol w:w="2485"/>
        <w:gridCol w:w="2223"/>
      </w:tblGrid>
      <w:tr w:rsidR="00FD2A0B" w14:paraId="5F6562CD" w14:textId="77777777" w:rsidTr="008427AC">
        <w:trPr>
          <w:jc w:val="center"/>
        </w:trPr>
        <w:tc>
          <w:tcPr>
            <w:tcW w:w="1338" w:type="pct"/>
            <w:shd w:val="clear" w:color="auto" w:fill="D9D9D9"/>
          </w:tcPr>
          <w:p w14:paraId="2754BD09" w14:textId="77777777" w:rsidR="00FD2A0B" w:rsidRDefault="00000000">
            <w:pPr>
              <w:spacing w:before="40" w:after="40"/>
              <w:jc w:val="center"/>
            </w:pPr>
            <w:r>
              <w:rPr>
                <w:b/>
                <w:sz w:val="20"/>
              </w:rPr>
              <w:t>Tên trường</w:t>
            </w:r>
          </w:p>
        </w:tc>
        <w:tc>
          <w:tcPr>
            <w:tcW w:w="1127" w:type="pct"/>
            <w:shd w:val="clear" w:color="auto" w:fill="D9D9D9"/>
          </w:tcPr>
          <w:p w14:paraId="78E4D43D" w14:textId="77777777" w:rsidR="00FD2A0B" w:rsidRDefault="00000000">
            <w:pPr>
              <w:spacing w:before="40" w:after="40"/>
              <w:jc w:val="center"/>
            </w:pPr>
            <w:r>
              <w:rPr>
                <w:b/>
                <w:sz w:val="20"/>
              </w:rPr>
              <w:t>Kiểu dữ liệu</w:t>
            </w:r>
          </w:p>
        </w:tc>
        <w:tc>
          <w:tcPr>
            <w:tcW w:w="1338" w:type="pct"/>
            <w:shd w:val="clear" w:color="auto" w:fill="D9D9D9"/>
          </w:tcPr>
          <w:p w14:paraId="7DAF1D6B" w14:textId="77777777" w:rsidR="00FD2A0B" w:rsidRDefault="00000000">
            <w:pPr>
              <w:spacing w:before="40" w:after="40"/>
              <w:jc w:val="center"/>
            </w:pPr>
            <w:r>
              <w:rPr>
                <w:b/>
                <w:sz w:val="20"/>
              </w:rPr>
              <w:t>Ràng buộc</w:t>
            </w:r>
          </w:p>
        </w:tc>
        <w:tc>
          <w:tcPr>
            <w:tcW w:w="1197" w:type="pct"/>
            <w:shd w:val="clear" w:color="auto" w:fill="D9D9D9"/>
          </w:tcPr>
          <w:p w14:paraId="42089C6A" w14:textId="77777777" w:rsidR="00FD2A0B" w:rsidRDefault="00000000">
            <w:pPr>
              <w:spacing w:before="40" w:after="40"/>
              <w:jc w:val="center"/>
            </w:pPr>
            <w:r>
              <w:rPr>
                <w:b/>
                <w:sz w:val="20"/>
              </w:rPr>
              <w:t>Mô tả</w:t>
            </w:r>
          </w:p>
        </w:tc>
      </w:tr>
      <w:tr w:rsidR="00FD2A0B" w14:paraId="3ECD9453" w14:textId="77777777" w:rsidTr="008427AC">
        <w:trPr>
          <w:jc w:val="center"/>
        </w:trPr>
        <w:tc>
          <w:tcPr>
            <w:tcW w:w="1338" w:type="pct"/>
          </w:tcPr>
          <w:p w14:paraId="4F8C3993" w14:textId="77777777" w:rsidR="00FD2A0B" w:rsidRDefault="00000000">
            <w:pPr>
              <w:spacing w:before="40" w:after="40"/>
            </w:pPr>
            <w:r>
              <w:rPr>
                <w:sz w:val="20"/>
              </w:rPr>
              <w:t>PhieuXuatKhoID</w:t>
            </w:r>
          </w:p>
        </w:tc>
        <w:tc>
          <w:tcPr>
            <w:tcW w:w="1127" w:type="pct"/>
          </w:tcPr>
          <w:p w14:paraId="518993D8" w14:textId="77777777" w:rsidR="00FD2A0B" w:rsidRDefault="00000000">
            <w:pPr>
              <w:spacing w:before="40" w:after="40"/>
            </w:pPr>
            <w:r>
              <w:rPr>
                <w:sz w:val="20"/>
              </w:rPr>
              <w:t>INT</w:t>
            </w:r>
          </w:p>
        </w:tc>
        <w:tc>
          <w:tcPr>
            <w:tcW w:w="1338" w:type="pct"/>
          </w:tcPr>
          <w:p w14:paraId="25F99E56" w14:textId="77777777" w:rsidR="00FD2A0B" w:rsidRDefault="00000000">
            <w:pPr>
              <w:spacing w:before="40" w:after="40"/>
            </w:pPr>
            <w:r>
              <w:rPr>
                <w:sz w:val="20"/>
              </w:rPr>
              <w:t>PK, FK → PhieuXuatKho</w:t>
            </w:r>
          </w:p>
        </w:tc>
        <w:tc>
          <w:tcPr>
            <w:tcW w:w="1197" w:type="pct"/>
          </w:tcPr>
          <w:p w14:paraId="743C0D0D" w14:textId="77777777" w:rsidR="00FD2A0B" w:rsidRDefault="00000000">
            <w:pPr>
              <w:spacing w:before="40" w:after="40"/>
            </w:pPr>
            <w:r>
              <w:rPr>
                <w:sz w:val="20"/>
              </w:rPr>
              <w:t>ON DELETE CASCADE</w:t>
            </w:r>
          </w:p>
        </w:tc>
      </w:tr>
      <w:tr w:rsidR="00FD2A0B" w14:paraId="5AD4ABD1" w14:textId="77777777" w:rsidTr="008427AC">
        <w:trPr>
          <w:jc w:val="center"/>
        </w:trPr>
        <w:tc>
          <w:tcPr>
            <w:tcW w:w="1338" w:type="pct"/>
          </w:tcPr>
          <w:p w14:paraId="6FBFFD81" w14:textId="77777777" w:rsidR="00FD2A0B" w:rsidRDefault="00000000">
            <w:pPr>
              <w:spacing w:before="40" w:after="40"/>
            </w:pPr>
            <w:r>
              <w:rPr>
                <w:sz w:val="20"/>
              </w:rPr>
              <w:t>NguyenLieuID</w:t>
            </w:r>
          </w:p>
        </w:tc>
        <w:tc>
          <w:tcPr>
            <w:tcW w:w="1127" w:type="pct"/>
          </w:tcPr>
          <w:p w14:paraId="336D3766" w14:textId="77777777" w:rsidR="00FD2A0B" w:rsidRDefault="00000000">
            <w:pPr>
              <w:spacing w:before="40" w:after="40"/>
            </w:pPr>
            <w:r>
              <w:rPr>
                <w:sz w:val="20"/>
              </w:rPr>
              <w:t>INT</w:t>
            </w:r>
          </w:p>
        </w:tc>
        <w:tc>
          <w:tcPr>
            <w:tcW w:w="1338" w:type="pct"/>
          </w:tcPr>
          <w:p w14:paraId="7FF30F81" w14:textId="77777777" w:rsidR="00FD2A0B" w:rsidRDefault="00000000">
            <w:pPr>
              <w:spacing w:before="40" w:after="40"/>
            </w:pPr>
            <w:r>
              <w:rPr>
                <w:sz w:val="20"/>
              </w:rPr>
              <w:t>PK, FK → NguyenLieu</w:t>
            </w:r>
          </w:p>
        </w:tc>
        <w:tc>
          <w:tcPr>
            <w:tcW w:w="1197" w:type="pct"/>
          </w:tcPr>
          <w:p w14:paraId="2AA6C4B2" w14:textId="77777777" w:rsidR="00FD2A0B" w:rsidRDefault="00FD2A0B">
            <w:pPr>
              <w:spacing w:before="40" w:after="40"/>
            </w:pPr>
          </w:p>
        </w:tc>
      </w:tr>
      <w:tr w:rsidR="00FD2A0B" w14:paraId="43A620C5" w14:textId="77777777" w:rsidTr="008427AC">
        <w:trPr>
          <w:jc w:val="center"/>
        </w:trPr>
        <w:tc>
          <w:tcPr>
            <w:tcW w:w="1338" w:type="pct"/>
          </w:tcPr>
          <w:p w14:paraId="2BD051E2" w14:textId="77777777" w:rsidR="00FD2A0B" w:rsidRDefault="00000000">
            <w:pPr>
              <w:spacing w:before="40" w:after="40"/>
            </w:pPr>
            <w:r>
              <w:rPr>
                <w:sz w:val="20"/>
              </w:rPr>
              <w:t>SoLuong</w:t>
            </w:r>
          </w:p>
        </w:tc>
        <w:tc>
          <w:tcPr>
            <w:tcW w:w="1127" w:type="pct"/>
          </w:tcPr>
          <w:p w14:paraId="71E22696" w14:textId="77777777" w:rsidR="00FD2A0B" w:rsidRDefault="00000000">
            <w:pPr>
              <w:spacing w:before="40" w:after="40"/>
            </w:pPr>
            <w:r>
              <w:rPr>
                <w:sz w:val="20"/>
              </w:rPr>
              <w:t>NUMERIC(15,3)</w:t>
            </w:r>
          </w:p>
        </w:tc>
        <w:tc>
          <w:tcPr>
            <w:tcW w:w="1338" w:type="pct"/>
          </w:tcPr>
          <w:p w14:paraId="0BEF4062" w14:textId="77777777" w:rsidR="00FD2A0B" w:rsidRDefault="00000000">
            <w:pPr>
              <w:spacing w:before="40" w:after="40"/>
            </w:pPr>
            <w:r>
              <w:rPr>
                <w:sz w:val="20"/>
              </w:rPr>
              <w:t>CHECK (&gt; 0)</w:t>
            </w:r>
          </w:p>
        </w:tc>
        <w:tc>
          <w:tcPr>
            <w:tcW w:w="1197" w:type="pct"/>
          </w:tcPr>
          <w:p w14:paraId="748594B0" w14:textId="77777777" w:rsidR="00FD2A0B" w:rsidRDefault="00FD2A0B">
            <w:pPr>
              <w:spacing w:before="40" w:after="40"/>
            </w:pPr>
          </w:p>
        </w:tc>
      </w:tr>
      <w:tr w:rsidR="00FD2A0B" w14:paraId="0875C649" w14:textId="77777777" w:rsidTr="008427AC">
        <w:trPr>
          <w:jc w:val="center"/>
        </w:trPr>
        <w:tc>
          <w:tcPr>
            <w:tcW w:w="1338" w:type="pct"/>
          </w:tcPr>
          <w:p w14:paraId="5743F0B8" w14:textId="77777777" w:rsidR="00FD2A0B" w:rsidRDefault="00000000">
            <w:pPr>
              <w:spacing w:before="40" w:after="40"/>
            </w:pPr>
            <w:r>
              <w:rPr>
                <w:sz w:val="20"/>
              </w:rPr>
              <w:t>DonGia</w:t>
            </w:r>
          </w:p>
        </w:tc>
        <w:tc>
          <w:tcPr>
            <w:tcW w:w="1127" w:type="pct"/>
          </w:tcPr>
          <w:p w14:paraId="6476A3CD" w14:textId="77777777" w:rsidR="00FD2A0B" w:rsidRDefault="00000000">
            <w:pPr>
              <w:spacing w:before="40" w:after="40"/>
            </w:pPr>
            <w:r>
              <w:rPr>
                <w:sz w:val="20"/>
              </w:rPr>
              <w:t>NUMERIC(15,0)</w:t>
            </w:r>
          </w:p>
        </w:tc>
        <w:tc>
          <w:tcPr>
            <w:tcW w:w="1338" w:type="pct"/>
          </w:tcPr>
          <w:p w14:paraId="3676CAF6" w14:textId="77777777" w:rsidR="00FD2A0B" w:rsidRDefault="00000000">
            <w:pPr>
              <w:spacing w:before="40" w:after="40"/>
            </w:pPr>
            <w:r>
              <w:rPr>
                <w:sz w:val="20"/>
              </w:rPr>
              <w:t>CHECK (&gt; 0)</w:t>
            </w:r>
          </w:p>
        </w:tc>
        <w:tc>
          <w:tcPr>
            <w:tcW w:w="1197" w:type="pct"/>
          </w:tcPr>
          <w:p w14:paraId="065510E5" w14:textId="77777777" w:rsidR="00FD2A0B" w:rsidRDefault="00FD2A0B">
            <w:pPr>
              <w:spacing w:before="40" w:after="40"/>
            </w:pPr>
          </w:p>
        </w:tc>
      </w:tr>
      <w:tr w:rsidR="00FD2A0B" w14:paraId="65273D46" w14:textId="77777777" w:rsidTr="008427AC">
        <w:trPr>
          <w:jc w:val="center"/>
        </w:trPr>
        <w:tc>
          <w:tcPr>
            <w:tcW w:w="1338" w:type="pct"/>
          </w:tcPr>
          <w:p w14:paraId="29448EA0" w14:textId="77777777" w:rsidR="00FD2A0B" w:rsidRDefault="00000000">
            <w:pPr>
              <w:spacing w:before="40" w:after="40"/>
            </w:pPr>
            <w:r>
              <w:rPr>
                <w:sz w:val="20"/>
              </w:rPr>
              <w:t>ThanhTien</w:t>
            </w:r>
          </w:p>
        </w:tc>
        <w:tc>
          <w:tcPr>
            <w:tcW w:w="1127" w:type="pct"/>
          </w:tcPr>
          <w:p w14:paraId="46205B21" w14:textId="77777777" w:rsidR="00FD2A0B" w:rsidRDefault="00000000">
            <w:pPr>
              <w:spacing w:before="40" w:after="40"/>
            </w:pPr>
            <w:r>
              <w:rPr>
                <w:sz w:val="20"/>
              </w:rPr>
              <w:t>NUMERIC(18,3)</w:t>
            </w:r>
          </w:p>
        </w:tc>
        <w:tc>
          <w:tcPr>
            <w:tcW w:w="1338" w:type="pct"/>
          </w:tcPr>
          <w:p w14:paraId="6254D402" w14:textId="77777777" w:rsidR="00FD2A0B" w:rsidRDefault="00000000">
            <w:pPr>
              <w:spacing w:before="40" w:after="40"/>
            </w:pPr>
            <w:r>
              <w:rPr>
                <w:sz w:val="20"/>
              </w:rPr>
              <w:t>GENERATED (SoLuong*DonGia)</w:t>
            </w:r>
          </w:p>
        </w:tc>
        <w:tc>
          <w:tcPr>
            <w:tcW w:w="1197" w:type="pct"/>
          </w:tcPr>
          <w:p w14:paraId="6B563474" w14:textId="77777777" w:rsidR="00FD2A0B" w:rsidRDefault="00FD2A0B">
            <w:pPr>
              <w:spacing w:before="40" w:after="40"/>
            </w:pPr>
          </w:p>
        </w:tc>
      </w:tr>
    </w:tbl>
    <w:p w14:paraId="2D669F71" w14:textId="77777777" w:rsidR="00FD2A0B" w:rsidRDefault="00FD2A0B">
      <w:pPr>
        <w:spacing w:after="80"/>
      </w:pPr>
    </w:p>
    <w:p w14:paraId="54FF72F0" w14:textId="77777777" w:rsidR="00FD2A0B" w:rsidRPr="00E97E75" w:rsidRDefault="00000000">
      <w:pPr>
        <w:pStyle w:val="Heading3"/>
        <w:rPr>
          <w:rFonts w:ascii="Times New Roman" w:hAnsi="Times New Roman" w:cs="Times New Roman"/>
        </w:rPr>
      </w:pPr>
      <w:bookmarkStart w:id="39" w:name="_Toc231379185"/>
      <w:bookmarkStart w:id="40" w:name="_Toc231381272"/>
      <w:r>
        <w:rPr>
          <w:rFonts w:ascii="Times New Roman" w:hAnsi="Times New Roman" w:cs="Times New Roman"/>
        </w:rPr>
        <w:t>1.4.4. Ràng buộc cấp ứng dụng</w:t>
      </w:r>
      <w:bookmarkEnd w:id="39"/>
      <w:bookmarkEnd w:id="40"/>
    </w:p>
    <w:p w14:paraId="66E94690" w14:textId="77777777" w:rsidR="00FD2A0B" w:rsidRDefault="00000000">
      <w:pPr>
        <w:jc w:val="both"/>
      </w:pPr>
      <w:r>
        <w:t>Bên cạnh ràng buộc khai báo trong CSDL (khóa, CHECK, UNIQUE), một số ràng buộc nghiệp vụ được kiểm tra ở tầng service, đặc biệt các thao tác cần giao dịch.</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7"/>
        <w:gridCol w:w="3999"/>
        <w:gridCol w:w="1677"/>
        <w:gridCol w:w="3094"/>
      </w:tblGrid>
      <w:tr w:rsidR="00FD2A0B" w14:paraId="5DE6FE13" w14:textId="77777777" w:rsidTr="008427AC">
        <w:trPr>
          <w:jc w:val="center"/>
        </w:trPr>
        <w:tc>
          <w:tcPr>
            <w:tcW w:w="278" w:type="pct"/>
            <w:shd w:val="clear" w:color="auto" w:fill="D9D9D9"/>
          </w:tcPr>
          <w:p w14:paraId="1E44F94D" w14:textId="77777777" w:rsidR="00FD2A0B" w:rsidRDefault="00000000">
            <w:pPr>
              <w:spacing w:before="40" w:after="40"/>
              <w:jc w:val="center"/>
            </w:pPr>
            <w:r>
              <w:rPr>
                <w:b/>
                <w:sz w:val="22"/>
              </w:rPr>
              <w:t>#</w:t>
            </w:r>
          </w:p>
        </w:tc>
        <w:tc>
          <w:tcPr>
            <w:tcW w:w="2153" w:type="pct"/>
            <w:shd w:val="clear" w:color="auto" w:fill="D9D9D9"/>
          </w:tcPr>
          <w:p w14:paraId="571CC388" w14:textId="77777777" w:rsidR="00FD2A0B" w:rsidRDefault="00000000">
            <w:pPr>
              <w:spacing w:before="40" w:after="40"/>
              <w:jc w:val="center"/>
            </w:pPr>
            <w:r>
              <w:rPr>
                <w:b/>
                <w:sz w:val="22"/>
              </w:rPr>
              <w:t>Ràng buộc</w:t>
            </w:r>
          </w:p>
        </w:tc>
        <w:tc>
          <w:tcPr>
            <w:tcW w:w="903" w:type="pct"/>
            <w:shd w:val="clear" w:color="auto" w:fill="D9D9D9"/>
          </w:tcPr>
          <w:p w14:paraId="058619F7" w14:textId="77777777" w:rsidR="00FD2A0B" w:rsidRDefault="00000000">
            <w:pPr>
              <w:spacing w:before="40" w:after="40"/>
              <w:jc w:val="center"/>
            </w:pPr>
            <w:r>
              <w:rPr>
                <w:b/>
                <w:sz w:val="22"/>
              </w:rPr>
              <w:t>Module</w:t>
            </w:r>
          </w:p>
        </w:tc>
        <w:tc>
          <w:tcPr>
            <w:tcW w:w="1667" w:type="pct"/>
            <w:shd w:val="clear" w:color="auto" w:fill="D9D9D9"/>
          </w:tcPr>
          <w:p w14:paraId="049EDF3E" w14:textId="77777777" w:rsidR="00FD2A0B" w:rsidRDefault="00000000">
            <w:pPr>
              <w:spacing w:before="40" w:after="40"/>
              <w:jc w:val="center"/>
            </w:pPr>
            <w:r>
              <w:rPr>
                <w:b/>
                <w:sz w:val="22"/>
              </w:rPr>
              <w:t>Cách xử lý</w:t>
            </w:r>
          </w:p>
        </w:tc>
      </w:tr>
      <w:tr w:rsidR="00FD2A0B" w14:paraId="1AD22907" w14:textId="77777777" w:rsidTr="008427AC">
        <w:trPr>
          <w:jc w:val="center"/>
        </w:trPr>
        <w:tc>
          <w:tcPr>
            <w:tcW w:w="278" w:type="pct"/>
          </w:tcPr>
          <w:p w14:paraId="01AE13B8" w14:textId="77777777" w:rsidR="00FD2A0B" w:rsidRDefault="00000000">
            <w:pPr>
              <w:spacing w:before="40" w:after="40"/>
              <w:jc w:val="center"/>
            </w:pPr>
            <w:r>
              <w:rPr>
                <w:sz w:val="22"/>
              </w:rPr>
              <w:t>1</w:t>
            </w:r>
          </w:p>
        </w:tc>
        <w:tc>
          <w:tcPr>
            <w:tcW w:w="2153" w:type="pct"/>
          </w:tcPr>
          <w:p w14:paraId="0E373424" w14:textId="77777777" w:rsidR="00FD2A0B" w:rsidRDefault="00000000">
            <w:pPr>
              <w:spacing w:before="40" w:after="40"/>
            </w:pPr>
            <w:r>
              <w:rPr>
                <w:sz w:val="22"/>
              </w:rPr>
              <w:t>PhieuDatBan.SoNguoi ≤ Ban.SucChua</w:t>
            </w:r>
          </w:p>
        </w:tc>
        <w:tc>
          <w:tcPr>
            <w:tcW w:w="903" w:type="pct"/>
          </w:tcPr>
          <w:p w14:paraId="76D808B1" w14:textId="77777777" w:rsidR="00FD2A0B" w:rsidRDefault="00000000">
            <w:pPr>
              <w:spacing w:before="40" w:after="40"/>
              <w:jc w:val="center"/>
            </w:pPr>
            <w:r>
              <w:rPr>
                <w:sz w:val="22"/>
              </w:rPr>
              <w:t>M4</w:t>
            </w:r>
          </w:p>
        </w:tc>
        <w:tc>
          <w:tcPr>
            <w:tcW w:w="1667" w:type="pct"/>
          </w:tcPr>
          <w:p w14:paraId="58D2674F" w14:textId="77777777" w:rsidR="00FD2A0B" w:rsidRDefault="00000000">
            <w:pPr>
              <w:spacing w:before="40" w:after="40"/>
            </w:pPr>
            <w:r>
              <w:rPr>
                <w:sz w:val="22"/>
              </w:rPr>
              <w:t>Kiểm tra trước INSERT</w:t>
            </w:r>
          </w:p>
        </w:tc>
      </w:tr>
      <w:tr w:rsidR="00FD2A0B" w14:paraId="27CBD700" w14:textId="77777777" w:rsidTr="008427AC">
        <w:trPr>
          <w:jc w:val="center"/>
        </w:trPr>
        <w:tc>
          <w:tcPr>
            <w:tcW w:w="278" w:type="pct"/>
          </w:tcPr>
          <w:p w14:paraId="0B7CB788" w14:textId="77777777" w:rsidR="00FD2A0B" w:rsidRDefault="00000000">
            <w:pPr>
              <w:spacing w:before="40" w:after="40"/>
              <w:jc w:val="center"/>
            </w:pPr>
            <w:r>
              <w:rPr>
                <w:sz w:val="22"/>
              </w:rPr>
              <w:t>2</w:t>
            </w:r>
          </w:p>
        </w:tc>
        <w:tc>
          <w:tcPr>
            <w:tcW w:w="2153" w:type="pct"/>
          </w:tcPr>
          <w:p w14:paraId="4A99828B" w14:textId="77777777" w:rsidR="00FD2A0B" w:rsidRDefault="00000000">
            <w:pPr>
              <w:spacing w:before="40" w:after="40"/>
            </w:pPr>
            <w:r>
              <w:rPr>
                <w:sz w:val="22"/>
              </w:rPr>
              <w:t>Chỉ tạo PhieuOrder khi Ban.TrangThai ∈ ('Trong','CoKhach')</w:t>
            </w:r>
          </w:p>
        </w:tc>
        <w:tc>
          <w:tcPr>
            <w:tcW w:w="903" w:type="pct"/>
          </w:tcPr>
          <w:p w14:paraId="7E31F9CA" w14:textId="77777777" w:rsidR="00FD2A0B" w:rsidRDefault="00000000">
            <w:pPr>
              <w:spacing w:before="40" w:after="40"/>
              <w:jc w:val="center"/>
            </w:pPr>
            <w:r>
              <w:rPr>
                <w:sz w:val="22"/>
              </w:rPr>
              <w:t>M5</w:t>
            </w:r>
          </w:p>
        </w:tc>
        <w:tc>
          <w:tcPr>
            <w:tcW w:w="1667" w:type="pct"/>
          </w:tcPr>
          <w:p w14:paraId="5E48BEC8" w14:textId="77777777" w:rsidR="00FD2A0B" w:rsidRDefault="00000000">
            <w:pPr>
              <w:spacing w:before="40" w:after="40"/>
            </w:pPr>
            <w:r>
              <w:rPr>
                <w:sz w:val="22"/>
              </w:rPr>
              <w:t>Kiểm tra trước INSERT</w:t>
            </w:r>
          </w:p>
        </w:tc>
      </w:tr>
      <w:tr w:rsidR="00FD2A0B" w14:paraId="25656C74" w14:textId="77777777" w:rsidTr="008427AC">
        <w:trPr>
          <w:jc w:val="center"/>
        </w:trPr>
        <w:tc>
          <w:tcPr>
            <w:tcW w:w="278" w:type="pct"/>
          </w:tcPr>
          <w:p w14:paraId="5203D465" w14:textId="77777777" w:rsidR="00FD2A0B" w:rsidRDefault="00000000">
            <w:pPr>
              <w:spacing w:before="40" w:after="40"/>
              <w:jc w:val="center"/>
            </w:pPr>
            <w:r>
              <w:rPr>
                <w:sz w:val="22"/>
              </w:rPr>
              <w:t>3</w:t>
            </w:r>
          </w:p>
        </w:tc>
        <w:tc>
          <w:tcPr>
            <w:tcW w:w="2153" w:type="pct"/>
          </w:tcPr>
          <w:p w14:paraId="77F805C6" w14:textId="77777777" w:rsidR="00FD2A0B" w:rsidRDefault="00000000">
            <w:pPr>
              <w:spacing w:before="40" w:after="40"/>
            </w:pPr>
            <w:r>
              <w:rPr>
                <w:sz w:val="22"/>
              </w:rPr>
              <w:t>ChiTietXuatKho.SoLuong ≤ NguyenLieu.TonHienTai</w:t>
            </w:r>
          </w:p>
        </w:tc>
        <w:tc>
          <w:tcPr>
            <w:tcW w:w="903" w:type="pct"/>
          </w:tcPr>
          <w:p w14:paraId="01026A08" w14:textId="77777777" w:rsidR="00FD2A0B" w:rsidRDefault="00000000">
            <w:pPr>
              <w:spacing w:before="40" w:after="40"/>
              <w:jc w:val="center"/>
            </w:pPr>
            <w:r>
              <w:rPr>
                <w:sz w:val="22"/>
              </w:rPr>
              <w:t>M7</w:t>
            </w:r>
          </w:p>
        </w:tc>
        <w:tc>
          <w:tcPr>
            <w:tcW w:w="1667" w:type="pct"/>
          </w:tcPr>
          <w:p w14:paraId="54AA5400" w14:textId="77777777" w:rsidR="00FD2A0B" w:rsidRDefault="00000000">
            <w:pPr>
              <w:spacing w:before="40" w:after="40"/>
            </w:pPr>
            <w:r>
              <w:rPr>
                <w:sz w:val="22"/>
              </w:rPr>
              <w:t>Transaction + check trước UPDATE tồn</w:t>
            </w:r>
          </w:p>
        </w:tc>
      </w:tr>
      <w:tr w:rsidR="00FD2A0B" w14:paraId="68456742" w14:textId="77777777" w:rsidTr="008427AC">
        <w:trPr>
          <w:jc w:val="center"/>
        </w:trPr>
        <w:tc>
          <w:tcPr>
            <w:tcW w:w="278" w:type="pct"/>
          </w:tcPr>
          <w:p w14:paraId="3EFE6506" w14:textId="77777777" w:rsidR="00FD2A0B" w:rsidRDefault="00000000">
            <w:pPr>
              <w:spacing w:before="40" w:after="40"/>
              <w:jc w:val="center"/>
            </w:pPr>
            <w:r>
              <w:rPr>
                <w:sz w:val="22"/>
              </w:rPr>
              <w:t>4</w:t>
            </w:r>
          </w:p>
        </w:tc>
        <w:tc>
          <w:tcPr>
            <w:tcW w:w="2153" w:type="pct"/>
          </w:tcPr>
          <w:p w14:paraId="40766A93" w14:textId="77777777" w:rsidR="00FD2A0B" w:rsidRDefault="00000000">
            <w:pPr>
              <w:spacing w:before="40" w:after="40"/>
            </w:pPr>
            <w:r>
              <w:rPr>
                <w:sz w:val="22"/>
              </w:rPr>
              <w:t>Chỉ thanh toán khi mọi dòng món ∈ ('DaPhucVu','DaHuy')</w:t>
            </w:r>
          </w:p>
        </w:tc>
        <w:tc>
          <w:tcPr>
            <w:tcW w:w="903" w:type="pct"/>
          </w:tcPr>
          <w:p w14:paraId="19E3699D" w14:textId="77777777" w:rsidR="00FD2A0B" w:rsidRDefault="00000000">
            <w:pPr>
              <w:spacing w:before="40" w:after="40"/>
              <w:jc w:val="center"/>
            </w:pPr>
            <w:r>
              <w:rPr>
                <w:sz w:val="22"/>
              </w:rPr>
              <w:t>M6</w:t>
            </w:r>
          </w:p>
        </w:tc>
        <w:tc>
          <w:tcPr>
            <w:tcW w:w="1667" w:type="pct"/>
          </w:tcPr>
          <w:p w14:paraId="44576834" w14:textId="77777777" w:rsidR="00FD2A0B" w:rsidRDefault="00000000">
            <w:pPr>
              <w:spacing w:before="40" w:after="40"/>
            </w:pPr>
            <w:r>
              <w:rPr>
                <w:sz w:val="22"/>
              </w:rPr>
              <w:t>SQL check trước INSERT HoaDon</w:t>
            </w:r>
          </w:p>
        </w:tc>
      </w:tr>
      <w:tr w:rsidR="00FD2A0B" w14:paraId="1E6BDDF5" w14:textId="77777777" w:rsidTr="008427AC">
        <w:trPr>
          <w:jc w:val="center"/>
        </w:trPr>
        <w:tc>
          <w:tcPr>
            <w:tcW w:w="278" w:type="pct"/>
          </w:tcPr>
          <w:p w14:paraId="49973D0C" w14:textId="77777777" w:rsidR="00FD2A0B" w:rsidRDefault="00000000">
            <w:pPr>
              <w:spacing w:before="40" w:after="40"/>
              <w:jc w:val="center"/>
            </w:pPr>
            <w:r>
              <w:rPr>
                <w:sz w:val="22"/>
              </w:rPr>
              <w:t>5</w:t>
            </w:r>
          </w:p>
        </w:tc>
        <w:tc>
          <w:tcPr>
            <w:tcW w:w="2153" w:type="pct"/>
          </w:tcPr>
          <w:p w14:paraId="4A0DC8AE" w14:textId="77777777" w:rsidR="00FD2A0B" w:rsidRDefault="00000000">
            <w:pPr>
              <w:spacing w:before="40" w:after="40"/>
            </w:pPr>
            <w:r>
              <w:rPr>
                <w:sz w:val="22"/>
              </w:rPr>
              <w:t>Chuyển trạng thái dòng món tuần tự, không bỏ bước</w:t>
            </w:r>
          </w:p>
        </w:tc>
        <w:tc>
          <w:tcPr>
            <w:tcW w:w="903" w:type="pct"/>
          </w:tcPr>
          <w:p w14:paraId="0DD89474" w14:textId="77777777" w:rsidR="00FD2A0B" w:rsidRDefault="00000000">
            <w:pPr>
              <w:spacing w:before="40" w:after="40"/>
              <w:jc w:val="center"/>
            </w:pPr>
            <w:r>
              <w:rPr>
                <w:sz w:val="22"/>
              </w:rPr>
              <w:t>M5</w:t>
            </w:r>
          </w:p>
        </w:tc>
        <w:tc>
          <w:tcPr>
            <w:tcW w:w="1667" w:type="pct"/>
          </w:tcPr>
          <w:p w14:paraId="48C3E66E" w14:textId="77777777" w:rsidR="00FD2A0B" w:rsidRDefault="00000000">
            <w:pPr>
              <w:spacing w:before="40" w:after="40"/>
            </w:pPr>
            <w:r>
              <w:rPr>
                <w:sz w:val="22"/>
              </w:rPr>
              <w:t>State machine ở tầng service</w:t>
            </w:r>
          </w:p>
        </w:tc>
      </w:tr>
      <w:tr w:rsidR="00FD2A0B" w14:paraId="15B60317" w14:textId="77777777" w:rsidTr="008427AC">
        <w:trPr>
          <w:jc w:val="center"/>
        </w:trPr>
        <w:tc>
          <w:tcPr>
            <w:tcW w:w="278" w:type="pct"/>
          </w:tcPr>
          <w:p w14:paraId="2B2ECB3C" w14:textId="77777777" w:rsidR="00FD2A0B" w:rsidRDefault="00000000">
            <w:pPr>
              <w:spacing w:before="40" w:after="40"/>
              <w:jc w:val="center"/>
            </w:pPr>
            <w:r>
              <w:rPr>
                <w:sz w:val="22"/>
              </w:rPr>
              <w:t>6</w:t>
            </w:r>
          </w:p>
        </w:tc>
        <w:tc>
          <w:tcPr>
            <w:tcW w:w="2153" w:type="pct"/>
          </w:tcPr>
          <w:p w14:paraId="3D377E5C" w14:textId="77777777" w:rsidR="00FD2A0B" w:rsidRDefault="00000000">
            <w:pPr>
              <w:spacing w:before="40" w:after="40"/>
            </w:pPr>
            <w:r>
              <w:rPr>
                <w:sz w:val="22"/>
              </w:rPr>
              <w:t>Cập nhật tồn kho và INSERT phiếu kho trong cùng transaction</w:t>
            </w:r>
          </w:p>
        </w:tc>
        <w:tc>
          <w:tcPr>
            <w:tcW w:w="903" w:type="pct"/>
          </w:tcPr>
          <w:p w14:paraId="14F766CB" w14:textId="77777777" w:rsidR="00FD2A0B" w:rsidRDefault="00000000">
            <w:pPr>
              <w:spacing w:before="40" w:after="40"/>
              <w:jc w:val="center"/>
            </w:pPr>
            <w:r>
              <w:rPr>
                <w:sz w:val="22"/>
              </w:rPr>
              <w:t>M7</w:t>
            </w:r>
          </w:p>
        </w:tc>
        <w:tc>
          <w:tcPr>
            <w:tcW w:w="1667" w:type="pct"/>
          </w:tcPr>
          <w:p w14:paraId="722F2547" w14:textId="77777777" w:rsidR="00FD2A0B" w:rsidRDefault="00000000">
            <w:pPr>
              <w:spacing w:before="40" w:after="40"/>
            </w:pPr>
            <w:r>
              <w:rPr>
                <w:sz w:val="22"/>
              </w:rPr>
              <w:t>BEGIN … COMMIT</w:t>
            </w:r>
          </w:p>
        </w:tc>
      </w:tr>
      <w:tr w:rsidR="00FD2A0B" w14:paraId="1EA4713B" w14:textId="77777777" w:rsidTr="008427AC">
        <w:trPr>
          <w:jc w:val="center"/>
        </w:trPr>
        <w:tc>
          <w:tcPr>
            <w:tcW w:w="278" w:type="pct"/>
          </w:tcPr>
          <w:p w14:paraId="02A14B39" w14:textId="77777777" w:rsidR="00FD2A0B" w:rsidRDefault="00000000">
            <w:pPr>
              <w:spacing w:before="40" w:after="40"/>
              <w:jc w:val="center"/>
            </w:pPr>
            <w:r>
              <w:rPr>
                <w:sz w:val="22"/>
              </w:rPr>
              <w:t>7</w:t>
            </w:r>
          </w:p>
        </w:tc>
        <w:tc>
          <w:tcPr>
            <w:tcW w:w="2153" w:type="pct"/>
          </w:tcPr>
          <w:p w14:paraId="00CF7039" w14:textId="77777777" w:rsidR="00FD2A0B" w:rsidRDefault="00000000">
            <w:pPr>
              <w:spacing w:before="40" w:after="40"/>
            </w:pPr>
            <w:r>
              <w:rPr>
                <w:sz w:val="22"/>
              </w:rPr>
              <w:t>Khóa tài khoản khi FailedLoginCount ≥ 5</w:t>
            </w:r>
          </w:p>
        </w:tc>
        <w:tc>
          <w:tcPr>
            <w:tcW w:w="903" w:type="pct"/>
          </w:tcPr>
          <w:p w14:paraId="3110FC1F" w14:textId="77777777" w:rsidR="00FD2A0B" w:rsidRDefault="00000000">
            <w:pPr>
              <w:spacing w:before="40" w:after="40"/>
              <w:jc w:val="center"/>
            </w:pPr>
            <w:r>
              <w:rPr>
                <w:sz w:val="22"/>
              </w:rPr>
              <w:t>M1</w:t>
            </w:r>
          </w:p>
        </w:tc>
        <w:tc>
          <w:tcPr>
            <w:tcW w:w="1667" w:type="pct"/>
          </w:tcPr>
          <w:p w14:paraId="73A511B0" w14:textId="77777777" w:rsidR="00FD2A0B" w:rsidRDefault="00000000">
            <w:pPr>
              <w:spacing w:before="40" w:after="40"/>
            </w:pPr>
            <w:r>
              <w:rPr>
                <w:sz w:val="22"/>
              </w:rPr>
              <w:t>Sau mỗi lần đăng nhập sai</w:t>
            </w:r>
          </w:p>
        </w:tc>
      </w:tr>
      <w:tr w:rsidR="00FD2A0B" w14:paraId="56F8D79B" w14:textId="77777777" w:rsidTr="008427AC">
        <w:trPr>
          <w:jc w:val="center"/>
        </w:trPr>
        <w:tc>
          <w:tcPr>
            <w:tcW w:w="278" w:type="pct"/>
          </w:tcPr>
          <w:p w14:paraId="2598B00A" w14:textId="77777777" w:rsidR="00FD2A0B" w:rsidRDefault="00000000">
            <w:pPr>
              <w:spacing w:before="40" w:after="40"/>
              <w:jc w:val="center"/>
            </w:pPr>
            <w:r>
              <w:rPr>
                <w:sz w:val="22"/>
              </w:rPr>
              <w:t>8</w:t>
            </w:r>
          </w:p>
        </w:tc>
        <w:tc>
          <w:tcPr>
            <w:tcW w:w="2153" w:type="pct"/>
          </w:tcPr>
          <w:p w14:paraId="6DA62DAC" w14:textId="77777777" w:rsidR="00FD2A0B" w:rsidRDefault="00000000">
            <w:pPr>
              <w:spacing w:before="40" w:after="40"/>
            </w:pPr>
            <w:r>
              <w:rPr>
                <w:sz w:val="22"/>
              </w:rPr>
              <w:t>Đồng bộ Ban.TrangThai trong cùng transaction với phiếu</w:t>
            </w:r>
          </w:p>
        </w:tc>
        <w:tc>
          <w:tcPr>
            <w:tcW w:w="903" w:type="pct"/>
          </w:tcPr>
          <w:p w14:paraId="1B33089D" w14:textId="77777777" w:rsidR="00FD2A0B" w:rsidRDefault="00000000">
            <w:pPr>
              <w:spacing w:before="40" w:after="40"/>
              <w:jc w:val="center"/>
            </w:pPr>
            <w:r>
              <w:rPr>
                <w:sz w:val="22"/>
              </w:rPr>
              <w:t>M2 (dùng chung)</w:t>
            </w:r>
          </w:p>
        </w:tc>
        <w:tc>
          <w:tcPr>
            <w:tcW w:w="1667" w:type="pct"/>
          </w:tcPr>
          <w:p w14:paraId="0FDE1C85" w14:textId="77777777" w:rsidR="00FD2A0B" w:rsidRDefault="00000000">
            <w:pPr>
              <w:spacing w:before="40" w:after="40"/>
            </w:pPr>
            <w:r>
              <w:rPr>
                <w:sz w:val="22"/>
              </w:rPr>
              <w:t>Hàm CapNhatTrangThaiBan</w:t>
            </w:r>
          </w:p>
        </w:tc>
      </w:tr>
    </w:tbl>
    <w:p w14:paraId="2374457A" w14:textId="77777777" w:rsidR="00FD2A0B" w:rsidRDefault="00FD2A0B">
      <w:pPr>
        <w:spacing w:after="80"/>
      </w:pPr>
    </w:p>
    <w:p w14:paraId="3E9A2FF0" w14:textId="77777777" w:rsidR="00FD2A0B" w:rsidRPr="00E97E75" w:rsidRDefault="00000000">
      <w:pPr>
        <w:pStyle w:val="Heading3"/>
        <w:rPr>
          <w:rFonts w:ascii="Times New Roman" w:hAnsi="Times New Roman" w:cs="Times New Roman"/>
        </w:rPr>
      </w:pPr>
      <w:bookmarkStart w:id="41" w:name="_Toc231379186"/>
      <w:bookmarkStart w:id="42" w:name="_Toc231381273"/>
      <w:r>
        <w:rPr>
          <w:rFonts w:ascii="Times New Roman" w:hAnsi="Times New Roman" w:cs="Times New Roman"/>
        </w:rPr>
        <w:lastRenderedPageBreak/>
        <w:t>1.4.5. Hằng số hệ thống</w:t>
      </w:r>
      <w:bookmarkEnd w:id="41"/>
      <w:bookmarkEnd w:id="42"/>
    </w:p>
    <w:p w14:paraId="3C2DE321" w14:textId="77777777" w:rsidR="00FD2A0B" w:rsidRDefault="00000000">
      <w:pPr>
        <w:jc w:val="both"/>
      </w:pPr>
      <w:r>
        <w:t>Thay cho bảng cấu hình động, các tham số hệ thống được lưu trong tệp config/constants.js của backend, giúp đơn giản hóa trong phạm vi đồ án:</w:t>
      </w:r>
    </w:p>
    <w:p w14:paraId="476F33C4" w14:textId="77777777" w:rsidR="00FD2A0B" w:rsidRDefault="00000000">
      <w:pPr>
        <w:shd w:val="clear" w:color="auto" w:fill="F2F2F2"/>
        <w:spacing w:after="0" w:line="240" w:lineRule="auto"/>
      </w:pPr>
      <w:r>
        <w:rPr>
          <w:rFonts w:ascii="Consolas" w:hAnsi="Consolas"/>
          <w:sz w:val="18"/>
        </w:rPr>
        <w:t>module.exports = {</w:t>
      </w:r>
    </w:p>
    <w:p w14:paraId="1021CAAF" w14:textId="77777777" w:rsidR="00FD2A0B" w:rsidRDefault="00000000">
      <w:pPr>
        <w:shd w:val="clear" w:color="auto" w:fill="F2F2F2"/>
        <w:spacing w:after="0" w:line="240" w:lineRule="auto"/>
      </w:pPr>
      <w:r>
        <w:rPr>
          <w:rFonts w:ascii="Consolas" w:hAnsi="Consolas"/>
          <w:sz w:val="18"/>
        </w:rPr>
        <w:t xml:space="preserve">  NHA_HANG: { ten: 'Bò Né Mỹ Cảnh', dia_chi: '...', so_dien_thoai: '...' },</w:t>
      </w:r>
    </w:p>
    <w:p w14:paraId="7B69654D" w14:textId="77777777" w:rsidR="00FD2A0B" w:rsidRDefault="00000000">
      <w:pPr>
        <w:shd w:val="clear" w:color="auto" w:fill="F2F2F2"/>
        <w:spacing w:after="0" w:line="240" w:lineRule="auto"/>
      </w:pPr>
      <w:r>
        <w:rPr>
          <w:rFonts w:ascii="Consolas" w:hAnsi="Consolas"/>
          <w:sz w:val="18"/>
        </w:rPr>
        <w:t xml:space="preserve">  VAT_TY_LE: 0.10,            // 10%</w:t>
      </w:r>
    </w:p>
    <w:p w14:paraId="156030FD" w14:textId="77777777" w:rsidR="00FD2A0B" w:rsidRDefault="00000000">
      <w:pPr>
        <w:shd w:val="clear" w:color="auto" w:fill="F2F2F2"/>
        <w:spacing w:after="0" w:line="240" w:lineRule="auto"/>
      </w:pPr>
      <w:r>
        <w:rPr>
          <w:rFonts w:ascii="Consolas" w:hAnsi="Consolas"/>
          <w:sz w:val="18"/>
        </w:rPr>
        <w:t xml:space="preserve">  PHIEN_DANG_NHAP_PHUT: 30,   // JWT hết hạn sau 30 phút không dùng</w:t>
      </w:r>
    </w:p>
    <w:p w14:paraId="264410AF" w14:textId="77777777" w:rsidR="00FD2A0B" w:rsidRDefault="00000000">
      <w:pPr>
        <w:shd w:val="clear" w:color="auto" w:fill="F2F2F2"/>
        <w:spacing w:after="0" w:line="240" w:lineRule="auto"/>
      </w:pPr>
      <w:r>
        <w:rPr>
          <w:rFonts w:ascii="Consolas" w:hAnsi="Consolas"/>
          <w:sz w:val="18"/>
        </w:rPr>
        <w:t xml:space="preserve">  SO_LAN_SAI_TOI_DA: 5,       // Khóa tài khoản sau 5 lần sai</w:t>
      </w:r>
    </w:p>
    <w:p w14:paraId="1C40DAF3" w14:textId="77777777" w:rsidR="00FD2A0B" w:rsidRDefault="00000000">
      <w:pPr>
        <w:shd w:val="clear" w:color="auto" w:fill="F2F2F2"/>
        <w:spacing w:after="0" w:line="240" w:lineRule="auto"/>
      </w:pPr>
      <w:r>
        <w:rPr>
          <w:rFonts w:ascii="Consolas" w:hAnsi="Consolas"/>
          <w:sz w:val="18"/>
        </w:rPr>
        <w:t xml:space="preserve">  GIO_MO: '08:00', GIO_DONG: '22:00',</w:t>
      </w:r>
    </w:p>
    <w:p w14:paraId="7F1C59CA" w14:textId="77777777" w:rsidR="00FD2A0B" w:rsidRDefault="00000000">
      <w:pPr>
        <w:shd w:val="clear" w:color="auto" w:fill="F2F2F2"/>
        <w:spacing w:after="0" w:line="240" w:lineRule="auto"/>
      </w:pPr>
      <w:r>
        <w:rPr>
          <w:rFonts w:ascii="Consolas" w:hAnsi="Consolas"/>
          <w:sz w:val="18"/>
        </w:rPr>
        <w:t xml:space="preserve">  TOP_N_BAO_CAO: 10,          // Số món bán chạy trong dashboard</w:t>
      </w:r>
    </w:p>
    <w:p w14:paraId="7DAD9F74" w14:textId="77777777" w:rsidR="00FD2A0B" w:rsidRDefault="00000000">
      <w:pPr>
        <w:shd w:val="clear" w:color="auto" w:fill="F2F2F2"/>
        <w:spacing w:after="0" w:line="240" w:lineRule="auto"/>
      </w:pPr>
      <w:r>
        <w:rPr>
          <w:rFonts w:ascii="Consolas" w:hAnsi="Consolas"/>
          <w:sz w:val="18"/>
        </w:rPr>
        <w:t>};</w:t>
      </w:r>
    </w:p>
    <w:p w14:paraId="08CB15C3" w14:textId="77777777" w:rsidR="00FD2A0B" w:rsidRDefault="00FD2A0B">
      <w:pPr>
        <w:spacing w:after="80"/>
      </w:pPr>
    </w:p>
    <w:p w14:paraId="720E8D9D" w14:textId="77777777" w:rsidR="00FD2A0B" w:rsidRPr="00E97E75" w:rsidRDefault="00000000">
      <w:pPr>
        <w:pStyle w:val="Heading2"/>
        <w:rPr>
          <w:rFonts w:ascii="Times New Roman" w:hAnsi="Times New Roman" w:cs="Times New Roman"/>
        </w:rPr>
      </w:pPr>
      <w:bookmarkStart w:id="43" w:name="_Toc231379187"/>
      <w:bookmarkStart w:id="44" w:name="_Toc231381274"/>
      <w:r>
        <w:rPr>
          <w:rFonts w:ascii="Times New Roman" w:hAnsi="Times New Roman" w:cs="Times New Roman"/>
        </w:rPr>
        <w:t>1.5. Thiết kế giao diện</w:t>
      </w:r>
      <w:bookmarkEnd w:id="43"/>
      <w:bookmarkEnd w:id="44"/>
    </w:p>
    <w:p w14:paraId="335BAD95" w14:textId="77777777" w:rsidR="00FD2A0B" w:rsidRDefault="00000000">
      <w:pPr>
        <w:jc w:val="both"/>
      </w:pPr>
      <w:r>
        <w:t>Giao diện được phác họa bằng HTML/CSS thuần — mỗi màn một tệp, dùng chung một tệp style. Bộ mockup vừa dùng để minh họa trong báo cáo, vừa được tái sử dụng khi triển khai. Thiết kế tối giản, nhất quán và responsive cho điện thoại (nhân viên Phục vụ dùng mobile: sidebar thu thành thanh tab cố định đáy, bố cục về một cột). Hệ thống gồm 19 màn hình, mỗi màn ánh xạ một biểu mẫu, một sơ đồ luồng dữ liệu và một nhóm endpoint API tương ứng. Dưới đây trình bày từng nhóm màn hình kèm ảnh chụp bản Desktop và bản Mobile.</w:t>
      </w:r>
    </w:p>
    <w:p w14:paraId="5F1EF62F" w14:textId="77777777" w:rsidR="00FD2A0B" w:rsidRPr="00E97E75" w:rsidRDefault="00000000">
      <w:pPr>
        <w:pStyle w:val="Heading3"/>
        <w:rPr>
          <w:rFonts w:ascii="Times New Roman" w:hAnsi="Times New Roman" w:cs="Times New Roman"/>
        </w:rPr>
      </w:pPr>
      <w:bookmarkStart w:id="45" w:name="_Toc231379188"/>
      <w:bookmarkStart w:id="46" w:name="_Toc231381275"/>
      <w:r>
        <w:rPr>
          <w:rFonts w:ascii="Times New Roman" w:hAnsi="Times New Roman" w:cs="Times New Roman"/>
        </w:rPr>
        <w:t>1.5.1. Màn hình dùng chung</w:t>
      </w:r>
      <w:bookmarkEnd w:id="45"/>
      <w:bookmarkEnd w:id="4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12BA5484" w14:textId="77777777" w:rsidTr="008427AC">
        <w:trPr>
          <w:jc w:val="center"/>
        </w:trPr>
        <w:tc>
          <w:tcPr>
            <w:tcW w:w="882" w:type="pct"/>
            <w:shd w:val="clear" w:color="auto" w:fill="D9D9D9"/>
          </w:tcPr>
          <w:p w14:paraId="41D746BC" w14:textId="77777777" w:rsidR="00FD2A0B" w:rsidRDefault="00000000">
            <w:pPr>
              <w:spacing w:before="40" w:after="40"/>
              <w:jc w:val="center"/>
            </w:pPr>
            <w:r>
              <w:rPr>
                <w:b/>
                <w:sz w:val="22"/>
              </w:rPr>
              <w:t>Biểu mẫu</w:t>
            </w:r>
          </w:p>
        </w:tc>
        <w:tc>
          <w:tcPr>
            <w:tcW w:w="2500" w:type="pct"/>
            <w:shd w:val="clear" w:color="auto" w:fill="D9D9D9"/>
          </w:tcPr>
          <w:p w14:paraId="7AC17615" w14:textId="77777777" w:rsidR="00FD2A0B" w:rsidRDefault="00000000">
            <w:pPr>
              <w:spacing w:before="40" w:after="40"/>
              <w:jc w:val="center"/>
            </w:pPr>
            <w:r>
              <w:rPr>
                <w:b/>
                <w:sz w:val="22"/>
              </w:rPr>
              <w:t>Màn hình</w:t>
            </w:r>
          </w:p>
        </w:tc>
        <w:tc>
          <w:tcPr>
            <w:tcW w:w="1618" w:type="pct"/>
            <w:shd w:val="clear" w:color="auto" w:fill="D9D9D9"/>
          </w:tcPr>
          <w:p w14:paraId="6ADBF106" w14:textId="77777777" w:rsidR="00FD2A0B" w:rsidRDefault="00000000">
            <w:pPr>
              <w:spacing w:before="40" w:after="40"/>
              <w:jc w:val="center"/>
            </w:pPr>
            <w:r>
              <w:rPr>
                <w:b/>
                <w:sz w:val="22"/>
              </w:rPr>
              <w:t>Tệp giao diện</w:t>
            </w:r>
          </w:p>
        </w:tc>
      </w:tr>
      <w:tr w:rsidR="00FD2A0B" w14:paraId="14AAA3E3" w14:textId="77777777" w:rsidTr="008427AC">
        <w:trPr>
          <w:jc w:val="center"/>
        </w:trPr>
        <w:tc>
          <w:tcPr>
            <w:tcW w:w="882" w:type="pct"/>
          </w:tcPr>
          <w:p w14:paraId="1148FDA2" w14:textId="77777777" w:rsidR="00FD2A0B" w:rsidRDefault="00000000">
            <w:pPr>
              <w:spacing w:before="40" w:after="40"/>
              <w:jc w:val="center"/>
            </w:pPr>
            <w:r>
              <w:rPr>
                <w:sz w:val="22"/>
              </w:rPr>
              <w:t>SYS_BM1</w:t>
            </w:r>
          </w:p>
        </w:tc>
        <w:tc>
          <w:tcPr>
            <w:tcW w:w="2500" w:type="pct"/>
          </w:tcPr>
          <w:p w14:paraId="3836F3BD" w14:textId="77777777" w:rsidR="00FD2A0B" w:rsidRDefault="00000000">
            <w:pPr>
              <w:spacing w:before="40" w:after="40"/>
            </w:pPr>
            <w:r>
              <w:rPr>
                <w:sz w:val="22"/>
              </w:rPr>
              <w:t>Đăng nhập</w:t>
            </w:r>
          </w:p>
        </w:tc>
        <w:tc>
          <w:tcPr>
            <w:tcW w:w="1618" w:type="pct"/>
          </w:tcPr>
          <w:p w14:paraId="2F3162DE" w14:textId="77777777" w:rsidR="00FD2A0B" w:rsidRDefault="00000000">
            <w:pPr>
              <w:spacing w:before="40" w:after="40"/>
            </w:pPr>
            <w:r>
              <w:rPr>
                <w:sz w:val="22"/>
              </w:rPr>
              <w:t>dang-nhap.html</w:t>
            </w:r>
          </w:p>
        </w:tc>
      </w:tr>
    </w:tbl>
    <w:p w14:paraId="715DE8A5"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174D9D05" w14:textId="77777777">
        <w:trPr>
          <w:jc w:val="center"/>
        </w:trPr>
        <w:tc>
          <w:tcPr>
            <w:tcW w:w="4535" w:type="dxa"/>
            <w:shd w:val="clear" w:color="auto" w:fill="D9D9D9"/>
          </w:tcPr>
          <w:p w14:paraId="3AB2F016" w14:textId="77777777" w:rsidR="00FD2A0B" w:rsidRDefault="00000000">
            <w:pPr>
              <w:spacing w:before="40" w:after="40"/>
              <w:jc w:val="center"/>
            </w:pPr>
            <w:r>
              <w:rPr>
                <w:b/>
                <w:sz w:val="20"/>
              </w:rPr>
              <w:t>Bản Desktop</w:t>
            </w:r>
          </w:p>
        </w:tc>
        <w:tc>
          <w:tcPr>
            <w:tcW w:w="4535" w:type="dxa"/>
            <w:shd w:val="clear" w:color="auto" w:fill="D9D9D9"/>
          </w:tcPr>
          <w:p w14:paraId="7DB1566D" w14:textId="77777777" w:rsidR="00FD2A0B" w:rsidRDefault="00000000">
            <w:pPr>
              <w:spacing w:before="40" w:after="40"/>
              <w:jc w:val="center"/>
            </w:pPr>
            <w:r>
              <w:rPr>
                <w:b/>
                <w:sz w:val="20"/>
              </w:rPr>
              <w:t>Bản Mobile</w:t>
            </w:r>
          </w:p>
        </w:tc>
      </w:tr>
      <w:tr w:rsidR="00FD2A0B" w14:paraId="4657A353" w14:textId="77777777">
        <w:trPr>
          <w:jc w:val="center"/>
        </w:trPr>
        <w:tc>
          <w:tcPr>
            <w:tcW w:w="4535" w:type="dxa"/>
          </w:tcPr>
          <w:p w14:paraId="178D8164" w14:textId="77777777" w:rsidR="00FD2A0B" w:rsidRDefault="00000000">
            <w:pPr>
              <w:jc w:val="center"/>
            </w:pPr>
            <w:r>
              <w:rPr>
                <w:noProof/>
              </w:rPr>
              <w:drawing>
                <wp:inline distT="0" distB="0" distL="0" distR="0" wp14:anchorId="426A6338" wp14:editId="066D3C74">
                  <wp:extent cx="2743200" cy="1236372"/>
                  <wp:effectExtent l="0" t="0" r="0" b="0"/>
                  <wp:docPr id="841610377" name="Picture 84161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nhap-1.png"/>
                          <pic:cNvPicPr/>
                        </pic:nvPicPr>
                        <pic:blipFill>
                          <a:blip r:embed="rId8"/>
                          <a:stretch>
                            <a:fillRect/>
                          </a:stretch>
                        </pic:blipFill>
                        <pic:spPr>
                          <a:xfrm>
                            <a:off x="0" y="0"/>
                            <a:ext cx="2743200" cy="1236372"/>
                          </a:xfrm>
                          <a:prstGeom prst="rect">
                            <a:avLst/>
                          </a:prstGeom>
                        </pic:spPr>
                      </pic:pic>
                    </a:graphicData>
                  </a:graphic>
                </wp:inline>
              </w:drawing>
            </w:r>
          </w:p>
        </w:tc>
        <w:tc>
          <w:tcPr>
            <w:tcW w:w="4535" w:type="dxa"/>
          </w:tcPr>
          <w:p w14:paraId="2AA99220" w14:textId="77777777" w:rsidR="00FD2A0B" w:rsidRDefault="00000000">
            <w:pPr>
              <w:jc w:val="center"/>
            </w:pPr>
            <w:r>
              <w:rPr>
                <w:noProof/>
              </w:rPr>
              <w:drawing>
                <wp:inline distT="0" distB="0" distL="0" distR="0" wp14:anchorId="27B4F134" wp14:editId="6396212B">
                  <wp:extent cx="960120" cy="2136125"/>
                  <wp:effectExtent l="0" t="0" r="0" b="0"/>
                  <wp:docPr id="841610378" name="Picture 84161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nhap-2.png"/>
                          <pic:cNvPicPr/>
                        </pic:nvPicPr>
                        <pic:blipFill>
                          <a:blip r:embed="rId9"/>
                          <a:stretch>
                            <a:fillRect/>
                          </a:stretch>
                        </pic:blipFill>
                        <pic:spPr>
                          <a:xfrm>
                            <a:off x="0" y="0"/>
                            <a:ext cx="960120" cy="2136125"/>
                          </a:xfrm>
                          <a:prstGeom prst="rect">
                            <a:avLst/>
                          </a:prstGeom>
                        </pic:spPr>
                      </pic:pic>
                    </a:graphicData>
                  </a:graphic>
                </wp:inline>
              </w:drawing>
            </w:r>
          </w:p>
        </w:tc>
      </w:tr>
    </w:tbl>
    <w:p w14:paraId="2B218EDB" w14:textId="77777777" w:rsidR="00FD2A0B" w:rsidRDefault="00000000">
      <w:pPr>
        <w:pStyle w:val="Caption"/>
        <w:spacing w:before="40" w:after="160"/>
        <w:jc w:val="center"/>
      </w:pPr>
      <w:bookmarkStart w:id="47" w:name="_Toc231381294"/>
      <w:r>
        <w:rPr>
          <w:i/>
          <w:color w:val="000000"/>
          <w:sz w:val="22"/>
        </w:rPr>
        <w:t>Hình 1.2. SYS_BM1 — Đăng nhập</w:t>
      </w:r>
      <w:bookmarkEnd w:id="47"/>
    </w:p>
    <w:p w14:paraId="41722A05" w14:textId="77777777" w:rsidR="00FD2A0B" w:rsidRPr="00E97E75" w:rsidRDefault="00000000">
      <w:pPr>
        <w:pStyle w:val="Heading3"/>
        <w:rPr>
          <w:rFonts w:ascii="Times New Roman" w:hAnsi="Times New Roman" w:cs="Times New Roman"/>
        </w:rPr>
      </w:pPr>
      <w:bookmarkStart w:id="48" w:name="_Toc231379189"/>
      <w:bookmarkStart w:id="49" w:name="_Toc231381276"/>
      <w:r>
        <w:rPr>
          <w:rFonts w:ascii="Times New Roman" w:hAnsi="Times New Roman" w:cs="Times New Roman"/>
        </w:rPr>
        <w:lastRenderedPageBreak/>
        <w:t>1.5.2. Bộ phận Phục vụ</w:t>
      </w:r>
      <w:bookmarkEnd w:id="48"/>
      <w:bookmarkEnd w:id="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62A541D8" w14:textId="77777777" w:rsidTr="008427AC">
        <w:trPr>
          <w:jc w:val="center"/>
        </w:trPr>
        <w:tc>
          <w:tcPr>
            <w:tcW w:w="882" w:type="pct"/>
            <w:shd w:val="clear" w:color="auto" w:fill="D9D9D9"/>
          </w:tcPr>
          <w:p w14:paraId="53C2E013" w14:textId="77777777" w:rsidR="00FD2A0B" w:rsidRDefault="00000000">
            <w:pPr>
              <w:spacing w:before="40" w:after="40"/>
              <w:jc w:val="center"/>
            </w:pPr>
            <w:r>
              <w:rPr>
                <w:b/>
                <w:sz w:val="22"/>
              </w:rPr>
              <w:t>Biểu mẫu</w:t>
            </w:r>
          </w:p>
        </w:tc>
        <w:tc>
          <w:tcPr>
            <w:tcW w:w="2500" w:type="pct"/>
            <w:shd w:val="clear" w:color="auto" w:fill="D9D9D9"/>
          </w:tcPr>
          <w:p w14:paraId="761B2612" w14:textId="77777777" w:rsidR="00FD2A0B" w:rsidRDefault="00000000">
            <w:pPr>
              <w:spacing w:before="40" w:after="40"/>
              <w:jc w:val="center"/>
            </w:pPr>
            <w:r>
              <w:rPr>
                <w:b/>
                <w:sz w:val="22"/>
              </w:rPr>
              <w:t>Màn hình</w:t>
            </w:r>
          </w:p>
        </w:tc>
        <w:tc>
          <w:tcPr>
            <w:tcW w:w="1618" w:type="pct"/>
            <w:shd w:val="clear" w:color="auto" w:fill="D9D9D9"/>
          </w:tcPr>
          <w:p w14:paraId="0A907355" w14:textId="77777777" w:rsidR="00FD2A0B" w:rsidRDefault="00000000">
            <w:pPr>
              <w:spacing w:before="40" w:after="40"/>
              <w:jc w:val="center"/>
            </w:pPr>
            <w:r>
              <w:rPr>
                <w:b/>
                <w:sz w:val="22"/>
              </w:rPr>
              <w:t>Tệp giao diện</w:t>
            </w:r>
          </w:p>
        </w:tc>
      </w:tr>
      <w:tr w:rsidR="00FD2A0B" w14:paraId="6354C485" w14:textId="77777777" w:rsidTr="008427AC">
        <w:trPr>
          <w:jc w:val="center"/>
        </w:trPr>
        <w:tc>
          <w:tcPr>
            <w:tcW w:w="882" w:type="pct"/>
          </w:tcPr>
          <w:p w14:paraId="78DBDD9F" w14:textId="77777777" w:rsidR="00FD2A0B" w:rsidRDefault="00000000">
            <w:pPr>
              <w:spacing w:before="40" w:after="40"/>
              <w:jc w:val="center"/>
            </w:pPr>
            <w:r>
              <w:rPr>
                <w:sz w:val="22"/>
              </w:rPr>
              <w:t>PV_BM1</w:t>
            </w:r>
          </w:p>
        </w:tc>
        <w:tc>
          <w:tcPr>
            <w:tcW w:w="2500" w:type="pct"/>
          </w:tcPr>
          <w:p w14:paraId="25D21B05" w14:textId="77777777" w:rsidR="00FD2A0B" w:rsidRDefault="00000000">
            <w:pPr>
              <w:spacing w:before="40" w:after="40"/>
            </w:pPr>
            <w:r>
              <w:rPr>
                <w:sz w:val="22"/>
              </w:rPr>
              <w:t>Tiếp nhận đặt bàn</w:t>
            </w:r>
          </w:p>
        </w:tc>
        <w:tc>
          <w:tcPr>
            <w:tcW w:w="1618" w:type="pct"/>
          </w:tcPr>
          <w:p w14:paraId="086344D8" w14:textId="77777777" w:rsidR="00FD2A0B" w:rsidRDefault="00000000">
            <w:pPr>
              <w:spacing w:before="40" w:after="40"/>
            </w:pPr>
            <w:r>
              <w:rPr>
                <w:sz w:val="22"/>
              </w:rPr>
              <w:t>pv-dat-ban.html</w:t>
            </w:r>
          </w:p>
        </w:tc>
      </w:tr>
      <w:tr w:rsidR="00FD2A0B" w14:paraId="3D7E4B42" w14:textId="77777777" w:rsidTr="008427AC">
        <w:trPr>
          <w:jc w:val="center"/>
        </w:trPr>
        <w:tc>
          <w:tcPr>
            <w:tcW w:w="882" w:type="pct"/>
          </w:tcPr>
          <w:p w14:paraId="4604090B" w14:textId="77777777" w:rsidR="00FD2A0B" w:rsidRDefault="00000000">
            <w:pPr>
              <w:spacing w:before="40" w:after="40"/>
              <w:jc w:val="center"/>
            </w:pPr>
            <w:r>
              <w:rPr>
                <w:sz w:val="22"/>
              </w:rPr>
              <w:t>PV_BM2</w:t>
            </w:r>
          </w:p>
        </w:tc>
        <w:tc>
          <w:tcPr>
            <w:tcW w:w="2500" w:type="pct"/>
          </w:tcPr>
          <w:p w14:paraId="23DBC5F6" w14:textId="77777777" w:rsidR="00FD2A0B" w:rsidRDefault="00000000">
            <w:pPr>
              <w:spacing w:before="40" w:after="40"/>
            </w:pPr>
            <w:r>
              <w:rPr>
                <w:sz w:val="22"/>
              </w:rPr>
              <w:t>Ghi nhận gọi món / Order</w:t>
            </w:r>
          </w:p>
        </w:tc>
        <w:tc>
          <w:tcPr>
            <w:tcW w:w="1618" w:type="pct"/>
          </w:tcPr>
          <w:p w14:paraId="41463579" w14:textId="77777777" w:rsidR="00FD2A0B" w:rsidRDefault="00000000">
            <w:pPr>
              <w:spacing w:before="40" w:after="40"/>
            </w:pPr>
            <w:r>
              <w:rPr>
                <w:sz w:val="22"/>
              </w:rPr>
              <w:t>pv-goi-mon.html</w:t>
            </w:r>
          </w:p>
        </w:tc>
      </w:tr>
      <w:tr w:rsidR="00FD2A0B" w14:paraId="3D9C6376" w14:textId="77777777" w:rsidTr="008427AC">
        <w:trPr>
          <w:jc w:val="center"/>
        </w:trPr>
        <w:tc>
          <w:tcPr>
            <w:tcW w:w="882" w:type="pct"/>
          </w:tcPr>
          <w:p w14:paraId="3119F6D3" w14:textId="77777777" w:rsidR="00FD2A0B" w:rsidRDefault="00000000">
            <w:pPr>
              <w:spacing w:before="40" w:after="40"/>
              <w:jc w:val="center"/>
            </w:pPr>
            <w:r>
              <w:rPr>
                <w:sz w:val="22"/>
              </w:rPr>
              <w:t>PV_BM4</w:t>
            </w:r>
          </w:p>
        </w:tc>
        <w:tc>
          <w:tcPr>
            <w:tcW w:w="2500" w:type="pct"/>
          </w:tcPr>
          <w:p w14:paraId="4C1EB9F1" w14:textId="77777777" w:rsidR="00FD2A0B" w:rsidRDefault="00000000">
            <w:pPr>
              <w:spacing w:before="40" w:after="40"/>
            </w:pPr>
            <w:r>
              <w:rPr>
                <w:sz w:val="22"/>
              </w:rPr>
              <w:t>Phục vụ món ra bàn</w:t>
            </w:r>
          </w:p>
        </w:tc>
        <w:tc>
          <w:tcPr>
            <w:tcW w:w="1618" w:type="pct"/>
          </w:tcPr>
          <w:p w14:paraId="51D042B8" w14:textId="77777777" w:rsidR="00FD2A0B" w:rsidRDefault="00000000">
            <w:pPr>
              <w:spacing w:before="40" w:after="40"/>
            </w:pPr>
            <w:r>
              <w:rPr>
                <w:sz w:val="22"/>
              </w:rPr>
              <w:t>pv-phuc-vu.html</w:t>
            </w:r>
          </w:p>
        </w:tc>
      </w:tr>
      <w:tr w:rsidR="00FD2A0B" w14:paraId="52B05FB4" w14:textId="77777777" w:rsidTr="008427AC">
        <w:trPr>
          <w:jc w:val="center"/>
        </w:trPr>
        <w:tc>
          <w:tcPr>
            <w:tcW w:w="882" w:type="pct"/>
          </w:tcPr>
          <w:p w14:paraId="33A07ECF" w14:textId="77777777" w:rsidR="00FD2A0B" w:rsidRDefault="00000000">
            <w:pPr>
              <w:spacing w:before="40" w:after="40"/>
              <w:jc w:val="center"/>
            </w:pPr>
            <w:r>
              <w:rPr>
                <w:sz w:val="22"/>
              </w:rPr>
              <w:t>PV_BM3</w:t>
            </w:r>
          </w:p>
        </w:tc>
        <w:tc>
          <w:tcPr>
            <w:tcW w:w="2500" w:type="pct"/>
          </w:tcPr>
          <w:p w14:paraId="2F2D95FB" w14:textId="77777777" w:rsidR="00FD2A0B" w:rsidRDefault="00000000">
            <w:pPr>
              <w:spacing w:before="40" w:after="40"/>
            </w:pPr>
            <w:r>
              <w:rPr>
                <w:sz w:val="22"/>
              </w:rPr>
              <w:t>Phiếu chuyển bếp</w:t>
            </w:r>
          </w:p>
        </w:tc>
        <w:tc>
          <w:tcPr>
            <w:tcW w:w="1618" w:type="pct"/>
          </w:tcPr>
          <w:p w14:paraId="02DF7C4E" w14:textId="77777777" w:rsidR="00FD2A0B" w:rsidRDefault="00000000">
            <w:pPr>
              <w:spacing w:before="40" w:after="40"/>
            </w:pPr>
            <w:r>
              <w:rPr>
                <w:sz w:val="22"/>
              </w:rPr>
              <w:t>pv-phieu-bep.html</w:t>
            </w:r>
          </w:p>
        </w:tc>
      </w:tr>
    </w:tbl>
    <w:p w14:paraId="53544C0A"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2EB8639C" w14:textId="77777777">
        <w:trPr>
          <w:jc w:val="center"/>
        </w:trPr>
        <w:tc>
          <w:tcPr>
            <w:tcW w:w="4535" w:type="dxa"/>
            <w:shd w:val="clear" w:color="auto" w:fill="D9D9D9"/>
          </w:tcPr>
          <w:p w14:paraId="63F60FB2" w14:textId="77777777" w:rsidR="00FD2A0B" w:rsidRDefault="00000000">
            <w:pPr>
              <w:spacing w:before="40" w:after="40"/>
              <w:jc w:val="center"/>
            </w:pPr>
            <w:r>
              <w:rPr>
                <w:b/>
                <w:sz w:val="20"/>
              </w:rPr>
              <w:t>Bản Desktop</w:t>
            </w:r>
          </w:p>
        </w:tc>
        <w:tc>
          <w:tcPr>
            <w:tcW w:w="4535" w:type="dxa"/>
            <w:shd w:val="clear" w:color="auto" w:fill="D9D9D9"/>
          </w:tcPr>
          <w:p w14:paraId="71C5075D" w14:textId="77777777" w:rsidR="00FD2A0B" w:rsidRDefault="00000000">
            <w:pPr>
              <w:spacing w:before="40" w:after="40"/>
              <w:jc w:val="center"/>
            </w:pPr>
            <w:r>
              <w:rPr>
                <w:b/>
                <w:sz w:val="20"/>
              </w:rPr>
              <w:t>Bản Mobile</w:t>
            </w:r>
          </w:p>
        </w:tc>
      </w:tr>
      <w:tr w:rsidR="00FD2A0B" w14:paraId="03A8F553" w14:textId="77777777">
        <w:trPr>
          <w:jc w:val="center"/>
        </w:trPr>
        <w:tc>
          <w:tcPr>
            <w:tcW w:w="4535" w:type="dxa"/>
          </w:tcPr>
          <w:p w14:paraId="72D23601" w14:textId="77777777" w:rsidR="00FD2A0B" w:rsidRDefault="00000000">
            <w:pPr>
              <w:jc w:val="center"/>
            </w:pPr>
            <w:r>
              <w:rPr>
                <w:noProof/>
              </w:rPr>
              <w:drawing>
                <wp:inline distT="0" distB="0" distL="0" distR="0" wp14:anchorId="11836131" wp14:editId="78343DDC">
                  <wp:extent cx="2743200" cy="1236513"/>
                  <wp:effectExtent l="0" t="0" r="0" b="0"/>
                  <wp:docPr id="841610379" name="Picture 84161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dat-ban-1.png"/>
                          <pic:cNvPicPr/>
                        </pic:nvPicPr>
                        <pic:blipFill>
                          <a:blip r:embed="rId10"/>
                          <a:stretch>
                            <a:fillRect/>
                          </a:stretch>
                        </pic:blipFill>
                        <pic:spPr>
                          <a:xfrm>
                            <a:off x="0" y="0"/>
                            <a:ext cx="2743200" cy="1236513"/>
                          </a:xfrm>
                          <a:prstGeom prst="rect">
                            <a:avLst/>
                          </a:prstGeom>
                        </pic:spPr>
                      </pic:pic>
                    </a:graphicData>
                  </a:graphic>
                </wp:inline>
              </w:drawing>
            </w:r>
          </w:p>
        </w:tc>
        <w:tc>
          <w:tcPr>
            <w:tcW w:w="4535" w:type="dxa"/>
          </w:tcPr>
          <w:p w14:paraId="056EB882" w14:textId="77777777" w:rsidR="00FD2A0B" w:rsidRDefault="00000000">
            <w:pPr>
              <w:jc w:val="center"/>
            </w:pPr>
            <w:r>
              <w:rPr>
                <w:noProof/>
              </w:rPr>
              <w:drawing>
                <wp:inline distT="0" distB="0" distL="0" distR="0" wp14:anchorId="07360F72" wp14:editId="3FFB38E5">
                  <wp:extent cx="960120" cy="2144647"/>
                  <wp:effectExtent l="0" t="0" r="0" b="0"/>
                  <wp:docPr id="841610380" name="Picture 84161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dat-ban-2.png"/>
                          <pic:cNvPicPr/>
                        </pic:nvPicPr>
                        <pic:blipFill>
                          <a:blip r:embed="rId11"/>
                          <a:stretch>
                            <a:fillRect/>
                          </a:stretch>
                        </pic:blipFill>
                        <pic:spPr>
                          <a:xfrm>
                            <a:off x="0" y="0"/>
                            <a:ext cx="960120" cy="2144647"/>
                          </a:xfrm>
                          <a:prstGeom prst="rect">
                            <a:avLst/>
                          </a:prstGeom>
                        </pic:spPr>
                      </pic:pic>
                    </a:graphicData>
                  </a:graphic>
                </wp:inline>
              </w:drawing>
            </w:r>
          </w:p>
        </w:tc>
      </w:tr>
    </w:tbl>
    <w:p w14:paraId="03D81712" w14:textId="77777777" w:rsidR="00FD2A0B" w:rsidRDefault="00000000">
      <w:pPr>
        <w:pStyle w:val="Caption"/>
        <w:spacing w:before="40" w:after="160"/>
        <w:jc w:val="center"/>
      </w:pPr>
      <w:bookmarkStart w:id="50" w:name="_Toc231381295"/>
      <w:r>
        <w:rPr>
          <w:i/>
          <w:color w:val="000000"/>
          <w:sz w:val="22"/>
        </w:rPr>
        <w:t>Hình 1.3. PV_BM1 — Tiếp nhận đặt bàn</w:t>
      </w:r>
      <w:bookmarkEnd w:id="5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2DC2060C" w14:textId="77777777">
        <w:trPr>
          <w:jc w:val="center"/>
        </w:trPr>
        <w:tc>
          <w:tcPr>
            <w:tcW w:w="4535" w:type="dxa"/>
            <w:shd w:val="clear" w:color="auto" w:fill="D9D9D9"/>
          </w:tcPr>
          <w:p w14:paraId="13F9BD92" w14:textId="77777777" w:rsidR="00FD2A0B" w:rsidRDefault="00000000">
            <w:pPr>
              <w:spacing w:before="40" w:after="40"/>
              <w:jc w:val="center"/>
            </w:pPr>
            <w:r>
              <w:rPr>
                <w:b/>
                <w:sz w:val="20"/>
              </w:rPr>
              <w:t>Bản Desktop</w:t>
            </w:r>
          </w:p>
        </w:tc>
        <w:tc>
          <w:tcPr>
            <w:tcW w:w="4535" w:type="dxa"/>
            <w:shd w:val="clear" w:color="auto" w:fill="D9D9D9"/>
          </w:tcPr>
          <w:p w14:paraId="6EEA4E12" w14:textId="77777777" w:rsidR="00FD2A0B" w:rsidRDefault="00000000">
            <w:pPr>
              <w:spacing w:before="40" w:after="40"/>
              <w:jc w:val="center"/>
            </w:pPr>
            <w:r>
              <w:rPr>
                <w:b/>
                <w:sz w:val="20"/>
              </w:rPr>
              <w:t>Bản Mobile</w:t>
            </w:r>
          </w:p>
        </w:tc>
      </w:tr>
      <w:tr w:rsidR="00FD2A0B" w14:paraId="65F0F9E6" w14:textId="77777777">
        <w:trPr>
          <w:jc w:val="center"/>
        </w:trPr>
        <w:tc>
          <w:tcPr>
            <w:tcW w:w="4535" w:type="dxa"/>
          </w:tcPr>
          <w:p w14:paraId="076EB76E" w14:textId="77777777" w:rsidR="00FD2A0B" w:rsidRDefault="00000000">
            <w:pPr>
              <w:jc w:val="center"/>
            </w:pPr>
            <w:r>
              <w:rPr>
                <w:noProof/>
              </w:rPr>
              <w:drawing>
                <wp:inline distT="0" distB="0" distL="0" distR="0" wp14:anchorId="23C270AD" wp14:editId="75695B43">
                  <wp:extent cx="2743200" cy="1247695"/>
                  <wp:effectExtent l="0" t="0" r="0" b="0"/>
                  <wp:docPr id="841610381" name="Picture 8416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goi-mon-1.png"/>
                          <pic:cNvPicPr/>
                        </pic:nvPicPr>
                        <pic:blipFill>
                          <a:blip r:embed="rId12"/>
                          <a:stretch>
                            <a:fillRect/>
                          </a:stretch>
                        </pic:blipFill>
                        <pic:spPr>
                          <a:xfrm>
                            <a:off x="0" y="0"/>
                            <a:ext cx="2743200" cy="1247695"/>
                          </a:xfrm>
                          <a:prstGeom prst="rect">
                            <a:avLst/>
                          </a:prstGeom>
                        </pic:spPr>
                      </pic:pic>
                    </a:graphicData>
                  </a:graphic>
                </wp:inline>
              </w:drawing>
            </w:r>
          </w:p>
        </w:tc>
        <w:tc>
          <w:tcPr>
            <w:tcW w:w="4535" w:type="dxa"/>
          </w:tcPr>
          <w:p w14:paraId="3D7FABDC" w14:textId="77777777" w:rsidR="00FD2A0B" w:rsidRDefault="00000000">
            <w:pPr>
              <w:jc w:val="center"/>
            </w:pPr>
            <w:r>
              <w:rPr>
                <w:noProof/>
              </w:rPr>
              <w:drawing>
                <wp:inline distT="0" distB="0" distL="0" distR="0" wp14:anchorId="65DEFEF1" wp14:editId="36E74914">
                  <wp:extent cx="960120" cy="2129207"/>
                  <wp:effectExtent l="0" t="0" r="0" b="0"/>
                  <wp:docPr id="841610382" name="Picture 8416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goi-mon-2.png"/>
                          <pic:cNvPicPr/>
                        </pic:nvPicPr>
                        <pic:blipFill>
                          <a:blip r:embed="rId13"/>
                          <a:stretch>
                            <a:fillRect/>
                          </a:stretch>
                        </pic:blipFill>
                        <pic:spPr>
                          <a:xfrm>
                            <a:off x="0" y="0"/>
                            <a:ext cx="960120" cy="2129207"/>
                          </a:xfrm>
                          <a:prstGeom prst="rect">
                            <a:avLst/>
                          </a:prstGeom>
                        </pic:spPr>
                      </pic:pic>
                    </a:graphicData>
                  </a:graphic>
                </wp:inline>
              </w:drawing>
            </w:r>
          </w:p>
        </w:tc>
      </w:tr>
    </w:tbl>
    <w:p w14:paraId="68AFEABB" w14:textId="77777777" w:rsidR="00FD2A0B" w:rsidRDefault="00000000">
      <w:pPr>
        <w:pStyle w:val="Caption"/>
        <w:spacing w:before="40" w:after="160"/>
        <w:jc w:val="center"/>
      </w:pPr>
      <w:bookmarkStart w:id="51" w:name="_Toc231381296"/>
      <w:r>
        <w:rPr>
          <w:i/>
          <w:color w:val="000000"/>
          <w:sz w:val="22"/>
        </w:rPr>
        <w:t>Hình 1.4. PV_BM2 — Ghi nhận gọi món / Order</w:t>
      </w:r>
      <w:bookmarkEnd w:id="5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356DF5EA" w14:textId="77777777">
        <w:trPr>
          <w:jc w:val="center"/>
        </w:trPr>
        <w:tc>
          <w:tcPr>
            <w:tcW w:w="4535" w:type="dxa"/>
            <w:shd w:val="clear" w:color="auto" w:fill="D9D9D9"/>
          </w:tcPr>
          <w:p w14:paraId="3FCD03A4" w14:textId="77777777" w:rsidR="00FD2A0B" w:rsidRDefault="00000000">
            <w:pPr>
              <w:spacing w:before="40" w:after="40"/>
              <w:jc w:val="center"/>
            </w:pPr>
            <w:r>
              <w:rPr>
                <w:b/>
                <w:sz w:val="20"/>
              </w:rPr>
              <w:t>Bản Desktop</w:t>
            </w:r>
          </w:p>
        </w:tc>
        <w:tc>
          <w:tcPr>
            <w:tcW w:w="4535" w:type="dxa"/>
            <w:shd w:val="clear" w:color="auto" w:fill="D9D9D9"/>
          </w:tcPr>
          <w:p w14:paraId="37118026" w14:textId="77777777" w:rsidR="00FD2A0B" w:rsidRDefault="00000000">
            <w:pPr>
              <w:spacing w:before="40" w:after="40"/>
              <w:jc w:val="center"/>
            </w:pPr>
            <w:r>
              <w:rPr>
                <w:b/>
                <w:sz w:val="20"/>
              </w:rPr>
              <w:t>Bản Mobile</w:t>
            </w:r>
          </w:p>
        </w:tc>
      </w:tr>
      <w:tr w:rsidR="00FD2A0B" w14:paraId="72F88305" w14:textId="77777777">
        <w:trPr>
          <w:jc w:val="center"/>
        </w:trPr>
        <w:tc>
          <w:tcPr>
            <w:tcW w:w="4535" w:type="dxa"/>
          </w:tcPr>
          <w:p w14:paraId="567FF01E" w14:textId="77777777" w:rsidR="00FD2A0B" w:rsidRDefault="00000000">
            <w:pPr>
              <w:jc w:val="center"/>
            </w:pPr>
            <w:r>
              <w:rPr>
                <w:noProof/>
              </w:rPr>
              <w:lastRenderedPageBreak/>
              <w:drawing>
                <wp:inline distT="0" distB="0" distL="0" distR="0" wp14:anchorId="61EB62D3" wp14:editId="1E3B1B56">
                  <wp:extent cx="2743200" cy="1233654"/>
                  <wp:effectExtent l="0" t="0" r="0" b="0"/>
                  <wp:docPr id="841610383" name="Picture 84161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phuc-vu-1.png"/>
                          <pic:cNvPicPr/>
                        </pic:nvPicPr>
                        <pic:blipFill>
                          <a:blip r:embed="rId14"/>
                          <a:stretch>
                            <a:fillRect/>
                          </a:stretch>
                        </pic:blipFill>
                        <pic:spPr>
                          <a:xfrm>
                            <a:off x="0" y="0"/>
                            <a:ext cx="2743200" cy="1233654"/>
                          </a:xfrm>
                          <a:prstGeom prst="rect">
                            <a:avLst/>
                          </a:prstGeom>
                        </pic:spPr>
                      </pic:pic>
                    </a:graphicData>
                  </a:graphic>
                </wp:inline>
              </w:drawing>
            </w:r>
          </w:p>
        </w:tc>
        <w:tc>
          <w:tcPr>
            <w:tcW w:w="4535" w:type="dxa"/>
          </w:tcPr>
          <w:p w14:paraId="052B8E23" w14:textId="77777777" w:rsidR="00FD2A0B" w:rsidRDefault="00000000">
            <w:pPr>
              <w:jc w:val="center"/>
            </w:pPr>
            <w:r>
              <w:rPr>
                <w:noProof/>
              </w:rPr>
              <w:drawing>
                <wp:inline distT="0" distB="0" distL="0" distR="0" wp14:anchorId="5C946E2F" wp14:editId="4553E6E7">
                  <wp:extent cx="960120" cy="2133284"/>
                  <wp:effectExtent l="0" t="0" r="0" b="0"/>
                  <wp:docPr id="841610384" name="Picture 84161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phuc-vu-2.png"/>
                          <pic:cNvPicPr/>
                        </pic:nvPicPr>
                        <pic:blipFill>
                          <a:blip r:embed="rId15"/>
                          <a:stretch>
                            <a:fillRect/>
                          </a:stretch>
                        </pic:blipFill>
                        <pic:spPr>
                          <a:xfrm>
                            <a:off x="0" y="0"/>
                            <a:ext cx="960120" cy="2133284"/>
                          </a:xfrm>
                          <a:prstGeom prst="rect">
                            <a:avLst/>
                          </a:prstGeom>
                        </pic:spPr>
                      </pic:pic>
                    </a:graphicData>
                  </a:graphic>
                </wp:inline>
              </w:drawing>
            </w:r>
          </w:p>
        </w:tc>
      </w:tr>
    </w:tbl>
    <w:p w14:paraId="42C73A65" w14:textId="77777777" w:rsidR="00FD2A0B" w:rsidRDefault="00000000">
      <w:pPr>
        <w:pStyle w:val="Caption"/>
        <w:spacing w:before="40" w:after="160"/>
        <w:jc w:val="center"/>
      </w:pPr>
      <w:bookmarkStart w:id="52" w:name="_Toc231381297"/>
      <w:r>
        <w:rPr>
          <w:i/>
          <w:color w:val="000000"/>
          <w:sz w:val="22"/>
        </w:rPr>
        <w:t>Hình 1.5. PV_BM4 — Phục vụ món ra bàn</w:t>
      </w:r>
      <w:bookmarkEnd w:id="5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57939321" w14:textId="77777777">
        <w:trPr>
          <w:jc w:val="center"/>
        </w:trPr>
        <w:tc>
          <w:tcPr>
            <w:tcW w:w="4535" w:type="dxa"/>
            <w:shd w:val="clear" w:color="auto" w:fill="D9D9D9"/>
          </w:tcPr>
          <w:p w14:paraId="70181DF7" w14:textId="77777777" w:rsidR="00FD2A0B" w:rsidRDefault="00000000">
            <w:pPr>
              <w:spacing w:before="40" w:after="40"/>
              <w:jc w:val="center"/>
            </w:pPr>
            <w:r>
              <w:rPr>
                <w:b/>
                <w:sz w:val="20"/>
              </w:rPr>
              <w:t>Bản Desktop</w:t>
            </w:r>
          </w:p>
        </w:tc>
        <w:tc>
          <w:tcPr>
            <w:tcW w:w="4535" w:type="dxa"/>
            <w:shd w:val="clear" w:color="auto" w:fill="D9D9D9"/>
          </w:tcPr>
          <w:p w14:paraId="68426E6F" w14:textId="77777777" w:rsidR="00FD2A0B" w:rsidRDefault="00000000">
            <w:pPr>
              <w:spacing w:before="40" w:after="40"/>
              <w:jc w:val="center"/>
            </w:pPr>
            <w:r>
              <w:rPr>
                <w:b/>
                <w:sz w:val="20"/>
              </w:rPr>
              <w:t>Bản Mobile</w:t>
            </w:r>
          </w:p>
        </w:tc>
      </w:tr>
      <w:tr w:rsidR="00FD2A0B" w14:paraId="79071FA2" w14:textId="77777777">
        <w:trPr>
          <w:jc w:val="center"/>
        </w:trPr>
        <w:tc>
          <w:tcPr>
            <w:tcW w:w="4535" w:type="dxa"/>
          </w:tcPr>
          <w:p w14:paraId="53804E07" w14:textId="77777777" w:rsidR="00FD2A0B" w:rsidRDefault="00000000">
            <w:pPr>
              <w:jc w:val="center"/>
            </w:pPr>
            <w:r>
              <w:rPr>
                <w:noProof/>
              </w:rPr>
              <w:drawing>
                <wp:inline distT="0" distB="0" distL="0" distR="0" wp14:anchorId="3ECDFFFD" wp14:editId="7FE25F1A">
                  <wp:extent cx="2743200" cy="1237017"/>
                  <wp:effectExtent l="0" t="0" r="0" b="0"/>
                  <wp:docPr id="841610385" name="Picture 84161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phieu-bep-1.png"/>
                          <pic:cNvPicPr/>
                        </pic:nvPicPr>
                        <pic:blipFill>
                          <a:blip r:embed="rId16"/>
                          <a:stretch>
                            <a:fillRect/>
                          </a:stretch>
                        </pic:blipFill>
                        <pic:spPr>
                          <a:xfrm>
                            <a:off x="0" y="0"/>
                            <a:ext cx="2743200" cy="1237017"/>
                          </a:xfrm>
                          <a:prstGeom prst="rect">
                            <a:avLst/>
                          </a:prstGeom>
                        </pic:spPr>
                      </pic:pic>
                    </a:graphicData>
                  </a:graphic>
                </wp:inline>
              </w:drawing>
            </w:r>
          </w:p>
        </w:tc>
        <w:tc>
          <w:tcPr>
            <w:tcW w:w="4535" w:type="dxa"/>
          </w:tcPr>
          <w:p w14:paraId="7C3E31BD" w14:textId="77777777" w:rsidR="00FD2A0B" w:rsidRDefault="00000000">
            <w:pPr>
              <w:jc w:val="center"/>
            </w:pPr>
            <w:r>
              <w:rPr>
                <w:noProof/>
              </w:rPr>
              <w:drawing>
                <wp:inline distT="0" distB="0" distL="0" distR="0" wp14:anchorId="2A67729D" wp14:editId="5DA4C8C6">
                  <wp:extent cx="960120" cy="2135488"/>
                  <wp:effectExtent l="0" t="0" r="0" b="0"/>
                  <wp:docPr id="841610386" name="Picture 84161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phieu-bep-2.png"/>
                          <pic:cNvPicPr/>
                        </pic:nvPicPr>
                        <pic:blipFill>
                          <a:blip r:embed="rId17"/>
                          <a:stretch>
                            <a:fillRect/>
                          </a:stretch>
                        </pic:blipFill>
                        <pic:spPr>
                          <a:xfrm>
                            <a:off x="0" y="0"/>
                            <a:ext cx="960120" cy="2135488"/>
                          </a:xfrm>
                          <a:prstGeom prst="rect">
                            <a:avLst/>
                          </a:prstGeom>
                        </pic:spPr>
                      </pic:pic>
                    </a:graphicData>
                  </a:graphic>
                </wp:inline>
              </w:drawing>
            </w:r>
          </w:p>
        </w:tc>
      </w:tr>
    </w:tbl>
    <w:p w14:paraId="21559359" w14:textId="77777777" w:rsidR="00FD2A0B" w:rsidRDefault="00000000">
      <w:pPr>
        <w:pStyle w:val="Caption"/>
        <w:spacing w:before="40" w:after="160"/>
        <w:jc w:val="center"/>
      </w:pPr>
      <w:bookmarkStart w:id="53" w:name="_Toc231381298"/>
      <w:r>
        <w:rPr>
          <w:i/>
          <w:color w:val="000000"/>
          <w:sz w:val="22"/>
        </w:rPr>
        <w:t>Hình 1.6. PV_BM3 — Phiếu chuyển bếp</w:t>
      </w:r>
      <w:bookmarkEnd w:id="53"/>
    </w:p>
    <w:p w14:paraId="6B027CCB" w14:textId="77777777" w:rsidR="00FD2A0B" w:rsidRDefault="00000000">
      <w:pPr>
        <w:pStyle w:val="Heading3"/>
      </w:pPr>
      <w:bookmarkStart w:id="54" w:name="_Toc231379190"/>
      <w:bookmarkStart w:id="55" w:name="_Toc231381277"/>
      <w:r>
        <w:t>1.5.3. Bộ phận Bếp</w:t>
      </w:r>
      <w:bookmarkEnd w:id="54"/>
      <w:bookmarkEnd w:id="55"/>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63291F83" w14:textId="77777777" w:rsidTr="008427AC">
        <w:trPr>
          <w:jc w:val="center"/>
        </w:trPr>
        <w:tc>
          <w:tcPr>
            <w:tcW w:w="882" w:type="pct"/>
            <w:shd w:val="clear" w:color="auto" w:fill="D9D9D9"/>
          </w:tcPr>
          <w:p w14:paraId="597A722D" w14:textId="77777777" w:rsidR="00FD2A0B" w:rsidRDefault="00000000">
            <w:pPr>
              <w:spacing w:before="40" w:after="40"/>
              <w:jc w:val="center"/>
            </w:pPr>
            <w:r>
              <w:rPr>
                <w:b/>
                <w:sz w:val="22"/>
              </w:rPr>
              <w:t>Biểu mẫu</w:t>
            </w:r>
          </w:p>
        </w:tc>
        <w:tc>
          <w:tcPr>
            <w:tcW w:w="2500" w:type="pct"/>
            <w:shd w:val="clear" w:color="auto" w:fill="D9D9D9"/>
          </w:tcPr>
          <w:p w14:paraId="497B210F" w14:textId="77777777" w:rsidR="00FD2A0B" w:rsidRDefault="00000000">
            <w:pPr>
              <w:spacing w:before="40" w:after="40"/>
              <w:jc w:val="center"/>
            </w:pPr>
            <w:r>
              <w:rPr>
                <w:b/>
                <w:sz w:val="22"/>
              </w:rPr>
              <w:t>Màn hình</w:t>
            </w:r>
          </w:p>
        </w:tc>
        <w:tc>
          <w:tcPr>
            <w:tcW w:w="1618" w:type="pct"/>
            <w:shd w:val="clear" w:color="auto" w:fill="D9D9D9"/>
          </w:tcPr>
          <w:p w14:paraId="13B007D5" w14:textId="77777777" w:rsidR="00FD2A0B" w:rsidRDefault="00000000">
            <w:pPr>
              <w:spacing w:before="40" w:after="40"/>
              <w:jc w:val="center"/>
            </w:pPr>
            <w:r>
              <w:rPr>
                <w:b/>
                <w:sz w:val="22"/>
              </w:rPr>
              <w:t>Tệp giao diện</w:t>
            </w:r>
          </w:p>
        </w:tc>
      </w:tr>
      <w:tr w:rsidR="00FD2A0B" w14:paraId="42F27E92" w14:textId="77777777" w:rsidTr="008427AC">
        <w:trPr>
          <w:jc w:val="center"/>
        </w:trPr>
        <w:tc>
          <w:tcPr>
            <w:tcW w:w="882" w:type="pct"/>
          </w:tcPr>
          <w:p w14:paraId="3BAADA14" w14:textId="77777777" w:rsidR="00FD2A0B" w:rsidRDefault="00000000">
            <w:pPr>
              <w:spacing w:before="40" w:after="40"/>
              <w:jc w:val="center"/>
            </w:pPr>
            <w:r>
              <w:rPr>
                <w:sz w:val="22"/>
              </w:rPr>
              <w:t>B_BM2</w:t>
            </w:r>
          </w:p>
        </w:tc>
        <w:tc>
          <w:tcPr>
            <w:tcW w:w="2500" w:type="pct"/>
          </w:tcPr>
          <w:p w14:paraId="247D03EA" w14:textId="77777777" w:rsidR="00FD2A0B" w:rsidRDefault="00000000">
            <w:pPr>
              <w:spacing w:before="40" w:after="40"/>
            </w:pPr>
            <w:r>
              <w:rPr>
                <w:sz w:val="22"/>
              </w:rPr>
              <w:t>Màn hình bếp (cập nhật trạng thái món)</w:t>
            </w:r>
          </w:p>
        </w:tc>
        <w:tc>
          <w:tcPr>
            <w:tcW w:w="1618" w:type="pct"/>
          </w:tcPr>
          <w:p w14:paraId="6B0BE8E5" w14:textId="77777777" w:rsidR="00FD2A0B" w:rsidRDefault="00000000">
            <w:pPr>
              <w:spacing w:before="40" w:after="40"/>
            </w:pPr>
            <w:r>
              <w:rPr>
                <w:sz w:val="22"/>
              </w:rPr>
              <w:t>bep-kitchen-display.html</w:t>
            </w:r>
          </w:p>
        </w:tc>
      </w:tr>
      <w:tr w:rsidR="00FD2A0B" w14:paraId="799A4F41" w14:textId="77777777" w:rsidTr="008427AC">
        <w:trPr>
          <w:jc w:val="center"/>
        </w:trPr>
        <w:tc>
          <w:tcPr>
            <w:tcW w:w="882" w:type="pct"/>
          </w:tcPr>
          <w:p w14:paraId="6BEE77BC" w14:textId="77777777" w:rsidR="00FD2A0B" w:rsidRDefault="00000000">
            <w:pPr>
              <w:spacing w:before="40" w:after="40"/>
              <w:jc w:val="center"/>
            </w:pPr>
            <w:r>
              <w:rPr>
                <w:sz w:val="22"/>
              </w:rPr>
              <w:t>B_BM1</w:t>
            </w:r>
          </w:p>
        </w:tc>
        <w:tc>
          <w:tcPr>
            <w:tcW w:w="2500" w:type="pct"/>
          </w:tcPr>
          <w:p w14:paraId="36745930" w14:textId="77777777" w:rsidR="00FD2A0B" w:rsidRDefault="00000000">
            <w:pPr>
              <w:spacing w:before="40" w:after="40"/>
            </w:pPr>
            <w:r>
              <w:rPr>
                <w:sz w:val="22"/>
              </w:rPr>
              <w:t>Phiếu order bếp (in)</w:t>
            </w:r>
          </w:p>
        </w:tc>
        <w:tc>
          <w:tcPr>
            <w:tcW w:w="1618" w:type="pct"/>
          </w:tcPr>
          <w:p w14:paraId="288E63E0" w14:textId="77777777" w:rsidR="00FD2A0B" w:rsidRDefault="00000000">
            <w:pPr>
              <w:spacing w:before="40" w:after="40"/>
            </w:pPr>
            <w:r>
              <w:rPr>
                <w:sz w:val="22"/>
              </w:rPr>
              <w:t>bep-phieu-order.html</w:t>
            </w:r>
          </w:p>
        </w:tc>
      </w:tr>
    </w:tbl>
    <w:p w14:paraId="2FDF6A60"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70943022" w14:textId="77777777">
        <w:trPr>
          <w:jc w:val="center"/>
        </w:trPr>
        <w:tc>
          <w:tcPr>
            <w:tcW w:w="4535" w:type="dxa"/>
            <w:shd w:val="clear" w:color="auto" w:fill="D9D9D9"/>
          </w:tcPr>
          <w:p w14:paraId="29009ECC" w14:textId="77777777" w:rsidR="00FD2A0B" w:rsidRDefault="00000000">
            <w:pPr>
              <w:spacing w:before="40" w:after="40"/>
              <w:jc w:val="center"/>
            </w:pPr>
            <w:r>
              <w:rPr>
                <w:b/>
                <w:sz w:val="20"/>
              </w:rPr>
              <w:t>Bản Desktop</w:t>
            </w:r>
          </w:p>
        </w:tc>
        <w:tc>
          <w:tcPr>
            <w:tcW w:w="4535" w:type="dxa"/>
            <w:shd w:val="clear" w:color="auto" w:fill="D9D9D9"/>
          </w:tcPr>
          <w:p w14:paraId="17D8BB3F" w14:textId="77777777" w:rsidR="00FD2A0B" w:rsidRDefault="00000000">
            <w:pPr>
              <w:spacing w:before="40" w:after="40"/>
              <w:jc w:val="center"/>
            </w:pPr>
            <w:r>
              <w:rPr>
                <w:b/>
                <w:sz w:val="20"/>
              </w:rPr>
              <w:t>Bản Mobile</w:t>
            </w:r>
          </w:p>
        </w:tc>
      </w:tr>
      <w:tr w:rsidR="00FD2A0B" w14:paraId="7C575205" w14:textId="77777777">
        <w:trPr>
          <w:jc w:val="center"/>
        </w:trPr>
        <w:tc>
          <w:tcPr>
            <w:tcW w:w="4535" w:type="dxa"/>
          </w:tcPr>
          <w:p w14:paraId="000776CD" w14:textId="77777777" w:rsidR="00FD2A0B" w:rsidRDefault="00000000">
            <w:pPr>
              <w:jc w:val="center"/>
            </w:pPr>
            <w:r>
              <w:rPr>
                <w:noProof/>
              </w:rPr>
              <w:lastRenderedPageBreak/>
              <w:drawing>
                <wp:inline distT="0" distB="0" distL="0" distR="0" wp14:anchorId="15B748AC" wp14:editId="336BA1D0">
                  <wp:extent cx="2743200" cy="1233654"/>
                  <wp:effectExtent l="0" t="0" r="0" b="0"/>
                  <wp:docPr id="841610387" name="Picture 84161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p-kitchen-display-1.png"/>
                          <pic:cNvPicPr/>
                        </pic:nvPicPr>
                        <pic:blipFill>
                          <a:blip r:embed="rId18"/>
                          <a:stretch>
                            <a:fillRect/>
                          </a:stretch>
                        </pic:blipFill>
                        <pic:spPr>
                          <a:xfrm>
                            <a:off x="0" y="0"/>
                            <a:ext cx="2743200" cy="1233654"/>
                          </a:xfrm>
                          <a:prstGeom prst="rect">
                            <a:avLst/>
                          </a:prstGeom>
                        </pic:spPr>
                      </pic:pic>
                    </a:graphicData>
                  </a:graphic>
                </wp:inline>
              </w:drawing>
            </w:r>
          </w:p>
        </w:tc>
        <w:tc>
          <w:tcPr>
            <w:tcW w:w="4535" w:type="dxa"/>
          </w:tcPr>
          <w:p w14:paraId="3965400F" w14:textId="77777777" w:rsidR="00FD2A0B" w:rsidRDefault="00000000">
            <w:pPr>
              <w:jc w:val="center"/>
            </w:pPr>
            <w:r>
              <w:rPr>
                <w:noProof/>
              </w:rPr>
              <w:drawing>
                <wp:inline distT="0" distB="0" distL="0" distR="0" wp14:anchorId="432B6C4C" wp14:editId="73E6813D">
                  <wp:extent cx="960120" cy="2151011"/>
                  <wp:effectExtent l="0" t="0" r="0" b="0"/>
                  <wp:docPr id="841610388" name="Picture 84161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p-kitchen-display-2.png"/>
                          <pic:cNvPicPr/>
                        </pic:nvPicPr>
                        <pic:blipFill>
                          <a:blip r:embed="rId19"/>
                          <a:stretch>
                            <a:fillRect/>
                          </a:stretch>
                        </pic:blipFill>
                        <pic:spPr>
                          <a:xfrm>
                            <a:off x="0" y="0"/>
                            <a:ext cx="960120" cy="2151011"/>
                          </a:xfrm>
                          <a:prstGeom prst="rect">
                            <a:avLst/>
                          </a:prstGeom>
                        </pic:spPr>
                      </pic:pic>
                    </a:graphicData>
                  </a:graphic>
                </wp:inline>
              </w:drawing>
            </w:r>
          </w:p>
        </w:tc>
      </w:tr>
    </w:tbl>
    <w:p w14:paraId="3CF277BD" w14:textId="77777777" w:rsidR="00FD2A0B" w:rsidRDefault="00000000">
      <w:pPr>
        <w:pStyle w:val="Caption"/>
        <w:spacing w:before="40" w:after="160"/>
        <w:jc w:val="center"/>
      </w:pPr>
      <w:bookmarkStart w:id="56" w:name="_Toc231381299"/>
      <w:r>
        <w:rPr>
          <w:i/>
          <w:color w:val="000000"/>
          <w:sz w:val="22"/>
        </w:rPr>
        <w:t>Hình 1.7. B_BM2 — Màn hình bếp (cập nhật trạng thái món)</w:t>
      </w:r>
      <w:bookmarkEnd w:id="5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4A66CE1D" w14:textId="77777777">
        <w:trPr>
          <w:jc w:val="center"/>
        </w:trPr>
        <w:tc>
          <w:tcPr>
            <w:tcW w:w="4535" w:type="dxa"/>
            <w:shd w:val="clear" w:color="auto" w:fill="D9D9D9"/>
          </w:tcPr>
          <w:p w14:paraId="3CE8531F" w14:textId="77777777" w:rsidR="00FD2A0B" w:rsidRDefault="00000000">
            <w:pPr>
              <w:spacing w:before="40" w:after="40"/>
              <w:jc w:val="center"/>
            </w:pPr>
            <w:r>
              <w:rPr>
                <w:b/>
                <w:sz w:val="20"/>
              </w:rPr>
              <w:t>Bản Desktop</w:t>
            </w:r>
          </w:p>
        </w:tc>
        <w:tc>
          <w:tcPr>
            <w:tcW w:w="4535" w:type="dxa"/>
            <w:shd w:val="clear" w:color="auto" w:fill="D9D9D9"/>
          </w:tcPr>
          <w:p w14:paraId="37C98E59" w14:textId="77777777" w:rsidR="00FD2A0B" w:rsidRDefault="00000000">
            <w:pPr>
              <w:spacing w:before="40" w:after="40"/>
              <w:jc w:val="center"/>
            </w:pPr>
            <w:r>
              <w:rPr>
                <w:b/>
                <w:sz w:val="20"/>
              </w:rPr>
              <w:t>Bản Mobile</w:t>
            </w:r>
          </w:p>
        </w:tc>
      </w:tr>
      <w:tr w:rsidR="00FD2A0B" w14:paraId="58DEAFF4" w14:textId="77777777">
        <w:trPr>
          <w:jc w:val="center"/>
        </w:trPr>
        <w:tc>
          <w:tcPr>
            <w:tcW w:w="4535" w:type="dxa"/>
          </w:tcPr>
          <w:p w14:paraId="64FE09F2" w14:textId="77777777" w:rsidR="00FD2A0B" w:rsidRDefault="00000000">
            <w:pPr>
              <w:jc w:val="center"/>
            </w:pPr>
            <w:r>
              <w:rPr>
                <w:noProof/>
              </w:rPr>
              <w:drawing>
                <wp:inline distT="0" distB="0" distL="0" distR="0" wp14:anchorId="6CF8F4FF" wp14:editId="25DBD3F3">
                  <wp:extent cx="2743200" cy="1230795"/>
                  <wp:effectExtent l="0" t="0" r="0" b="0"/>
                  <wp:docPr id="841610389" name="Picture 84161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p-phieu-order-1.png"/>
                          <pic:cNvPicPr/>
                        </pic:nvPicPr>
                        <pic:blipFill>
                          <a:blip r:embed="rId20"/>
                          <a:stretch>
                            <a:fillRect/>
                          </a:stretch>
                        </pic:blipFill>
                        <pic:spPr>
                          <a:xfrm>
                            <a:off x="0" y="0"/>
                            <a:ext cx="2743200" cy="1230795"/>
                          </a:xfrm>
                          <a:prstGeom prst="rect">
                            <a:avLst/>
                          </a:prstGeom>
                        </pic:spPr>
                      </pic:pic>
                    </a:graphicData>
                  </a:graphic>
                </wp:inline>
              </w:drawing>
            </w:r>
          </w:p>
        </w:tc>
        <w:tc>
          <w:tcPr>
            <w:tcW w:w="4535" w:type="dxa"/>
          </w:tcPr>
          <w:p w14:paraId="00D079D6" w14:textId="77777777" w:rsidR="00FD2A0B" w:rsidRDefault="00000000">
            <w:pPr>
              <w:jc w:val="center"/>
            </w:pPr>
            <w:r>
              <w:rPr>
                <w:noProof/>
              </w:rPr>
              <w:drawing>
                <wp:inline distT="0" distB="0" distL="0" distR="0" wp14:anchorId="7D5EC7BF" wp14:editId="3821EC9D">
                  <wp:extent cx="960120" cy="2141806"/>
                  <wp:effectExtent l="0" t="0" r="0" b="0"/>
                  <wp:docPr id="841610390" name="Picture 84161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p-phieu-order-2.png"/>
                          <pic:cNvPicPr/>
                        </pic:nvPicPr>
                        <pic:blipFill>
                          <a:blip r:embed="rId21"/>
                          <a:stretch>
                            <a:fillRect/>
                          </a:stretch>
                        </pic:blipFill>
                        <pic:spPr>
                          <a:xfrm>
                            <a:off x="0" y="0"/>
                            <a:ext cx="960120" cy="2141806"/>
                          </a:xfrm>
                          <a:prstGeom prst="rect">
                            <a:avLst/>
                          </a:prstGeom>
                        </pic:spPr>
                      </pic:pic>
                    </a:graphicData>
                  </a:graphic>
                </wp:inline>
              </w:drawing>
            </w:r>
          </w:p>
        </w:tc>
      </w:tr>
    </w:tbl>
    <w:p w14:paraId="7210F9BB" w14:textId="77777777" w:rsidR="00FD2A0B" w:rsidRDefault="00000000">
      <w:pPr>
        <w:pStyle w:val="Caption"/>
        <w:spacing w:before="40" w:after="160"/>
        <w:jc w:val="center"/>
      </w:pPr>
      <w:bookmarkStart w:id="57" w:name="_Toc231381300"/>
      <w:r>
        <w:rPr>
          <w:i/>
          <w:color w:val="000000"/>
          <w:sz w:val="22"/>
        </w:rPr>
        <w:t>Hình 1.8. B_BM1 — Phiếu order bếp (in)</w:t>
      </w:r>
      <w:bookmarkEnd w:id="57"/>
    </w:p>
    <w:p w14:paraId="10497B4A" w14:textId="77777777" w:rsidR="00FD2A0B" w:rsidRPr="00E97E75" w:rsidRDefault="00000000">
      <w:pPr>
        <w:pStyle w:val="Heading3"/>
        <w:rPr>
          <w:rFonts w:ascii="Times New Roman" w:hAnsi="Times New Roman" w:cs="Times New Roman"/>
        </w:rPr>
      </w:pPr>
      <w:bookmarkStart w:id="58" w:name="_Toc231379191"/>
      <w:bookmarkStart w:id="59" w:name="_Toc231381278"/>
      <w:r>
        <w:rPr>
          <w:rFonts w:ascii="Times New Roman" w:hAnsi="Times New Roman" w:cs="Times New Roman"/>
        </w:rPr>
        <w:t>1.5.4. Bộ phận Thu ngân</w:t>
      </w:r>
      <w:bookmarkEnd w:id="58"/>
      <w:bookmarkEnd w:id="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4B4AEA36" w14:textId="77777777" w:rsidTr="008427AC">
        <w:trPr>
          <w:jc w:val="center"/>
        </w:trPr>
        <w:tc>
          <w:tcPr>
            <w:tcW w:w="882" w:type="pct"/>
            <w:shd w:val="clear" w:color="auto" w:fill="D9D9D9"/>
          </w:tcPr>
          <w:p w14:paraId="6E0B7F33" w14:textId="77777777" w:rsidR="00FD2A0B" w:rsidRDefault="00000000">
            <w:pPr>
              <w:spacing w:before="40" w:after="40"/>
              <w:jc w:val="center"/>
            </w:pPr>
            <w:r>
              <w:rPr>
                <w:b/>
                <w:sz w:val="22"/>
              </w:rPr>
              <w:t>Biểu mẫu</w:t>
            </w:r>
          </w:p>
        </w:tc>
        <w:tc>
          <w:tcPr>
            <w:tcW w:w="2500" w:type="pct"/>
            <w:shd w:val="clear" w:color="auto" w:fill="D9D9D9"/>
          </w:tcPr>
          <w:p w14:paraId="4A1BC602" w14:textId="77777777" w:rsidR="00FD2A0B" w:rsidRDefault="00000000">
            <w:pPr>
              <w:spacing w:before="40" w:after="40"/>
              <w:jc w:val="center"/>
            </w:pPr>
            <w:r>
              <w:rPr>
                <w:b/>
                <w:sz w:val="22"/>
              </w:rPr>
              <w:t>Màn hình</w:t>
            </w:r>
          </w:p>
        </w:tc>
        <w:tc>
          <w:tcPr>
            <w:tcW w:w="1618" w:type="pct"/>
            <w:shd w:val="clear" w:color="auto" w:fill="D9D9D9"/>
          </w:tcPr>
          <w:p w14:paraId="26880595" w14:textId="77777777" w:rsidR="00FD2A0B" w:rsidRDefault="00000000">
            <w:pPr>
              <w:spacing w:before="40" w:after="40"/>
              <w:jc w:val="center"/>
            </w:pPr>
            <w:r>
              <w:rPr>
                <w:b/>
                <w:sz w:val="22"/>
              </w:rPr>
              <w:t>Tệp giao diện</w:t>
            </w:r>
          </w:p>
        </w:tc>
      </w:tr>
      <w:tr w:rsidR="00FD2A0B" w14:paraId="341B35F5" w14:textId="77777777" w:rsidTr="008427AC">
        <w:trPr>
          <w:jc w:val="center"/>
        </w:trPr>
        <w:tc>
          <w:tcPr>
            <w:tcW w:w="882" w:type="pct"/>
          </w:tcPr>
          <w:p w14:paraId="14080598" w14:textId="77777777" w:rsidR="00FD2A0B" w:rsidRDefault="00000000">
            <w:pPr>
              <w:spacing w:before="40" w:after="40"/>
              <w:jc w:val="center"/>
            </w:pPr>
            <w:r>
              <w:rPr>
                <w:sz w:val="22"/>
              </w:rPr>
              <w:t>TN_BM2</w:t>
            </w:r>
          </w:p>
        </w:tc>
        <w:tc>
          <w:tcPr>
            <w:tcW w:w="2500" w:type="pct"/>
          </w:tcPr>
          <w:p w14:paraId="12CB41E2" w14:textId="77777777" w:rsidR="00FD2A0B" w:rsidRDefault="00000000">
            <w:pPr>
              <w:spacing w:before="40" w:after="40"/>
            </w:pPr>
            <w:r>
              <w:rPr>
                <w:sz w:val="22"/>
              </w:rPr>
              <w:t>Màn hình thanh toán</w:t>
            </w:r>
          </w:p>
        </w:tc>
        <w:tc>
          <w:tcPr>
            <w:tcW w:w="1618" w:type="pct"/>
          </w:tcPr>
          <w:p w14:paraId="1AAB2E48" w14:textId="77777777" w:rsidR="00FD2A0B" w:rsidRDefault="00000000">
            <w:pPr>
              <w:spacing w:before="40" w:after="40"/>
            </w:pPr>
            <w:r>
              <w:rPr>
                <w:sz w:val="22"/>
              </w:rPr>
              <w:t>tn-thanh-toan.html</w:t>
            </w:r>
          </w:p>
        </w:tc>
      </w:tr>
      <w:tr w:rsidR="00FD2A0B" w14:paraId="5F09B865" w14:textId="77777777" w:rsidTr="008427AC">
        <w:trPr>
          <w:jc w:val="center"/>
        </w:trPr>
        <w:tc>
          <w:tcPr>
            <w:tcW w:w="882" w:type="pct"/>
          </w:tcPr>
          <w:p w14:paraId="12F1BB84" w14:textId="77777777" w:rsidR="00FD2A0B" w:rsidRDefault="00000000">
            <w:pPr>
              <w:spacing w:before="40" w:after="40"/>
              <w:jc w:val="center"/>
            </w:pPr>
            <w:r>
              <w:rPr>
                <w:sz w:val="22"/>
              </w:rPr>
              <w:t>TN_BM3</w:t>
            </w:r>
          </w:p>
        </w:tc>
        <w:tc>
          <w:tcPr>
            <w:tcW w:w="2500" w:type="pct"/>
          </w:tcPr>
          <w:p w14:paraId="5EB383AE" w14:textId="77777777" w:rsidR="00FD2A0B" w:rsidRDefault="00000000">
            <w:pPr>
              <w:spacing w:before="40" w:after="40"/>
            </w:pPr>
            <w:r>
              <w:rPr>
                <w:sz w:val="22"/>
              </w:rPr>
              <w:t>Hóa đơn (in / in lại)</w:t>
            </w:r>
          </w:p>
        </w:tc>
        <w:tc>
          <w:tcPr>
            <w:tcW w:w="1618" w:type="pct"/>
          </w:tcPr>
          <w:p w14:paraId="27CF840D" w14:textId="77777777" w:rsidR="00FD2A0B" w:rsidRDefault="00000000">
            <w:pPr>
              <w:spacing w:before="40" w:after="40"/>
            </w:pPr>
            <w:r>
              <w:rPr>
                <w:sz w:val="22"/>
              </w:rPr>
              <w:t>tn-hoa-don.html</w:t>
            </w:r>
          </w:p>
        </w:tc>
      </w:tr>
      <w:tr w:rsidR="00FD2A0B" w14:paraId="2B48C10B" w14:textId="77777777" w:rsidTr="008427AC">
        <w:trPr>
          <w:jc w:val="center"/>
        </w:trPr>
        <w:tc>
          <w:tcPr>
            <w:tcW w:w="882" w:type="pct"/>
          </w:tcPr>
          <w:p w14:paraId="12F3D415" w14:textId="77777777" w:rsidR="00FD2A0B" w:rsidRDefault="00000000">
            <w:pPr>
              <w:spacing w:before="40" w:after="40"/>
              <w:jc w:val="center"/>
            </w:pPr>
            <w:r>
              <w:rPr>
                <w:sz w:val="22"/>
              </w:rPr>
              <w:t>TN_BM1</w:t>
            </w:r>
          </w:p>
        </w:tc>
        <w:tc>
          <w:tcPr>
            <w:tcW w:w="2500" w:type="pct"/>
          </w:tcPr>
          <w:p w14:paraId="2F1BF7DB" w14:textId="77777777" w:rsidR="00FD2A0B" w:rsidRDefault="00000000">
            <w:pPr>
              <w:spacing w:before="40" w:after="40"/>
            </w:pPr>
            <w:r>
              <w:rPr>
                <w:sz w:val="22"/>
              </w:rPr>
              <w:t>Báo cáo doanh thu</w:t>
            </w:r>
          </w:p>
        </w:tc>
        <w:tc>
          <w:tcPr>
            <w:tcW w:w="1618" w:type="pct"/>
          </w:tcPr>
          <w:p w14:paraId="5F00584F" w14:textId="77777777" w:rsidR="00FD2A0B" w:rsidRDefault="00000000">
            <w:pPr>
              <w:spacing w:before="40" w:after="40"/>
            </w:pPr>
            <w:r>
              <w:rPr>
                <w:sz w:val="22"/>
              </w:rPr>
              <w:t>tn-bao-cao-doanh-thu.html</w:t>
            </w:r>
          </w:p>
        </w:tc>
      </w:tr>
    </w:tbl>
    <w:p w14:paraId="21227D84"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70288705" w14:textId="77777777">
        <w:trPr>
          <w:jc w:val="center"/>
        </w:trPr>
        <w:tc>
          <w:tcPr>
            <w:tcW w:w="4535" w:type="dxa"/>
            <w:shd w:val="clear" w:color="auto" w:fill="D9D9D9"/>
          </w:tcPr>
          <w:p w14:paraId="43360579" w14:textId="77777777" w:rsidR="00FD2A0B" w:rsidRDefault="00000000">
            <w:pPr>
              <w:spacing w:before="40" w:after="40"/>
              <w:jc w:val="center"/>
            </w:pPr>
            <w:r>
              <w:rPr>
                <w:b/>
                <w:sz w:val="20"/>
              </w:rPr>
              <w:t>Bản Desktop</w:t>
            </w:r>
          </w:p>
        </w:tc>
        <w:tc>
          <w:tcPr>
            <w:tcW w:w="4535" w:type="dxa"/>
            <w:shd w:val="clear" w:color="auto" w:fill="D9D9D9"/>
          </w:tcPr>
          <w:p w14:paraId="0A7CC89B" w14:textId="77777777" w:rsidR="00FD2A0B" w:rsidRDefault="00000000">
            <w:pPr>
              <w:spacing w:before="40" w:after="40"/>
              <w:jc w:val="center"/>
            </w:pPr>
            <w:r>
              <w:rPr>
                <w:b/>
                <w:sz w:val="20"/>
              </w:rPr>
              <w:t>Bản Mobile</w:t>
            </w:r>
          </w:p>
        </w:tc>
      </w:tr>
      <w:tr w:rsidR="00FD2A0B" w14:paraId="12F15874" w14:textId="77777777">
        <w:trPr>
          <w:jc w:val="center"/>
        </w:trPr>
        <w:tc>
          <w:tcPr>
            <w:tcW w:w="4535" w:type="dxa"/>
          </w:tcPr>
          <w:p w14:paraId="5DD0CB2B" w14:textId="77777777" w:rsidR="00FD2A0B" w:rsidRDefault="00000000">
            <w:pPr>
              <w:jc w:val="center"/>
            </w:pPr>
            <w:r>
              <w:rPr>
                <w:noProof/>
              </w:rPr>
              <w:lastRenderedPageBreak/>
              <w:drawing>
                <wp:inline distT="0" distB="0" distL="0" distR="0" wp14:anchorId="087F1130" wp14:editId="0DC3233A">
                  <wp:extent cx="2743200" cy="1235083"/>
                  <wp:effectExtent l="0" t="0" r="0" b="0"/>
                  <wp:docPr id="841610391" name="Picture 84161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thanh-toan-1.png"/>
                          <pic:cNvPicPr/>
                        </pic:nvPicPr>
                        <pic:blipFill>
                          <a:blip r:embed="rId22"/>
                          <a:stretch>
                            <a:fillRect/>
                          </a:stretch>
                        </pic:blipFill>
                        <pic:spPr>
                          <a:xfrm>
                            <a:off x="0" y="0"/>
                            <a:ext cx="2743200" cy="1235083"/>
                          </a:xfrm>
                          <a:prstGeom prst="rect">
                            <a:avLst/>
                          </a:prstGeom>
                        </pic:spPr>
                      </pic:pic>
                    </a:graphicData>
                  </a:graphic>
                </wp:inline>
              </w:drawing>
            </w:r>
          </w:p>
        </w:tc>
        <w:tc>
          <w:tcPr>
            <w:tcW w:w="4535" w:type="dxa"/>
          </w:tcPr>
          <w:p w14:paraId="2E0F104E" w14:textId="77777777" w:rsidR="00FD2A0B" w:rsidRDefault="00000000">
            <w:pPr>
              <w:jc w:val="center"/>
            </w:pPr>
            <w:r>
              <w:rPr>
                <w:noProof/>
              </w:rPr>
              <w:drawing>
                <wp:inline distT="0" distB="0" distL="0" distR="0" wp14:anchorId="122B11CF" wp14:editId="1956EC59">
                  <wp:extent cx="960120" cy="2156709"/>
                  <wp:effectExtent l="0" t="0" r="0" b="0"/>
                  <wp:docPr id="841610392" name="Picture 84161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thanh-toan-2.png"/>
                          <pic:cNvPicPr/>
                        </pic:nvPicPr>
                        <pic:blipFill>
                          <a:blip r:embed="rId23"/>
                          <a:stretch>
                            <a:fillRect/>
                          </a:stretch>
                        </pic:blipFill>
                        <pic:spPr>
                          <a:xfrm>
                            <a:off x="0" y="0"/>
                            <a:ext cx="960120" cy="2156709"/>
                          </a:xfrm>
                          <a:prstGeom prst="rect">
                            <a:avLst/>
                          </a:prstGeom>
                        </pic:spPr>
                      </pic:pic>
                    </a:graphicData>
                  </a:graphic>
                </wp:inline>
              </w:drawing>
            </w:r>
          </w:p>
        </w:tc>
      </w:tr>
    </w:tbl>
    <w:p w14:paraId="4FDB24FE" w14:textId="77777777" w:rsidR="00FD2A0B" w:rsidRDefault="00000000">
      <w:pPr>
        <w:pStyle w:val="Caption"/>
        <w:spacing w:before="40" w:after="160"/>
        <w:jc w:val="center"/>
      </w:pPr>
      <w:bookmarkStart w:id="60" w:name="_Toc231381301"/>
      <w:r>
        <w:rPr>
          <w:i/>
          <w:color w:val="000000"/>
          <w:sz w:val="22"/>
        </w:rPr>
        <w:t>Hình 1.9. TN_BM2 — Màn hình thanh toán</w:t>
      </w:r>
      <w:bookmarkEnd w:id="6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2E53AEF3" w14:textId="77777777">
        <w:trPr>
          <w:jc w:val="center"/>
        </w:trPr>
        <w:tc>
          <w:tcPr>
            <w:tcW w:w="4535" w:type="dxa"/>
            <w:shd w:val="clear" w:color="auto" w:fill="D9D9D9"/>
          </w:tcPr>
          <w:p w14:paraId="25270FB9" w14:textId="77777777" w:rsidR="00FD2A0B" w:rsidRDefault="00000000">
            <w:pPr>
              <w:spacing w:before="40" w:after="40"/>
              <w:jc w:val="center"/>
            </w:pPr>
            <w:r>
              <w:rPr>
                <w:b/>
                <w:sz w:val="20"/>
              </w:rPr>
              <w:t>Bản Desktop</w:t>
            </w:r>
          </w:p>
        </w:tc>
        <w:tc>
          <w:tcPr>
            <w:tcW w:w="4535" w:type="dxa"/>
            <w:shd w:val="clear" w:color="auto" w:fill="D9D9D9"/>
          </w:tcPr>
          <w:p w14:paraId="6692F1D0" w14:textId="77777777" w:rsidR="00FD2A0B" w:rsidRDefault="00000000">
            <w:pPr>
              <w:spacing w:before="40" w:after="40"/>
              <w:jc w:val="center"/>
            </w:pPr>
            <w:r>
              <w:rPr>
                <w:b/>
                <w:sz w:val="20"/>
              </w:rPr>
              <w:t>Bản Mobile</w:t>
            </w:r>
          </w:p>
        </w:tc>
      </w:tr>
      <w:tr w:rsidR="00FD2A0B" w14:paraId="6FA7ECDD" w14:textId="77777777">
        <w:trPr>
          <w:jc w:val="center"/>
        </w:trPr>
        <w:tc>
          <w:tcPr>
            <w:tcW w:w="4535" w:type="dxa"/>
          </w:tcPr>
          <w:p w14:paraId="5B6B79D1" w14:textId="77777777" w:rsidR="00FD2A0B" w:rsidRDefault="00000000">
            <w:pPr>
              <w:jc w:val="center"/>
            </w:pPr>
            <w:r>
              <w:rPr>
                <w:noProof/>
              </w:rPr>
              <w:drawing>
                <wp:inline distT="0" distB="0" distL="0" distR="0" wp14:anchorId="36B5C403" wp14:editId="762D6AF9">
                  <wp:extent cx="2743200" cy="1246778"/>
                  <wp:effectExtent l="0" t="0" r="0" b="0"/>
                  <wp:docPr id="841610393" name="Picture 84161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hoa-don-1.png"/>
                          <pic:cNvPicPr/>
                        </pic:nvPicPr>
                        <pic:blipFill>
                          <a:blip r:embed="rId24"/>
                          <a:stretch>
                            <a:fillRect/>
                          </a:stretch>
                        </pic:blipFill>
                        <pic:spPr>
                          <a:xfrm>
                            <a:off x="0" y="0"/>
                            <a:ext cx="2743200" cy="1246778"/>
                          </a:xfrm>
                          <a:prstGeom prst="rect">
                            <a:avLst/>
                          </a:prstGeom>
                        </pic:spPr>
                      </pic:pic>
                    </a:graphicData>
                  </a:graphic>
                </wp:inline>
              </w:drawing>
            </w:r>
          </w:p>
        </w:tc>
        <w:tc>
          <w:tcPr>
            <w:tcW w:w="4535" w:type="dxa"/>
          </w:tcPr>
          <w:p w14:paraId="452D2316" w14:textId="77777777" w:rsidR="00FD2A0B" w:rsidRDefault="00000000">
            <w:pPr>
              <w:jc w:val="center"/>
            </w:pPr>
            <w:r>
              <w:rPr>
                <w:noProof/>
              </w:rPr>
              <w:drawing>
                <wp:inline distT="0" distB="0" distL="0" distR="0" wp14:anchorId="476DC206" wp14:editId="58B94BDA">
                  <wp:extent cx="960120" cy="2135488"/>
                  <wp:effectExtent l="0" t="0" r="0" b="0"/>
                  <wp:docPr id="841610394" name="Picture 84161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hoa-don-2.png"/>
                          <pic:cNvPicPr/>
                        </pic:nvPicPr>
                        <pic:blipFill>
                          <a:blip r:embed="rId25"/>
                          <a:stretch>
                            <a:fillRect/>
                          </a:stretch>
                        </pic:blipFill>
                        <pic:spPr>
                          <a:xfrm>
                            <a:off x="0" y="0"/>
                            <a:ext cx="960120" cy="2135488"/>
                          </a:xfrm>
                          <a:prstGeom prst="rect">
                            <a:avLst/>
                          </a:prstGeom>
                        </pic:spPr>
                      </pic:pic>
                    </a:graphicData>
                  </a:graphic>
                </wp:inline>
              </w:drawing>
            </w:r>
          </w:p>
        </w:tc>
      </w:tr>
    </w:tbl>
    <w:p w14:paraId="1836CD61" w14:textId="77777777" w:rsidR="00FD2A0B" w:rsidRDefault="00000000">
      <w:pPr>
        <w:pStyle w:val="Caption"/>
        <w:spacing w:before="40" w:after="160"/>
        <w:jc w:val="center"/>
      </w:pPr>
      <w:bookmarkStart w:id="61" w:name="_Toc231381302"/>
      <w:r>
        <w:rPr>
          <w:i/>
          <w:color w:val="000000"/>
          <w:sz w:val="22"/>
        </w:rPr>
        <w:t>Hình 1.10. TN_BM3 — Hóa đơn (in / in lại)</w:t>
      </w:r>
      <w:bookmarkEnd w:id="6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59CD548E" w14:textId="77777777">
        <w:trPr>
          <w:jc w:val="center"/>
        </w:trPr>
        <w:tc>
          <w:tcPr>
            <w:tcW w:w="4535" w:type="dxa"/>
            <w:shd w:val="clear" w:color="auto" w:fill="D9D9D9"/>
          </w:tcPr>
          <w:p w14:paraId="0971B5B8" w14:textId="77777777" w:rsidR="00FD2A0B" w:rsidRDefault="00000000">
            <w:pPr>
              <w:spacing w:before="40" w:after="40"/>
              <w:jc w:val="center"/>
            </w:pPr>
            <w:r>
              <w:rPr>
                <w:b/>
                <w:sz w:val="20"/>
              </w:rPr>
              <w:t>Bản Desktop</w:t>
            </w:r>
          </w:p>
        </w:tc>
        <w:tc>
          <w:tcPr>
            <w:tcW w:w="4535" w:type="dxa"/>
            <w:shd w:val="clear" w:color="auto" w:fill="D9D9D9"/>
          </w:tcPr>
          <w:p w14:paraId="6A54FF26" w14:textId="77777777" w:rsidR="00FD2A0B" w:rsidRDefault="00000000">
            <w:pPr>
              <w:spacing w:before="40" w:after="40"/>
              <w:jc w:val="center"/>
            </w:pPr>
            <w:r>
              <w:rPr>
                <w:b/>
                <w:sz w:val="20"/>
              </w:rPr>
              <w:t>Bản Mobile</w:t>
            </w:r>
          </w:p>
        </w:tc>
      </w:tr>
      <w:tr w:rsidR="00FD2A0B" w14:paraId="1675936D" w14:textId="77777777">
        <w:trPr>
          <w:jc w:val="center"/>
        </w:trPr>
        <w:tc>
          <w:tcPr>
            <w:tcW w:w="4535" w:type="dxa"/>
          </w:tcPr>
          <w:p w14:paraId="3531C02D" w14:textId="77777777" w:rsidR="00FD2A0B" w:rsidRDefault="00000000">
            <w:pPr>
              <w:jc w:val="center"/>
            </w:pPr>
            <w:r>
              <w:rPr>
                <w:noProof/>
              </w:rPr>
              <w:drawing>
                <wp:inline distT="0" distB="0" distL="0" distR="0" wp14:anchorId="579FC4B5" wp14:editId="274A3DC7">
                  <wp:extent cx="2743200" cy="1230795"/>
                  <wp:effectExtent l="0" t="0" r="0" b="0"/>
                  <wp:docPr id="841610395" name="Picture 84161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bao-cao-doanh-thu-1.png"/>
                          <pic:cNvPicPr/>
                        </pic:nvPicPr>
                        <pic:blipFill>
                          <a:blip r:embed="rId26"/>
                          <a:stretch>
                            <a:fillRect/>
                          </a:stretch>
                        </pic:blipFill>
                        <pic:spPr>
                          <a:xfrm>
                            <a:off x="0" y="0"/>
                            <a:ext cx="2743200" cy="1230795"/>
                          </a:xfrm>
                          <a:prstGeom prst="rect">
                            <a:avLst/>
                          </a:prstGeom>
                        </pic:spPr>
                      </pic:pic>
                    </a:graphicData>
                  </a:graphic>
                </wp:inline>
              </w:drawing>
            </w:r>
          </w:p>
        </w:tc>
        <w:tc>
          <w:tcPr>
            <w:tcW w:w="4535" w:type="dxa"/>
          </w:tcPr>
          <w:p w14:paraId="50A64A19" w14:textId="77777777" w:rsidR="00FD2A0B" w:rsidRDefault="00000000">
            <w:pPr>
              <w:jc w:val="center"/>
            </w:pPr>
            <w:r>
              <w:rPr>
                <w:noProof/>
              </w:rPr>
              <w:drawing>
                <wp:inline distT="0" distB="0" distL="0" distR="0" wp14:anchorId="6630D5F4" wp14:editId="7A8CE999">
                  <wp:extent cx="960120" cy="2132656"/>
                  <wp:effectExtent l="0" t="0" r="0" b="0"/>
                  <wp:docPr id="841610396" name="Picture 84161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bao-cao-doanh-thu-2.png"/>
                          <pic:cNvPicPr/>
                        </pic:nvPicPr>
                        <pic:blipFill>
                          <a:blip r:embed="rId27"/>
                          <a:stretch>
                            <a:fillRect/>
                          </a:stretch>
                        </pic:blipFill>
                        <pic:spPr>
                          <a:xfrm>
                            <a:off x="0" y="0"/>
                            <a:ext cx="960120" cy="2132656"/>
                          </a:xfrm>
                          <a:prstGeom prst="rect">
                            <a:avLst/>
                          </a:prstGeom>
                        </pic:spPr>
                      </pic:pic>
                    </a:graphicData>
                  </a:graphic>
                </wp:inline>
              </w:drawing>
            </w:r>
          </w:p>
        </w:tc>
      </w:tr>
    </w:tbl>
    <w:p w14:paraId="37A5771E" w14:textId="77777777" w:rsidR="00FD2A0B" w:rsidRDefault="00000000">
      <w:pPr>
        <w:pStyle w:val="Caption"/>
        <w:spacing w:before="40" w:after="160"/>
        <w:jc w:val="center"/>
      </w:pPr>
      <w:bookmarkStart w:id="62" w:name="_Toc231381303"/>
      <w:r>
        <w:rPr>
          <w:i/>
          <w:color w:val="000000"/>
          <w:sz w:val="22"/>
        </w:rPr>
        <w:t>Hình 1.11. TN_BM1 — Báo cáo doanh thu</w:t>
      </w:r>
      <w:bookmarkEnd w:id="62"/>
    </w:p>
    <w:p w14:paraId="61D78E6A" w14:textId="77777777" w:rsidR="00FD2A0B" w:rsidRPr="00E97E75" w:rsidRDefault="00000000">
      <w:pPr>
        <w:pStyle w:val="Heading3"/>
        <w:rPr>
          <w:rFonts w:ascii="Times New Roman" w:hAnsi="Times New Roman" w:cs="Times New Roman"/>
        </w:rPr>
      </w:pPr>
      <w:bookmarkStart w:id="63" w:name="_Toc231379192"/>
      <w:bookmarkStart w:id="64" w:name="_Toc231381279"/>
      <w:r>
        <w:rPr>
          <w:rFonts w:ascii="Times New Roman" w:hAnsi="Times New Roman" w:cs="Times New Roman"/>
        </w:rPr>
        <w:t>1.5.5. Bộ phận Kho</w:t>
      </w:r>
      <w:bookmarkEnd w:id="63"/>
      <w:bookmarkEnd w:id="64"/>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75493BCC" w14:textId="77777777" w:rsidTr="008427AC">
        <w:trPr>
          <w:jc w:val="center"/>
        </w:trPr>
        <w:tc>
          <w:tcPr>
            <w:tcW w:w="882" w:type="pct"/>
            <w:shd w:val="clear" w:color="auto" w:fill="D9D9D9"/>
          </w:tcPr>
          <w:p w14:paraId="257F7484" w14:textId="77777777" w:rsidR="00FD2A0B" w:rsidRDefault="00000000">
            <w:pPr>
              <w:spacing w:before="40" w:after="40"/>
              <w:jc w:val="center"/>
            </w:pPr>
            <w:r>
              <w:rPr>
                <w:b/>
                <w:sz w:val="22"/>
              </w:rPr>
              <w:t>Biểu mẫu</w:t>
            </w:r>
          </w:p>
        </w:tc>
        <w:tc>
          <w:tcPr>
            <w:tcW w:w="2500" w:type="pct"/>
            <w:shd w:val="clear" w:color="auto" w:fill="D9D9D9"/>
          </w:tcPr>
          <w:p w14:paraId="25A5B709" w14:textId="77777777" w:rsidR="00FD2A0B" w:rsidRDefault="00000000">
            <w:pPr>
              <w:spacing w:before="40" w:after="40"/>
              <w:jc w:val="center"/>
            </w:pPr>
            <w:r>
              <w:rPr>
                <w:b/>
                <w:sz w:val="22"/>
              </w:rPr>
              <w:t>Màn hình</w:t>
            </w:r>
          </w:p>
        </w:tc>
        <w:tc>
          <w:tcPr>
            <w:tcW w:w="1618" w:type="pct"/>
            <w:shd w:val="clear" w:color="auto" w:fill="D9D9D9"/>
          </w:tcPr>
          <w:p w14:paraId="616B87E5" w14:textId="77777777" w:rsidR="00FD2A0B" w:rsidRDefault="00000000">
            <w:pPr>
              <w:spacing w:before="40" w:after="40"/>
              <w:jc w:val="center"/>
            </w:pPr>
            <w:r>
              <w:rPr>
                <w:b/>
                <w:sz w:val="22"/>
              </w:rPr>
              <w:t>Tệp giao diện</w:t>
            </w:r>
          </w:p>
        </w:tc>
      </w:tr>
      <w:tr w:rsidR="00FD2A0B" w14:paraId="477DD488" w14:textId="77777777" w:rsidTr="008427AC">
        <w:trPr>
          <w:jc w:val="center"/>
        </w:trPr>
        <w:tc>
          <w:tcPr>
            <w:tcW w:w="882" w:type="pct"/>
          </w:tcPr>
          <w:p w14:paraId="1587F89F" w14:textId="77777777" w:rsidR="00FD2A0B" w:rsidRDefault="00000000">
            <w:pPr>
              <w:spacing w:before="40" w:after="40"/>
              <w:jc w:val="center"/>
            </w:pPr>
            <w:r>
              <w:rPr>
                <w:sz w:val="22"/>
              </w:rPr>
              <w:t>K_BM1</w:t>
            </w:r>
          </w:p>
        </w:tc>
        <w:tc>
          <w:tcPr>
            <w:tcW w:w="2500" w:type="pct"/>
          </w:tcPr>
          <w:p w14:paraId="1C59BAD0" w14:textId="77777777" w:rsidR="00FD2A0B" w:rsidRDefault="00000000">
            <w:pPr>
              <w:spacing w:before="40" w:after="40"/>
            </w:pPr>
            <w:r>
              <w:rPr>
                <w:sz w:val="22"/>
              </w:rPr>
              <w:t>Lập phiếu nhập kho</w:t>
            </w:r>
          </w:p>
        </w:tc>
        <w:tc>
          <w:tcPr>
            <w:tcW w:w="1618" w:type="pct"/>
          </w:tcPr>
          <w:p w14:paraId="3960893E" w14:textId="77777777" w:rsidR="00FD2A0B" w:rsidRDefault="00000000">
            <w:pPr>
              <w:spacing w:before="40" w:after="40"/>
            </w:pPr>
            <w:r>
              <w:rPr>
                <w:sz w:val="22"/>
              </w:rPr>
              <w:t>kho-nhap.html</w:t>
            </w:r>
          </w:p>
        </w:tc>
      </w:tr>
      <w:tr w:rsidR="00FD2A0B" w14:paraId="067A5E0C" w14:textId="77777777" w:rsidTr="008427AC">
        <w:trPr>
          <w:jc w:val="center"/>
        </w:trPr>
        <w:tc>
          <w:tcPr>
            <w:tcW w:w="882" w:type="pct"/>
          </w:tcPr>
          <w:p w14:paraId="414F4A69" w14:textId="77777777" w:rsidR="00FD2A0B" w:rsidRDefault="00000000">
            <w:pPr>
              <w:spacing w:before="40" w:after="40"/>
              <w:jc w:val="center"/>
            </w:pPr>
            <w:r>
              <w:rPr>
                <w:sz w:val="22"/>
              </w:rPr>
              <w:lastRenderedPageBreak/>
              <w:t>K_BM2</w:t>
            </w:r>
          </w:p>
        </w:tc>
        <w:tc>
          <w:tcPr>
            <w:tcW w:w="2500" w:type="pct"/>
          </w:tcPr>
          <w:p w14:paraId="19E6724B" w14:textId="77777777" w:rsidR="00FD2A0B" w:rsidRDefault="00000000">
            <w:pPr>
              <w:spacing w:before="40" w:after="40"/>
            </w:pPr>
            <w:r>
              <w:rPr>
                <w:sz w:val="22"/>
              </w:rPr>
              <w:t>Lập phiếu xuất kho</w:t>
            </w:r>
          </w:p>
        </w:tc>
        <w:tc>
          <w:tcPr>
            <w:tcW w:w="1618" w:type="pct"/>
          </w:tcPr>
          <w:p w14:paraId="38BB5A0C" w14:textId="77777777" w:rsidR="00FD2A0B" w:rsidRDefault="00000000">
            <w:pPr>
              <w:spacing w:before="40" w:after="40"/>
            </w:pPr>
            <w:r>
              <w:rPr>
                <w:sz w:val="22"/>
              </w:rPr>
              <w:t>kho-xuat.html</w:t>
            </w:r>
          </w:p>
        </w:tc>
      </w:tr>
      <w:tr w:rsidR="00FD2A0B" w14:paraId="1094741F" w14:textId="77777777" w:rsidTr="008427AC">
        <w:trPr>
          <w:jc w:val="center"/>
        </w:trPr>
        <w:tc>
          <w:tcPr>
            <w:tcW w:w="882" w:type="pct"/>
          </w:tcPr>
          <w:p w14:paraId="1F76A41D" w14:textId="77777777" w:rsidR="00FD2A0B" w:rsidRDefault="00000000">
            <w:pPr>
              <w:spacing w:before="40" w:after="40"/>
              <w:jc w:val="center"/>
            </w:pPr>
            <w:r>
              <w:rPr>
                <w:sz w:val="22"/>
              </w:rPr>
              <w:t>K_BM3</w:t>
            </w:r>
          </w:p>
        </w:tc>
        <w:tc>
          <w:tcPr>
            <w:tcW w:w="2500" w:type="pct"/>
          </w:tcPr>
          <w:p w14:paraId="2582B764" w14:textId="77777777" w:rsidR="00FD2A0B" w:rsidRDefault="00000000">
            <w:pPr>
              <w:spacing w:before="40" w:after="40"/>
            </w:pPr>
            <w:r>
              <w:rPr>
                <w:sz w:val="22"/>
              </w:rPr>
              <w:t>Báo cáo tồn kho</w:t>
            </w:r>
          </w:p>
        </w:tc>
        <w:tc>
          <w:tcPr>
            <w:tcW w:w="1618" w:type="pct"/>
          </w:tcPr>
          <w:p w14:paraId="22C23C6A" w14:textId="77777777" w:rsidR="00FD2A0B" w:rsidRDefault="00000000">
            <w:pPr>
              <w:spacing w:before="40" w:after="40"/>
            </w:pPr>
            <w:r>
              <w:rPr>
                <w:sz w:val="22"/>
              </w:rPr>
              <w:t>kho-bc-ton.html</w:t>
            </w:r>
          </w:p>
        </w:tc>
      </w:tr>
      <w:tr w:rsidR="00FD2A0B" w14:paraId="7E7048BA" w14:textId="77777777" w:rsidTr="008427AC">
        <w:trPr>
          <w:jc w:val="center"/>
        </w:trPr>
        <w:tc>
          <w:tcPr>
            <w:tcW w:w="882" w:type="pct"/>
          </w:tcPr>
          <w:p w14:paraId="2A3772EC" w14:textId="77777777" w:rsidR="00FD2A0B" w:rsidRDefault="00000000">
            <w:pPr>
              <w:spacing w:before="40" w:after="40"/>
              <w:jc w:val="center"/>
            </w:pPr>
            <w:r>
              <w:rPr>
                <w:sz w:val="22"/>
              </w:rPr>
              <w:t>K_BM4</w:t>
            </w:r>
          </w:p>
        </w:tc>
        <w:tc>
          <w:tcPr>
            <w:tcW w:w="2500" w:type="pct"/>
          </w:tcPr>
          <w:p w14:paraId="2C40A146" w14:textId="77777777" w:rsidR="00FD2A0B" w:rsidRDefault="00000000">
            <w:pPr>
              <w:spacing w:before="40" w:after="40"/>
            </w:pPr>
            <w:r>
              <w:rPr>
                <w:sz w:val="22"/>
              </w:rPr>
              <w:t>Báo cáo nhập kho</w:t>
            </w:r>
          </w:p>
        </w:tc>
        <w:tc>
          <w:tcPr>
            <w:tcW w:w="1618" w:type="pct"/>
          </w:tcPr>
          <w:p w14:paraId="4677D697" w14:textId="77777777" w:rsidR="00FD2A0B" w:rsidRDefault="00000000">
            <w:pPr>
              <w:spacing w:before="40" w:after="40"/>
            </w:pPr>
            <w:r>
              <w:rPr>
                <w:sz w:val="22"/>
              </w:rPr>
              <w:t>kho-bc-nhap.html</w:t>
            </w:r>
          </w:p>
        </w:tc>
      </w:tr>
      <w:tr w:rsidR="00FD2A0B" w14:paraId="2A763F22" w14:textId="77777777" w:rsidTr="008427AC">
        <w:trPr>
          <w:jc w:val="center"/>
        </w:trPr>
        <w:tc>
          <w:tcPr>
            <w:tcW w:w="882" w:type="pct"/>
          </w:tcPr>
          <w:p w14:paraId="34A2FAA9" w14:textId="77777777" w:rsidR="00FD2A0B" w:rsidRDefault="00000000">
            <w:pPr>
              <w:spacing w:before="40" w:after="40"/>
              <w:jc w:val="center"/>
            </w:pPr>
            <w:r>
              <w:rPr>
                <w:sz w:val="22"/>
              </w:rPr>
              <w:t>K_BM5</w:t>
            </w:r>
          </w:p>
        </w:tc>
        <w:tc>
          <w:tcPr>
            <w:tcW w:w="2500" w:type="pct"/>
          </w:tcPr>
          <w:p w14:paraId="6B76FF3B" w14:textId="77777777" w:rsidR="00FD2A0B" w:rsidRDefault="00000000">
            <w:pPr>
              <w:spacing w:before="40" w:after="40"/>
            </w:pPr>
            <w:r>
              <w:rPr>
                <w:sz w:val="22"/>
              </w:rPr>
              <w:t>Báo cáo xuất kho</w:t>
            </w:r>
          </w:p>
        </w:tc>
        <w:tc>
          <w:tcPr>
            <w:tcW w:w="1618" w:type="pct"/>
          </w:tcPr>
          <w:p w14:paraId="4F2A7278" w14:textId="77777777" w:rsidR="00FD2A0B" w:rsidRDefault="00000000">
            <w:pPr>
              <w:spacing w:before="40" w:after="40"/>
            </w:pPr>
            <w:r>
              <w:rPr>
                <w:sz w:val="22"/>
              </w:rPr>
              <w:t>kho-bc-xuat.html</w:t>
            </w:r>
          </w:p>
        </w:tc>
      </w:tr>
    </w:tbl>
    <w:p w14:paraId="1560D784"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514063D8" w14:textId="77777777">
        <w:trPr>
          <w:jc w:val="center"/>
        </w:trPr>
        <w:tc>
          <w:tcPr>
            <w:tcW w:w="4535" w:type="dxa"/>
            <w:shd w:val="clear" w:color="auto" w:fill="D9D9D9"/>
          </w:tcPr>
          <w:p w14:paraId="3F38A677" w14:textId="77777777" w:rsidR="00FD2A0B" w:rsidRDefault="00000000">
            <w:pPr>
              <w:spacing w:before="40" w:after="40"/>
              <w:jc w:val="center"/>
            </w:pPr>
            <w:r>
              <w:rPr>
                <w:b/>
                <w:sz w:val="20"/>
              </w:rPr>
              <w:t>Bản Desktop</w:t>
            </w:r>
          </w:p>
        </w:tc>
        <w:tc>
          <w:tcPr>
            <w:tcW w:w="4535" w:type="dxa"/>
            <w:shd w:val="clear" w:color="auto" w:fill="D9D9D9"/>
          </w:tcPr>
          <w:p w14:paraId="7B56EFF4" w14:textId="77777777" w:rsidR="00FD2A0B" w:rsidRDefault="00000000">
            <w:pPr>
              <w:spacing w:before="40" w:after="40"/>
              <w:jc w:val="center"/>
            </w:pPr>
            <w:r>
              <w:rPr>
                <w:b/>
                <w:sz w:val="20"/>
              </w:rPr>
              <w:t>Bản Mobile</w:t>
            </w:r>
          </w:p>
        </w:tc>
      </w:tr>
      <w:tr w:rsidR="00FD2A0B" w14:paraId="13BE58B6" w14:textId="77777777">
        <w:trPr>
          <w:jc w:val="center"/>
        </w:trPr>
        <w:tc>
          <w:tcPr>
            <w:tcW w:w="4535" w:type="dxa"/>
          </w:tcPr>
          <w:p w14:paraId="2E432738" w14:textId="77777777" w:rsidR="00FD2A0B" w:rsidRDefault="00000000">
            <w:pPr>
              <w:jc w:val="center"/>
            </w:pPr>
            <w:r>
              <w:rPr>
                <w:noProof/>
              </w:rPr>
              <w:drawing>
                <wp:inline distT="0" distB="0" distL="0" distR="0" wp14:anchorId="0AEA8B5F" wp14:editId="62F1677E">
                  <wp:extent cx="2743200" cy="1239372"/>
                  <wp:effectExtent l="0" t="0" r="0" b="0"/>
                  <wp:docPr id="841610397" name="Picture 84161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nhap-1.png"/>
                          <pic:cNvPicPr/>
                        </pic:nvPicPr>
                        <pic:blipFill>
                          <a:blip r:embed="rId28"/>
                          <a:stretch>
                            <a:fillRect/>
                          </a:stretch>
                        </pic:blipFill>
                        <pic:spPr>
                          <a:xfrm>
                            <a:off x="0" y="0"/>
                            <a:ext cx="2743200" cy="1239372"/>
                          </a:xfrm>
                          <a:prstGeom prst="rect">
                            <a:avLst/>
                          </a:prstGeom>
                        </pic:spPr>
                      </pic:pic>
                    </a:graphicData>
                  </a:graphic>
                </wp:inline>
              </w:drawing>
            </w:r>
          </w:p>
        </w:tc>
        <w:tc>
          <w:tcPr>
            <w:tcW w:w="4535" w:type="dxa"/>
          </w:tcPr>
          <w:p w14:paraId="61444956" w14:textId="77777777" w:rsidR="00FD2A0B" w:rsidRDefault="00000000">
            <w:pPr>
              <w:jc w:val="center"/>
            </w:pPr>
            <w:r>
              <w:rPr>
                <w:noProof/>
              </w:rPr>
              <w:drawing>
                <wp:inline distT="0" distB="0" distL="0" distR="0" wp14:anchorId="621C3E83" wp14:editId="70971D73">
                  <wp:extent cx="960120" cy="2129207"/>
                  <wp:effectExtent l="0" t="0" r="0" b="0"/>
                  <wp:docPr id="841610398" name="Picture 84161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nhap-2.png"/>
                          <pic:cNvPicPr/>
                        </pic:nvPicPr>
                        <pic:blipFill>
                          <a:blip r:embed="rId29"/>
                          <a:stretch>
                            <a:fillRect/>
                          </a:stretch>
                        </pic:blipFill>
                        <pic:spPr>
                          <a:xfrm>
                            <a:off x="0" y="0"/>
                            <a:ext cx="960120" cy="2129207"/>
                          </a:xfrm>
                          <a:prstGeom prst="rect">
                            <a:avLst/>
                          </a:prstGeom>
                        </pic:spPr>
                      </pic:pic>
                    </a:graphicData>
                  </a:graphic>
                </wp:inline>
              </w:drawing>
            </w:r>
          </w:p>
        </w:tc>
      </w:tr>
    </w:tbl>
    <w:p w14:paraId="085E0A40" w14:textId="77777777" w:rsidR="00FD2A0B" w:rsidRDefault="00000000">
      <w:pPr>
        <w:pStyle w:val="Caption"/>
        <w:spacing w:before="40" w:after="160"/>
        <w:jc w:val="center"/>
      </w:pPr>
      <w:bookmarkStart w:id="65" w:name="_Toc231381304"/>
      <w:r>
        <w:rPr>
          <w:i/>
          <w:color w:val="000000"/>
          <w:sz w:val="22"/>
        </w:rPr>
        <w:t>Hình 1.12. K_BM1 — Lập phiếu nhập kho</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621CC647" w14:textId="77777777">
        <w:trPr>
          <w:jc w:val="center"/>
        </w:trPr>
        <w:tc>
          <w:tcPr>
            <w:tcW w:w="4535" w:type="dxa"/>
            <w:shd w:val="clear" w:color="auto" w:fill="D9D9D9"/>
          </w:tcPr>
          <w:p w14:paraId="1ABBDB58" w14:textId="77777777" w:rsidR="00FD2A0B" w:rsidRDefault="00000000">
            <w:pPr>
              <w:spacing w:before="40" w:after="40"/>
              <w:jc w:val="center"/>
            </w:pPr>
            <w:r>
              <w:rPr>
                <w:b/>
                <w:sz w:val="20"/>
              </w:rPr>
              <w:t>Bản Desktop</w:t>
            </w:r>
          </w:p>
        </w:tc>
        <w:tc>
          <w:tcPr>
            <w:tcW w:w="4535" w:type="dxa"/>
            <w:shd w:val="clear" w:color="auto" w:fill="D9D9D9"/>
          </w:tcPr>
          <w:p w14:paraId="33DA8B3F" w14:textId="77777777" w:rsidR="00FD2A0B" w:rsidRDefault="00000000">
            <w:pPr>
              <w:spacing w:before="40" w:after="40"/>
              <w:jc w:val="center"/>
            </w:pPr>
            <w:r>
              <w:rPr>
                <w:b/>
                <w:sz w:val="20"/>
              </w:rPr>
              <w:t>Bản Mobile</w:t>
            </w:r>
          </w:p>
        </w:tc>
      </w:tr>
      <w:tr w:rsidR="00FD2A0B" w14:paraId="22EE12E8" w14:textId="77777777">
        <w:trPr>
          <w:jc w:val="center"/>
        </w:trPr>
        <w:tc>
          <w:tcPr>
            <w:tcW w:w="4535" w:type="dxa"/>
          </w:tcPr>
          <w:p w14:paraId="04EF7C32" w14:textId="77777777" w:rsidR="00FD2A0B" w:rsidRDefault="00000000">
            <w:pPr>
              <w:jc w:val="center"/>
            </w:pPr>
            <w:r>
              <w:rPr>
                <w:noProof/>
              </w:rPr>
              <w:drawing>
                <wp:inline distT="0" distB="0" distL="0" distR="0" wp14:anchorId="7051BA43" wp14:editId="0A63955A">
                  <wp:extent cx="2743200" cy="1235083"/>
                  <wp:effectExtent l="0" t="0" r="0" b="0"/>
                  <wp:docPr id="841610399" name="Picture 84161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xuat-1.png"/>
                          <pic:cNvPicPr/>
                        </pic:nvPicPr>
                        <pic:blipFill>
                          <a:blip r:embed="rId30"/>
                          <a:stretch>
                            <a:fillRect/>
                          </a:stretch>
                        </pic:blipFill>
                        <pic:spPr>
                          <a:xfrm>
                            <a:off x="0" y="0"/>
                            <a:ext cx="2743200" cy="1235083"/>
                          </a:xfrm>
                          <a:prstGeom prst="rect">
                            <a:avLst/>
                          </a:prstGeom>
                        </pic:spPr>
                      </pic:pic>
                    </a:graphicData>
                  </a:graphic>
                </wp:inline>
              </w:drawing>
            </w:r>
          </w:p>
        </w:tc>
        <w:tc>
          <w:tcPr>
            <w:tcW w:w="4535" w:type="dxa"/>
          </w:tcPr>
          <w:p w14:paraId="727C3AF1" w14:textId="77777777" w:rsidR="00FD2A0B" w:rsidRDefault="00000000">
            <w:pPr>
              <w:jc w:val="center"/>
            </w:pPr>
            <w:r>
              <w:rPr>
                <w:noProof/>
              </w:rPr>
              <w:drawing>
                <wp:inline distT="0" distB="0" distL="0" distR="0" wp14:anchorId="29655EA9" wp14:editId="30ED3F61">
                  <wp:extent cx="960120" cy="2129207"/>
                  <wp:effectExtent l="0" t="0" r="0" b="0"/>
                  <wp:docPr id="841610400" name="Picture 84161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xuat-2.png"/>
                          <pic:cNvPicPr/>
                        </pic:nvPicPr>
                        <pic:blipFill>
                          <a:blip r:embed="rId31"/>
                          <a:stretch>
                            <a:fillRect/>
                          </a:stretch>
                        </pic:blipFill>
                        <pic:spPr>
                          <a:xfrm>
                            <a:off x="0" y="0"/>
                            <a:ext cx="960120" cy="2129207"/>
                          </a:xfrm>
                          <a:prstGeom prst="rect">
                            <a:avLst/>
                          </a:prstGeom>
                        </pic:spPr>
                      </pic:pic>
                    </a:graphicData>
                  </a:graphic>
                </wp:inline>
              </w:drawing>
            </w:r>
          </w:p>
        </w:tc>
      </w:tr>
    </w:tbl>
    <w:p w14:paraId="225822BA" w14:textId="77777777" w:rsidR="00FD2A0B" w:rsidRDefault="00000000">
      <w:pPr>
        <w:pStyle w:val="Caption"/>
        <w:spacing w:before="40" w:after="160"/>
        <w:jc w:val="center"/>
      </w:pPr>
      <w:bookmarkStart w:id="66" w:name="_Toc231381305"/>
      <w:r>
        <w:rPr>
          <w:i/>
          <w:color w:val="000000"/>
          <w:sz w:val="22"/>
        </w:rPr>
        <w:t>Hình 1.13. K_BM2 — Lập phiếu xuất kho</w:t>
      </w:r>
      <w:bookmarkEnd w:id="6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7954AD9A" w14:textId="77777777">
        <w:trPr>
          <w:jc w:val="center"/>
        </w:trPr>
        <w:tc>
          <w:tcPr>
            <w:tcW w:w="4535" w:type="dxa"/>
            <w:shd w:val="clear" w:color="auto" w:fill="D9D9D9"/>
          </w:tcPr>
          <w:p w14:paraId="2A39083F" w14:textId="77777777" w:rsidR="00FD2A0B" w:rsidRDefault="00000000">
            <w:pPr>
              <w:spacing w:before="40" w:after="40"/>
              <w:jc w:val="center"/>
            </w:pPr>
            <w:r>
              <w:rPr>
                <w:b/>
                <w:sz w:val="20"/>
              </w:rPr>
              <w:t>Bản Desktop</w:t>
            </w:r>
          </w:p>
        </w:tc>
        <w:tc>
          <w:tcPr>
            <w:tcW w:w="4535" w:type="dxa"/>
            <w:shd w:val="clear" w:color="auto" w:fill="D9D9D9"/>
          </w:tcPr>
          <w:p w14:paraId="68FE2815" w14:textId="77777777" w:rsidR="00FD2A0B" w:rsidRDefault="00000000">
            <w:pPr>
              <w:spacing w:before="40" w:after="40"/>
              <w:jc w:val="center"/>
            </w:pPr>
            <w:r>
              <w:rPr>
                <w:b/>
                <w:sz w:val="20"/>
              </w:rPr>
              <w:t>Bản Mobile</w:t>
            </w:r>
          </w:p>
        </w:tc>
      </w:tr>
      <w:tr w:rsidR="00FD2A0B" w14:paraId="154FF807" w14:textId="77777777">
        <w:trPr>
          <w:jc w:val="center"/>
        </w:trPr>
        <w:tc>
          <w:tcPr>
            <w:tcW w:w="4535" w:type="dxa"/>
          </w:tcPr>
          <w:p w14:paraId="4094F670" w14:textId="77777777" w:rsidR="00FD2A0B" w:rsidRDefault="00000000">
            <w:pPr>
              <w:jc w:val="center"/>
            </w:pPr>
            <w:r>
              <w:rPr>
                <w:noProof/>
              </w:rPr>
              <w:lastRenderedPageBreak/>
              <w:drawing>
                <wp:inline distT="0" distB="0" distL="0" distR="0" wp14:anchorId="18A538BE" wp14:editId="157E95F6">
                  <wp:extent cx="2743200" cy="1232224"/>
                  <wp:effectExtent l="0" t="0" r="0" b="0"/>
                  <wp:docPr id="841610401" name="Picture 84161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ton-1.png"/>
                          <pic:cNvPicPr/>
                        </pic:nvPicPr>
                        <pic:blipFill>
                          <a:blip r:embed="rId32"/>
                          <a:stretch>
                            <a:fillRect/>
                          </a:stretch>
                        </pic:blipFill>
                        <pic:spPr>
                          <a:xfrm>
                            <a:off x="0" y="0"/>
                            <a:ext cx="2743200" cy="1232224"/>
                          </a:xfrm>
                          <a:prstGeom prst="rect">
                            <a:avLst/>
                          </a:prstGeom>
                        </pic:spPr>
                      </pic:pic>
                    </a:graphicData>
                  </a:graphic>
                </wp:inline>
              </w:drawing>
            </w:r>
          </w:p>
        </w:tc>
        <w:tc>
          <w:tcPr>
            <w:tcW w:w="4535" w:type="dxa"/>
          </w:tcPr>
          <w:p w14:paraId="2DBF0C84" w14:textId="77777777" w:rsidR="00FD2A0B" w:rsidRDefault="00000000">
            <w:pPr>
              <w:jc w:val="center"/>
            </w:pPr>
            <w:r>
              <w:rPr>
                <w:noProof/>
              </w:rPr>
              <w:drawing>
                <wp:inline distT="0" distB="0" distL="0" distR="0" wp14:anchorId="344BB60A" wp14:editId="579375E6">
                  <wp:extent cx="960120" cy="2166719"/>
                  <wp:effectExtent l="0" t="0" r="0" b="0"/>
                  <wp:docPr id="841610402" name="Picture 84161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ton-2.png"/>
                          <pic:cNvPicPr/>
                        </pic:nvPicPr>
                        <pic:blipFill>
                          <a:blip r:embed="rId33"/>
                          <a:stretch>
                            <a:fillRect/>
                          </a:stretch>
                        </pic:blipFill>
                        <pic:spPr>
                          <a:xfrm>
                            <a:off x="0" y="0"/>
                            <a:ext cx="960120" cy="2166719"/>
                          </a:xfrm>
                          <a:prstGeom prst="rect">
                            <a:avLst/>
                          </a:prstGeom>
                        </pic:spPr>
                      </pic:pic>
                    </a:graphicData>
                  </a:graphic>
                </wp:inline>
              </w:drawing>
            </w:r>
          </w:p>
        </w:tc>
      </w:tr>
    </w:tbl>
    <w:p w14:paraId="37EAD060" w14:textId="77777777" w:rsidR="00FD2A0B" w:rsidRDefault="00000000">
      <w:pPr>
        <w:pStyle w:val="Caption"/>
        <w:spacing w:before="40" w:after="160"/>
        <w:jc w:val="center"/>
      </w:pPr>
      <w:bookmarkStart w:id="67" w:name="_Toc231381306"/>
      <w:r>
        <w:rPr>
          <w:i/>
          <w:color w:val="000000"/>
          <w:sz w:val="22"/>
        </w:rPr>
        <w:t>Hình 1.14. K_BM3 — Báo cáo tồn kho</w:t>
      </w:r>
      <w:bookmarkEnd w:id="6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5E3E6704" w14:textId="77777777">
        <w:trPr>
          <w:jc w:val="center"/>
        </w:trPr>
        <w:tc>
          <w:tcPr>
            <w:tcW w:w="4535" w:type="dxa"/>
            <w:shd w:val="clear" w:color="auto" w:fill="D9D9D9"/>
          </w:tcPr>
          <w:p w14:paraId="4648D6AE" w14:textId="77777777" w:rsidR="00FD2A0B" w:rsidRDefault="00000000">
            <w:pPr>
              <w:spacing w:before="40" w:after="40"/>
              <w:jc w:val="center"/>
            </w:pPr>
            <w:r>
              <w:rPr>
                <w:b/>
                <w:sz w:val="20"/>
              </w:rPr>
              <w:t>Bản Desktop</w:t>
            </w:r>
          </w:p>
        </w:tc>
        <w:tc>
          <w:tcPr>
            <w:tcW w:w="4535" w:type="dxa"/>
            <w:shd w:val="clear" w:color="auto" w:fill="D9D9D9"/>
          </w:tcPr>
          <w:p w14:paraId="7360A8F3" w14:textId="77777777" w:rsidR="00FD2A0B" w:rsidRDefault="00000000">
            <w:pPr>
              <w:spacing w:before="40" w:after="40"/>
              <w:jc w:val="center"/>
            </w:pPr>
            <w:r>
              <w:rPr>
                <w:b/>
                <w:sz w:val="20"/>
              </w:rPr>
              <w:t>Bản Mobile</w:t>
            </w:r>
          </w:p>
        </w:tc>
      </w:tr>
      <w:tr w:rsidR="00FD2A0B" w14:paraId="7A2774C2" w14:textId="77777777">
        <w:trPr>
          <w:jc w:val="center"/>
        </w:trPr>
        <w:tc>
          <w:tcPr>
            <w:tcW w:w="4535" w:type="dxa"/>
          </w:tcPr>
          <w:p w14:paraId="1B02DE4B" w14:textId="77777777" w:rsidR="00FD2A0B" w:rsidRDefault="00000000">
            <w:pPr>
              <w:jc w:val="center"/>
            </w:pPr>
            <w:r>
              <w:rPr>
                <w:noProof/>
              </w:rPr>
              <w:drawing>
                <wp:inline distT="0" distB="0" distL="0" distR="0" wp14:anchorId="4F1ED158" wp14:editId="6C52002C">
                  <wp:extent cx="2743200" cy="1236513"/>
                  <wp:effectExtent l="0" t="0" r="0" b="0"/>
                  <wp:docPr id="841610403" name="Picture 8416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nhap-1.png"/>
                          <pic:cNvPicPr/>
                        </pic:nvPicPr>
                        <pic:blipFill>
                          <a:blip r:embed="rId34"/>
                          <a:stretch>
                            <a:fillRect/>
                          </a:stretch>
                        </pic:blipFill>
                        <pic:spPr>
                          <a:xfrm>
                            <a:off x="0" y="0"/>
                            <a:ext cx="2743200" cy="1236513"/>
                          </a:xfrm>
                          <a:prstGeom prst="rect">
                            <a:avLst/>
                          </a:prstGeom>
                        </pic:spPr>
                      </pic:pic>
                    </a:graphicData>
                  </a:graphic>
                </wp:inline>
              </w:drawing>
            </w:r>
          </w:p>
        </w:tc>
        <w:tc>
          <w:tcPr>
            <w:tcW w:w="4535" w:type="dxa"/>
          </w:tcPr>
          <w:p w14:paraId="5816B4EB" w14:textId="77777777" w:rsidR="00FD2A0B" w:rsidRDefault="00000000">
            <w:pPr>
              <w:jc w:val="center"/>
            </w:pPr>
            <w:r>
              <w:rPr>
                <w:noProof/>
              </w:rPr>
              <w:drawing>
                <wp:inline distT="0" distB="0" distL="0" distR="0" wp14:anchorId="20DD84B5" wp14:editId="6D38DCCE">
                  <wp:extent cx="960120" cy="2135488"/>
                  <wp:effectExtent l="0" t="0" r="0" b="0"/>
                  <wp:docPr id="841610404" name="Picture 84161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nhap-2.png"/>
                          <pic:cNvPicPr/>
                        </pic:nvPicPr>
                        <pic:blipFill>
                          <a:blip r:embed="rId35"/>
                          <a:stretch>
                            <a:fillRect/>
                          </a:stretch>
                        </pic:blipFill>
                        <pic:spPr>
                          <a:xfrm>
                            <a:off x="0" y="0"/>
                            <a:ext cx="960120" cy="2135488"/>
                          </a:xfrm>
                          <a:prstGeom prst="rect">
                            <a:avLst/>
                          </a:prstGeom>
                        </pic:spPr>
                      </pic:pic>
                    </a:graphicData>
                  </a:graphic>
                </wp:inline>
              </w:drawing>
            </w:r>
          </w:p>
        </w:tc>
      </w:tr>
    </w:tbl>
    <w:p w14:paraId="56B72B10" w14:textId="77777777" w:rsidR="00FD2A0B" w:rsidRDefault="00000000">
      <w:pPr>
        <w:pStyle w:val="Caption"/>
        <w:spacing w:before="40" w:after="160"/>
        <w:jc w:val="center"/>
      </w:pPr>
      <w:bookmarkStart w:id="68" w:name="_Toc231381307"/>
      <w:r>
        <w:rPr>
          <w:i/>
          <w:color w:val="000000"/>
          <w:sz w:val="22"/>
        </w:rPr>
        <w:t>Hình 1.15. K_BM4 — Báo cáo nhập kho</w:t>
      </w:r>
      <w:bookmarkEnd w:id="6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64AEAD91" w14:textId="77777777">
        <w:trPr>
          <w:jc w:val="center"/>
        </w:trPr>
        <w:tc>
          <w:tcPr>
            <w:tcW w:w="4535" w:type="dxa"/>
            <w:shd w:val="clear" w:color="auto" w:fill="D9D9D9"/>
          </w:tcPr>
          <w:p w14:paraId="4BFBF6EE" w14:textId="77777777" w:rsidR="00FD2A0B" w:rsidRDefault="00000000">
            <w:pPr>
              <w:spacing w:before="40" w:after="40"/>
              <w:jc w:val="center"/>
            </w:pPr>
            <w:r>
              <w:rPr>
                <w:b/>
                <w:sz w:val="20"/>
              </w:rPr>
              <w:t>Bản Desktop</w:t>
            </w:r>
          </w:p>
        </w:tc>
        <w:tc>
          <w:tcPr>
            <w:tcW w:w="4535" w:type="dxa"/>
            <w:shd w:val="clear" w:color="auto" w:fill="D9D9D9"/>
          </w:tcPr>
          <w:p w14:paraId="1C3CD471" w14:textId="77777777" w:rsidR="00FD2A0B" w:rsidRDefault="00000000">
            <w:pPr>
              <w:spacing w:before="40" w:after="40"/>
              <w:jc w:val="center"/>
            </w:pPr>
            <w:r>
              <w:rPr>
                <w:b/>
                <w:sz w:val="20"/>
              </w:rPr>
              <w:t>Bản Mobile</w:t>
            </w:r>
          </w:p>
        </w:tc>
      </w:tr>
      <w:tr w:rsidR="00FD2A0B" w14:paraId="0AFA674D" w14:textId="77777777">
        <w:trPr>
          <w:jc w:val="center"/>
        </w:trPr>
        <w:tc>
          <w:tcPr>
            <w:tcW w:w="4535" w:type="dxa"/>
          </w:tcPr>
          <w:p w14:paraId="1C458E90" w14:textId="77777777" w:rsidR="00FD2A0B" w:rsidRDefault="00000000">
            <w:pPr>
              <w:jc w:val="center"/>
            </w:pPr>
            <w:r>
              <w:rPr>
                <w:noProof/>
              </w:rPr>
              <w:drawing>
                <wp:inline distT="0" distB="0" distL="0" distR="0" wp14:anchorId="397BCEDC" wp14:editId="5DBBA9DB">
                  <wp:extent cx="2743200" cy="1240801"/>
                  <wp:effectExtent l="0" t="0" r="0" b="0"/>
                  <wp:docPr id="841610405" name="Picture 84161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xuat-1.png"/>
                          <pic:cNvPicPr/>
                        </pic:nvPicPr>
                        <pic:blipFill>
                          <a:blip r:embed="rId36"/>
                          <a:stretch>
                            <a:fillRect/>
                          </a:stretch>
                        </pic:blipFill>
                        <pic:spPr>
                          <a:xfrm>
                            <a:off x="0" y="0"/>
                            <a:ext cx="2743200" cy="1240801"/>
                          </a:xfrm>
                          <a:prstGeom prst="rect">
                            <a:avLst/>
                          </a:prstGeom>
                        </pic:spPr>
                      </pic:pic>
                    </a:graphicData>
                  </a:graphic>
                </wp:inline>
              </w:drawing>
            </w:r>
          </w:p>
        </w:tc>
        <w:tc>
          <w:tcPr>
            <w:tcW w:w="4535" w:type="dxa"/>
          </w:tcPr>
          <w:p w14:paraId="337AD998" w14:textId="77777777" w:rsidR="00FD2A0B" w:rsidRDefault="00000000">
            <w:pPr>
              <w:jc w:val="center"/>
            </w:pPr>
            <w:r>
              <w:rPr>
                <w:noProof/>
              </w:rPr>
              <w:drawing>
                <wp:inline distT="0" distB="0" distL="0" distR="0" wp14:anchorId="037031E5" wp14:editId="0236D0EC">
                  <wp:extent cx="960120" cy="2133284"/>
                  <wp:effectExtent l="0" t="0" r="0" b="0"/>
                  <wp:docPr id="841610406" name="Picture 84161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bc-xuat-2.png"/>
                          <pic:cNvPicPr/>
                        </pic:nvPicPr>
                        <pic:blipFill>
                          <a:blip r:embed="rId37"/>
                          <a:stretch>
                            <a:fillRect/>
                          </a:stretch>
                        </pic:blipFill>
                        <pic:spPr>
                          <a:xfrm>
                            <a:off x="0" y="0"/>
                            <a:ext cx="960120" cy="2133284"/>
                          </a:xfrm>
                          <a:prstGeom prst="rect">
                            <a:avLst/>
                          </a:prstGeom>
                        </pic:spPr>
                      </pic:pic>
                    </a:graphicData>
                  </a:graphic>
                </wp:inline>
              </w:drawing>
            </w:r>
          </w:p>
        </w:tc>
      </w:tr>
    </w:tbl>
    <w:p w14:paraId="4359A899" w14:textId="77777777" w:rsidR="00FD2A0B" w:rsidRDefault="00000000">
      <w:pPr>
        <w:pStyle w:val="Caption"/>
        <w:spacing w:before="40" w:after="160"/>
        <w:jc w:val="center"/>
      </w:pPr>
      <w:bookmarkStart w:id="69" w:name="_Toc231381308"/>
      <w:r>
        <w:rPr>
          <w:i/>
          <w:color w:val="000000"/>
          <w:sz w:val="22"/>
        </w:rPr>
        <w:t>Hình 1.16. K_BM5 — Báo cáo xuất kho</w:t>
      </w:r>
      <w:bookmarkEnd w:id="69"/>
    </w:p>
    <w:p w14:paraId="61A5D530" w14:textId="77777777" w:rsidR="00FD2A0B" w:rsidRPr="00E97E75" w:rsidRDefault="00000000">
      <w:pPr>
        <w:pStyle w:val="Heading3"/>
        <w:rPr>
          <w:rFonts w:ascii="Times New Roman" w:hAnsi="Times New Roman" w:cs="Times New Roman"/>
        </w:rPr>
      </w:pPr>
      <w:bookmarkStart w:id="70" w:name="_Toc231379193"/>
      <w:bookmarkStart w:id="71" w:name="_Toc231381280"/>
      <w:r>
        <w:rPr>
          <w:rFonts w:ascii="Times New Roman" w:hAnsi="Times New Roman" w:cs="Times New Roman"/>
        </w:rPr>
        <w:t>1.5.6. Quản lý (Admin)</w:t>
      </w:r>
      <w:bookmarkEnd w:id="70"/>
      <w:bookmarkEnd w:id="71"/>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8"/>
        <w:gridCol w:w="4644"/>
        <w:gridCol w:w="3005"/>
      </w:tblGrid>
      <w:tr w:rsidR="00FD2A0B" w14:paraId="5107E15B" w14:textId="77777777" w:rsidTr="008427AC">
        <w:trPr>
          <w:jc w:val="center"/>
        </w:trPr>
        <w:tc>
          <w:tcPr>
            <w:tcW w:w="882" w:type="pct"/>
            <w:shd w:val="clear" w:color="auto" w:fill="D9D9D9"/>
          </w:tcPr>
          <w:p w14:paraId="31F089F3" w14:textId="77777777" w:rsidR="00FD2A0B" w:rsidRDefault="00000000">
            <w:pPr>
              <w:spacing w:before="40" w:after="40"/>
              <w:jc w:val="center"/>
            </w:pPr>
            <w:r>
              <w:rPr>
                <w:b/>
                <w:sz w:val="22"/>
              </w:rPr>
              <w:t>Biểu mẫu</w:t>
            </w:r>
          </w:p>
        </w:tc>
        <w:tc>
          <w:tcPr>
            <w:tcW w:w="2500" w:type="pct"/>
            <w:shd w:val="clear" w:color="auto" w:fill="D9D9D9"/>
          </w:tcPr>
          <w:p w14:paraId="73E8FE40" w14:textId="77777777" w:rsidR="00FD2A0B" w:rsidRDefault="00000000">
            <w:pPr>
              <w:spacing w:before="40" w:after="40"/>
              <w:jc w:val="center"/>
            </w:pPr>
            <w:r>
              <w:rPr>
                <w:b/>
                <w:sz w:val="22"/>
              </w:rPr>
              <w:t>Màn hình</w:t>
            </w:r>
          </w:p>
        </w:tc>
        <w:tc>
          <w:tcPr>
            <w:tcW w:w="1618" w:type="pct"/>
            <w:shd w:val="clear" w:color="auto" w:fill="D9D9D9"/>
          </w:tcPr>
          <w:p w14:paraId="4C6EC852" w14:textId="77777777" w:rsidR="00FD2A0B" w:rsidRDefault="00000000">
            <w:pPr>
              <w:spacing w:before="40" w:after="40"/>
              <w:jc w:val="center"/>
            </w:pPr>
            <w:r>
              <w:rPr>
                <w:b/>
                <w:sz w:val="22"/>
              </w:rPr>
              <w:t>Tệp giao diện</w:t>
            </w:r>
          </w:p>
        </w:tc>
      </w:tr>
      <w:tr w:rsidR="00FD2A0B" w14:paraId="49734D26" w14:textId="77777777" w:rsidTr="008427AC">
        <w:trPr>
          <w:jc w:val="center"/>
        </w:trPr>
        <w:tc>
          <w:tcPr>
            <w:tcW w:w="882" w:type="pct"/>
          </w:tcPr>
          <w:p w14:paraId="365D4BA8" w14:textId="77777777" w:rsidR="00FD2A0B" w:rsidRDefault="00000000">
            <w:pPr>
              <w:spacing w:before="40" w:after="40"/>
              <w:jc w:val="center"/>
            </w:pPr>
            <w:r>
              <w:rPr>
                <w:sz w:val="22"/>
              </w:rPr>
              <w:t>QL_BM1</w:t>
            </w:r>
          </w:p>
        </w:tc>
        <w:tc>
          <w:tcPr>
            <w:tcW w:w="2500" w:type="pct"/>
          </w:tcPr>
          <w:p w14:paraId="342C3F94" w14:textId="77777777" w:rsidR="00FD2A0B" w:rsidRDefault="00000000">
            <w:pPr>
              <w:spacing w:before="40" w:after="40"/>
            </w:pPr>
            <w:r>
              <w:rPr>
                <w:sz w:val="22"/>
              </w:rPr>
              <w:t>Quản lý thực đơn</w:t>
            </w:r>
          </w:p>
        </w:tc>
        <w:tc>
          <w:tcPr>
            <w:tcW w:w="1618" w:type="pct"/>
          </w:tcPr>
          <w:p w14:paraId="208FD88D" w14:textId="77777777" w:rsidR="00FD2A0B" w:rsidRDefault="00000000">
            <w:pPr>
              <w:spacing w:before="40" w:after="40"/>
            </w:pPr>
            <w:r>
              <w:rPr>
                <w:sz w:val="22"/>
              </w:rPr>
              <w:t>ql-thuc-don.html</w:t>
            </w:r>
          </w:p>
        </w:tc>
      </w:tr>
      <w:tr w:rsidR="00FD2A0B" w14:paraId="5AF6FE32" w14:textId="77777777" w:rsidTr="008427AC">
        <w:trPr>
          <w:jc w:val="center"/>
        </w:trPr>
        <w:tc>
          <w:tcPr>
            <w:tcW w:w="882" w:type="pct"/>
          </w:tcPr>
          <w:p w14:paraId="67637FEC" w14:textId="77777777" w:rsidR="00FD2A0B" w:rsidRDefault="00000000">
            <w:pPr>
              <w:spacing w:before="40" w:after="40"/>
              <w:jc w:val="center"/>
            </w:pPr>
            <w:r>
              <w:rPr>
                <w:sz w:val="22"/>
              </w:rPr>
              <w:lastRenderedPageBreak/>
              <w:t>QL_BM2</w:t>
            </w:r>
          </w:p>
        </w:tc>
        <w:tc>
          <w:tcPr>
            <w:tcW w:w="2500" w:type="pct"/>
          </w:tcPr>
          <w:p w14:paraId="6F2F67C2" w14:textId="77777777" w:rsidR="00FD2A0B" w:rsidRDefault="00000000">
            <w:pPr>
              <w:spacing w:before="40" w:after="40"/>
            </w:pPr>
            <w:r>
              <w:rPr>
                <w:sz w:val="22"/>
              </w:rPr>
              <w:t>Quản lý bàn</w:t>
            </w:r>
          </w:p>
        </w:tc>
        <w:tc>
          <w:tcPr>
            <w:tcW w:w="1618" w:type="pct"/>
          </w:tcPr>
          <w:p w14:paraId="08AC7451" w14:textId="77777777" w:rsidR="00FD2A0B" w:rsidRDefault="00000000">
            <w:pPr>
              <w:spacing w:before="40" w:after="40"/>
            </w:pPr>
            <w:r>
              <w:rPr>
                <w:sz w:val="22"/>
              </w:rPr>
              <w:t>ql-ban.html</w:t>
            </w:r>
          </w:p>
        </w:tc>
      </w:tr>
      <w:tr w:rsidR="00FD2A0B" w14:paraId="5EEF1A86" w14:textId="77777777" w:rsidTr="008427AC">
        <w:trPr>
          <w:jc w:val="center"/>
        </w:trPr>
        <w:tc>
          <w:tcPr>
            <w:tcW w:w="882" w:type="pct"/>
          </w:tcPr>
          <w:p w14:paraId="5082BBE6" w14:textId="77777777" w:rsidR="00FD2A0B" w:rsidRDefault="00000000">
            <w:pPr>
              <w:spacing w:before="40" w:after="40"/>
              <w:jc w:val="center"/>
            </w:pPr>
            <w:r>
              <w:rPr>
                <w:sz w:val="22"/>
              </w:rPr>
              <w:t>QL_BM3</w:t>
            </w:r>
          </w:p>
        </w:tc>
        <w:tc>
          <w:tcPr>
            <w:tcW w:w="2500" w:type="pct"/>
          </w:tcPr>
          <w:p w14:paraId="426F4A6F" w14:textId="77777777" w:rsidR="00FD2A0B" w:rsidRDefault="00000000">
            <w:pPr>
              <w:spacing w:before="40" w:after="40"/>
            </w:pPr>
            <w:r>
              <w:rPr>
                <w:sz w:val="22"/>
              </w:rPr>
              <w:t>Quản lý tài khoản</w:t>
            </w:r>
          </w:p>
        </w:tc>
        <w:tc>
          <w:tcPr>
            <w:tcW w:w="1618" w:type="pct"/>
          </w:tcPr>
          <w:p w14:paraId="42876309" w14:textId="77777777" w:rsidR="00FD2A0B" w:rsidRDefault="00000000">
            <w:pPr>
              <w:spacing w:before="40" w:after="40"/>
            </w:pPr>
            <w:r>
              <w:rPr>
                <w:sz w:val="22"/>
              </w:rPr>
              <w:t>ql-tai-khoan.html</w:t>
            </w:r>
          </w:p>
        </w:tc>
      </w:tr>
      <w:tr w:rsidR="00FD2A0B" w14:paraId="6A57F6CE" w14:textId="77777777" w:rsidTr="008427AC">
        <w:trPr>
          <w:jc w:val="center"/>
        </w:trPr>
        <w:tc>
          <w:tcPr>
            <w:tcW w:w="882" w:type="pct"/>
          </w:tcPr>
          <w:p w14:paraId="15D960BF" w14:textId="77777777" w:rsidR="00FD2A0B" w:rsidRDefault="00000000">
            <w:pPr>
              <w:spacing w:before="40" w:after="40"/>
              <w:jc w:val="center"/>
            </w:pPr>
            <w:r>
              <w:rPr>
                <w:sz w:val="22"/>
              </w:rPr>
              <w:t>QL_BM4</w:t>
            </w:r>
          </w:p>
        </w:tc>
        <w:tc>
          <w:tcPr>
            <w:tcW w:w="2500" w:type="pct"/>
          </w:tcPr>
          <w:p w14:paraId="4F613F9A" w14:textId="77777777" w:rsidR="00FD2A0B" w:rsidRDefault="00000000">
            <w:pPr>
              <w:spacing w:before="40" w:after="40"/>
            </w:pPr>
            <w:r>
              <w:rPr>
                <w:sz w:val="22"/>
              </w:rPr>
              <w:t>Báo cáo tổng hợp (Dashboard)</w:t>
            </w:r>
          </w:p>
        </w:tc>
        <w:tc>
          <w:tcPr>
            <w:tcW w:w="1618" w:type="pct"/>
          </w:tcPr>
          <w:p w14:paraId="60D1C3F8" w14:textId="77777777" w:rsidR="00FD2A0B" w:rsidRDefault="00000000">
            <w:pPr>
              <w:spacing w:before="40" w:after="40"/>
            </w:pPr>
            <w:r>
              <w:rPr>
                <w:sz w:val="22"/>
              </w:rPr>
              <w:t>ql-dashboard.html</w:t>
            </w:r>
          </w:p>
        </w:tc>
      </w:tr>
    </w:tbl>
    <w:p w14:paraId="4BA42463" w14:textId="77777777" w:rsidR="00FD2A0B" w:rsidRDefault="00FD2A0B">
      <w:pPr>
        <w:spacing w:after="80"/>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2A3D2A16" w14:textId="77777777">
        <w:trPr>
          <w:jc w:val="center"/>
        </w:trPr>
        <w:tc>
          <w:tcPr>
            <w:tcW w:w="4535" w:type="dxa"/>
            <w:shd w:val="clear" w:color="auto" w:fill="D9D9D9"/>
          </w:tcPr>
          <w:p w14:paraId="7314C4DA" w14:textId="77777777" w:rsidR="00FD2A0B" w:rsidRDefault="00000000">
            <w:pPr>
              <w:spacing w:before="40" w:after="40"/>
              <w:jc w:val="center"/>
            </w:pPr>
            <w:r>
              <w:rPr>
                <w:b/>
                <w:sz w:val="20"/>
              </w:rPr>
              <w:t>Bản Desktop</w:t>
            </w:r>
          </w:p>
        </w:tc>
        <w:tc>
          <w:tcPr>
            <w:tcW w:w="4535" w:type="dxa"/>
            <w:shd w:val="clear" w:color="auto" w:fill="D9D9D9"/>
          </w:tcPr>
          <w:p w14:paraId="7ED0C5B2" w14:textId="77777777" w:rsidR="00FD2A0B" w:rsidRDefault="00000000">
            <w:pPr>
              <w:spacing w:before="40" w:after="40"/>
              <w:jc w:val="center"/>
            </w:pPr>
            <w:r>
              <w:rPr>
                <w:b/>
                <w:sz w:val="20"/>
              </w:rPr>
              <w:t>Bản Mobile</w:t>
            </w:r>
          </w:p>
        </w:tc>
      </w:tr>
      <w:tr w:rsidR="00FD2A0B" w14:paraId="6F42954B" w14:textId="77777777">
        <w:trPr>
          <w:jc w:val="center"/>
        </w:trPr>
        <w:tc>
          <w:tcPr>
            <w:tcW w:w="4535" w:type="dxa"/>
          </w:tcPr>
          <w:p w14:paraId="0784618A" w14:textId="77777777" w:rsidR="00FD2A0B" w:rsidRDefault="00000000">
            <w:pPr>
              <w:jc w:val="center"/>
            </w:pPr>
            <w:r>
              <w:rPr>
                <w:noProof/>
              </w:rPr>
              <w:drawing>
                <wp:inline distT="0" distB="0" distL="0" distR="0" wp14:anchorId="0BF9A017" wp14:editId="027F483C">
                  <wp:extent cx="2743200" cy="1233654"/>
                  <wp:effectExtent l="0" t="0" r="0" b="0"/>
                  <wp:docPr id="841610407" name="Picture 84161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thuc-don-1.png"/>
                          <pic:cNvPicPr/>
                        </pic:nvPicPr>
                        <pic:blipFill>
                          <a:blip r:embed="rId38"/>
                          <a:stretch>
                            <a:fillRect/>
                          </a:stretch>
                        </pic:blipFill>
                        <pic:spPr>
                          <a:xfrm>
                            <a:off x="0" y="0"/>
                            <a:ext cx="2743200" cy="1233654"/>
                          </a:xfrm>
                          <a:prstGeom prst="rect">
                            <a:avLst/>
                          </a:prstGeom>
                        </pic:spPr>
                      </pic:pic>
                    </a:graphicData>
                  </a:graphic>
                </wp:inline>
              </w:drawing>
            </w:r>
          </w:p>
        </w:tc>
        <w:tc>
          <w:tcPr>
            <w:tcW w:w="4535" w:type="dxa"/>
          </w:tcPr>
          <w:p w14:paraId="7C9EB2E9" w14:textId="77777777" w:rsidR="00FD2A0B" w:rsidRDefault="00000000">
            <w:pPr>
              <w:jc w:val="center"/>
            </w:pPr>
            <w:r>
              <w:rPr>
                <w:noProof/>
              </w:rPr>
              <w:drawing>
                <wp:inline distT="0" distB="0" distL="0" distR="0" wp14:anchorId="6802E0E7" wp14:editId="517AFAEE">
                  <wp:extent cx="960120" cy="2135488"/>
                  <wp:effectExtent l="0" t="0" r="0" b="0"/>
                  <wp:docPr id="841610408" name="Picture 84161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thuc-don-2.png"/>
                          <pic:cNvPicPr/>
                        </pic:nvPicPr>
                        <pic:blipFill>
                          <a:blip r:embed="rId39"/>
                          <a:stretch>
                            <a:fillRect/>
                          </a:stretch>
                        </pic:blipFill>
                        <pic:spPr>
                          <a:xfrm>
                            <a:off x="0" y="0"/>
                            <a:ext cx="960120" cy="2135488"/>
                          </a:xfrm>
                          <a:prstGeom prst="rect">
                            <a:avLst/>
                          </a:prstGeom>
                        </pic:spPr>
                      </pic:pic>
                    </a:graphicData>
                  </a:graphic>
                </wp:inline>
              </w:drawing>
            </w:r>
          </w:p>
        </w:tc>
      </w:tr>
    </w:tbl>
    <w:p w14:paraId="686659CD" w14:textId="77777777" w:rsidR="00FD2A0B" w:rsidRDefault="00000000">
      <w:pPr>
        <w:pStyle w:val="Caption"/>
        <w:spacing w:before="40" w:after="160"/>
        <w:jc w:val="center"/>
      </w:pPr>
      <w:bookmarkStart w:id="72" w:name="_Toc231381309"/>
      <w:r>
        <w:rPr>
          <w:i/>
          <w:color w:val="000000"/>
          <w:sz w:val="22"/>
        </w:rPr>
        <w:t>Hình 1.17. QL_BM1 — Quản lý thực đơn</w:t>
      </w:r>
      <w:bookmarkEnd w:id="7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388AE92B" w14:textId="77777777">
        <w:trPr>
          <w:jc w:val="center"/>
        </w:trPr>
        <w:tc>
          <w:tcPr>
            <w:tcW w:w="4535" w:type="dxa"/>
            <w:shd w:val="clear" w:color="auto" w:fill="D9D9D9"/>
          </w:tcPr>
          <w:p w14:paraId="398FFB8B" w14:textId="77777777" w:rsidR="00FD2A0B" w:rsidRDefault="00000000">
            <w:pPr>
              <w:spacing w:before="40" w:after="40"/>
              <w:jc w:val="center"/>
            </w:pPr>
            <w:r>
              <w:rPr>
                <w:b/>
                <w:sz w:val="20"/>
              </w:rPr>
              <w:t>Bản Desktop</w:t>
            </w:r>
          </w:p>
        </w:tc>
        <w:tc>
          <w:tcPr>
            <w:tcW w:w="4535" w:type="dxa"/>
            <w:shd w:val="clear" w:color="auto" w:fill="D9D9D9"/>
          </w:tcPr>
          <w:p w14:paraId="63B1D6D1" w14:textId="77777777" w:rsidR="00FD2A0B" w:rsidRDefault="00000000">
            <w:pPr>
              <w:spacing w:before="40" w:after="40"/>
              <w:jc w:val="center"/>
            </w:pPr>
            <w:r>
              <w:rPr>
                <w:b/>
                <w:sz w:val="20"/>
              </w:rPr>
              <w:t>Bản Mobile</w:t>
            </w:r>
          </w:p>
        </w:tc>
      </w:tr>
      <w:tr w:rsidR="00FD2A0B" w14:paraId="39AE6ACF" w14:textId="77777777">
        <w:trPr>
          <w:jc w:val="center"/>
        </w:trPr>
        <w:tc>
          <w:tcPr>
            <w:tcW w:w="4535" w:type="dxa"/>
          </w:tcPr>
          <w:p w14:paraId="441FD6E9" w14:textId="77777777" w:rsidR="00FD2A0B" w:rsidRDefault="00000000">
            <w:pPr>
              <w:jc w:val="center"/>
            </w:pPr>
            <w:r>
              <w:rPr>
                <w:noProof/>
              </w:rPr>
              <w:drawing>
                <wp:inline distT="0" distB="0" distL="0" distR="0" wp14:anchorId="75F94D75" wp14:editId="781D68E7">
                  <wp:extent cx="2743200" cy="1239372"/>
                  <wp:effectExtent l="0" t="0" r="0" b="0"/>
                  <wp:docPr id="841610409" name="Picture 84161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ban-1.png"/>
                          <pic:cNvPicPr/>
                        </pic:nvPicPr>
                        <pic:blipFill>
                          <a:blip r:embed="rId40"/>
                          <a:stretch>
                            <a:fillRect/>
                          </a:stretch>
                        </pic:blipFill>
                        <pic:spPr>
                          <a:xfrm>
                            <a:off x="0" y="0"/>
                            <a:ext cx="2743200" cy="1239372"/>
                          </a:xfrm>
                          <a:prstGeom prst="rect">
                            <a:avLst/>
                          </a:prstGeom>
                        </pic:spPr>
                      </pic:pic>
                    </a:graphicData>
                  </a:graphic>
                </wp:inline>
              </w:drawing>
            </w:r>
          </w:p>
        </w:tc>
        <w:tc>
          <w:tcPr>
            <w:tcW w:w="4535" w:type="dxa"/>
          </w:tcPr>
          <w:p w14:paraId="14847CA4" w14:textId="77777777" w:rsidR="00FD2A0B" w:rsidRDefault="00000000">
            <w:pPr>
              <w:jc w:val="center"/>
            </w:pPr>
            <w:r>
              <w:rPr>
                <w:noProof/>
              </w:rPr>
              <w:drawing>
                <wp:inline distT="0" distB="0" distL="0" distR="0" wp14:anchorId="1B4E593C" wp14:editId="27C21B41">
                  <wp:extent cx="960120" cy="2135488"/>
                  <wp:effectExtent l="0" t="0" r="0" b="0"/>
                  <wp:docPr id="841610410" name="Picture 84161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ban-2.png"/>
                          <pic:cNvPicPr/>
                        </pic:nvPicPr>
                        <pic:blipFill>
                          <a:blip r:embed="rId41"/>
                          <a:stretch>
                            <a:fillRect/>
                          </a:stretch>
                        </pic:blipFill>
                        <pic:spPr>
                          <a:xfrm>
                            <a:off x="0" y="0"/>
                            <a:ext cx="960120" cy="2135488"/>
                          </a:xfrm>
                          <a:prstGeom prst="rect">
                            <a:avLst/>
                          </a:prstGeom>
                        </pic:spPr>
                      </pic:pic>
                    </a:graphicData>
                  </a:graphic>
                </wp:inline>
              </w:drawing>
            </w:r>
          </w:p>
        </w:tc>
      </w:tr>
    </w:tbl>
    <w:p w14:paraId="734448C2" w14:textId="77777777" w:rsidR="00FD2A0B" w:rsidRDefault="00000000">
      <w:pPr>
        <w:pStyle w:val="Caption"/>
        <w:spacing w:before="40" w:after="160"/>
        <w:jc w:val="center"/>
      </w:pPr>
      <w:bookmarkStart w:id="73" w:name="_Toc231381310"/>
      <w:r>
        <w:rPr>
          <w:i/>
          <w:color w:val="000000"/>
          <w:sz w:val="22"/>
        </w:rPr>
        <w:t>Hình 1.18. QL_BM2 — Quản lý bàn</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49012ED7" w14:textId="77777777">
        <w:trPr>
          <w:jc w:val="center"/>
        </w:trPr>
        <w:tc>
          <w:tcPr>
            <w:tcW w:w="4535" w:type="dxa"/>
            <w:shd w:val="clear" w:color="auto" w:fill="D9D9D9"/>
          </w:tcPr>
          <w:p w14:paraId="1DA83835" w14:textId="77777777" w:rsidR="00FD2A0B" w:rsidRDefault="00000000">
            <w:pPr>
              <w:spacing w:before="40" w:after="40"/>
              <w:jc w:val="center"/>
            </w:pPr>
            <w:r>
              <w:rPr>
                <w:b/>
                <w:sz w:val="20"/>
              </w:rPr>
              <w:t>Bản Desktop</w:t>
            </w:r>
          </w:p>
        </w:tc>
        <w:tc>
          <w:tcPr>
            <w:tcW w:w="4535" w:type="dxa"/>
            <w:shd w:val="clear" w:color="auto" w:fill="D9D9D9"/>
          </w:tcPr>
          <w:p w14:paraId="59811B4D" w14:textId="77777777" w:rsidR="00FD2A0B" w:rsidRDefault="00000000">
            <w:pPr>
              <w:spacing w:before="40" w:after="40"/>
              <w:jc w:val="center"/>
            </w:pPr>
            <w:r>
              <w:rPr>
                <w:b/>
                <w:sz w:val="20"/>
              </w:rPr>
              <w:t>Bản Mobile</w:t>
            </w:r>
          </w:p>
        </w:tc>
      </w:tr>
      <w:tr w:rsidR="00FD2A0B" w14:paraId="25891EEB" w14:textId="77777777">
        <w:trPr>
          <w:jc w:val="center"/>
        </w:trPr>
        <w:tc>
          <w:tcPr>
            <w:tcW w:w="4535" w:type="dxa"/>
          </w:tcPr>
          <w:p w14:paraId="4D6ECE17" w14:textId="77777777" w:rsidR="00FD2A0B" w:rsidRDefault="00000000">
            <w:pPr>
              <w:jc w:val="center"/>
            </w:pPr>
            <w:r>
              <w:rPr>
                <w:noProof/>
              </w:rPr>
              <w:lastRenderedPageBreak/>
              <w:drawing>
                <wp:inline distT="0" distB="0" distL="0" distR="0" wp14:anchorId="5C9C58E4" wp14:editId="750AF938">
                  <wp:extent cx="2743200" cy="1237942"/>
                  <wp:effectExtent l="0" t="0" r="0" b="0"/>
                  <wp:docPr id="841610411" name="Picture 84161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tai-khoan-1.png"/>
                          <pic:cNvPicPr/>
                        </pic:nvPicPr>
                        <pic:blipFill>
                          <a:blip r:embed="rId42"/>
                          <a:stretch>
                            <a:fillRect/>
                          </a:stretch>
                        </pic:blipFill>
                        <pic:spPr>
                          <a:xfrm>
                            <a:off x="0" y="0"/>
                            <a:ext cx="2743200" cy="1237942"/>
                          </a:xfrm>
                          <a:prstGeom prst="rect">
                            <a:avLst/>
                          </a:prstGeom>
                        </pic:spPr>
                      </pic:pic>
                    </a:graphicData>
                  </a:graphic>
                </wp:inline>
              </w:drawing>
            </w:r>
          </w:p>
        </w:tc>
        <w:tc>
          <w:tcPr>
            <w:tcW w:w="4535" w:type="dxa"/>
          </w:tcPr>
          <w:p w14:paraId="2EE515FC" w14:textId="77777777" w:rsidR="00FD2A0B" w:rsidRDefault="00000000">
            <w:pPr>
              <w:jc w:val="center"/>
            </w:pPr>
            <w:r>
              <w:rPr>
                <w:noProof/>
              </w:rPr>
              <w:drawing>
                <wp:inline distT="0" distB="0" distL="0" distR="0" wp14:anchorId="4107C3BE" wp14:editId="61ED272A">
                  <wp:extent cx="960120" cy="2144647"/>
                  <wp:effectExtent l="0" t="0" r="0" b="0"/>
                  <wp:docPr id="841610412" name="Picture 84161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tai-khoan-2.png"/>
                          <pic:cNvPicPr/>
                        </pic:nvPicPr>
                        <pic:blipFill>
                          <a:blip r:embed="rId43"/>
                          <a:stretch>
                            <a:fillRect/>
                          </a:stretch>
                        </pic:blipFill>
                        <pic:spPr>
                          <a:xfrm>
                            <a:off x="0" y="0"/>
                            <a:ext cx="960120" cy="2144647"/>
                          </a:xfrm>
                          <a:prstGeom prst="rect">
                            <a:avLst/>
                          </a:prstGeom>
                        </pic:spPr>
                      </pic:pic>
                    </a:graphicData>
                  </a:graphic>
                </wp:inline>
              </w:drawing>
            </w:r>
          </w:p>
        </w:tc>
      </w:tr>
    </w:tbl>
    <w:p w14:paraId="1873E3F5" w14:textId="77777777" w:rsidR="00FD2A0B" w:rsidRDefault="00000000">
      <w:pPr>
        <w:pStyle w:val="Caption"/>
        <w:spacing w:before="40" w:after="160"/>
        <w:jc w:val="center"/>
      </w:pPr>
      <w:bookmarkStart w:id="74" w:name="_Toc231381311"/>
      <w:r>
        <w:rPr>
          <w:i/>
          <w:color w:val="000000"/>
          <w:sz w:val="22"/>
        </w:rPr>
        <w:t>Hình 1.19. QL_BM3 — Quản lý tài khoản</w:t>
      </w:r>
      <w:bookmarkEnd w:id="7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6"/>
        <w:gridCol w:w="4535"/>
      </w:tblGrid>
      <w:tr w:rsidR="00FD2A0B" w14:paraId="6378BB8B" w14:textId="77777777">
        <w:trPr>
          <w:jc w:val="center"/>
        </w:trPr>
        <w:tc>
          <w:tcPr>
            <w:tcW w:w="4535" w:type="dxa"/>
            <w:shd w:val="clear" w:color="auto" w:fill="D9D9D9"/>
          </w:tcPr>
          <w:p w14:paraId="30FCE587" w14:textId="77777777" w:rsidR="00FD2A0B" w:rsidRDefault="00000000">
            <w:pPr>
              <w:spacing w:before="40" w:after="40"/>
              <w:jc w:val="center"/>
            </w:pPr>
            <w:r>
              <w:rPr>
                <w:b/>
                <w:sz w:val="20"/>
              </w:rPr>
              <w:t>Bản Desktop</w:t>
            </w:r>
          </w:p>
        </w:tc>
        <w:tc>
          <w:tcPr>
            <w:tcW w:w="4535" w:type="dxa"/>
            <w:shd w:val="clear" w:color="auto" w:fill="D9D9D9"/>
          </w:tcPr>
          <w:p w14:paraId="70FE365F" w14:textId="77777777" w:rsidR="00FD2A0B" w:rsidRDefault="00000000">
            <w:pPr>
              <w:spacing w:before="40" w:after="40"/>
              <w:jc w:val="center"/>
            </w:pPr>
            <w:r>
              <w:rPr>
                <w:b/>
                <w:sz w:val="20"/>
              </w:rPr>
              <w:t>Bản Mobile</w:t>
            </w:r>
          </w:p>
        </w:tc>
      </w:tr>
      <w:tr w:rsidR="00FD2A0B" w14:paraId="1D818EB7" w14:textId="77777777">
        <w:trPr>
          <w:jc w:val="center"/>
        </w:trPr>
        <w:tc>
          <w:tcPr>
            <w:tcW w:w="4535" w:type="dxa"/>
          </w:tcPr>
          <w:p w14:paraId="29BFA607" w14:textId="77777777" w:rsidR="00FD2A0B" w:rsidRDefault="00000000">
            <w:pPr>
              <w:jc w:val="center"/>
            </w:pPr>
            <w:r>
              <w:rPr>
                <w:noProof/>
              </w:rPr>
              <w:drawing>
                <wp:inline distT="0" distB="0" distL="0" distR="0" wp14:anchorId="6204599C" wp14:editId="5BEEB054">
                  <wp:extent cx="2743200" cy="1246778"/>
                  <wp:effectExtent l="0" t="0" r="0" b="0"/>
                  <wp:docPr id="841610413" name="Picture 84161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dashboard-1.png"/>
                          <pic:cNvPicPr/>
                        </pic:nvPicPr>
                        <pic:blipFill>
                          <a:blip r:embed="rId44"/>
                          <a:stretch>
                            <a:fillRect/>
                          </a:stretch>
                        </pic:blipFill>
                        <pic:spPr>
                          <a:xfrm>
                            <a:off x="0" y="0"/>
                            <a:ext cx="2743200" cy="1246778"/>
                          </a:xfrm>
                          <a:prstGeom prst="rect">
                            <a:avLst/>
                          </a:prstGeom>
                        </pic:spPr>
                      </pic:pic>
                    </a:graphicData>
                  </a:graphic>
                </wp:inline>
              </w:drawing>
            </w:r>
          </w:p>
        </w:tc>
        <w:tc>
          <w:tcPr>
            <w:tcW w:w="4535" w:type="dxa"/>
          </w:tcPr>
          <w:p w14:paraId="38512EEA" w14:textId="77777777" w:rsidR="00FD2A0B" w:rsidRDefault="00000000">
            <w:pPr>
              <w:jc w:val="center"/>
            </w:pPr>
            <w:r>
              <w:rPr>
                <w:noProof/>
              </w:rPr>
              <w:drawing>
                <wp:inline distT="0" distB="0" distL="0" distR="0" wp14:anchorId="6EEF6D9D" wp14:editId="724D1DD6">
                  <wp:extent cx="960120" cy="2136125"/>
                  <wp:effectExtent l="0" t="0" r="0" b="0"/>
                  <wp:docPr id="841610414" name="Picture 84161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dashboard-2.png"/>
                          <pic:cNvPicPr/>
                        </pic:nvPicPr>
                        <pic:blipFill>
                          <a:blip r:embed="rId45"/>
                          <a:stretch>
                            <a:fillRect/>
                          </a:stretch>
                        </pic:blipFill>
                        <pic:spPr>
                          <a:xfrm>
                            <a:off x="0" y="0"/>
                            <a:ext cx="960120" cy="2136125"/>
                          </a:xfrm>
                          <a:prstGeom prst="rect">
                            <a:avLst/>
                          </a:prstGeom>
                        </pic:spPr>
                      </pic:pic>
                    </a:graphicData>
                  </a:graphic>
                </wp:inline>
              </w:drawing>
            </w:r>
          </w:p>
        </w:tc>
      </w:tr>
    </w:tbl>
    <w:p w14:paraId="0E4CD5CE" w14:textId="77777777" w:rsidR="00FD2A0B" w:rsidRDefault="00000000">
      <w:pPr>
        <w:pStyle w:val="Caption"/>
        <w:spacing w:before="40" w:after="160"/>
        <w:jc w:val="center"/>
      </w:pPr>
      <w:bookmarkStart w:id="75" w:name="_Toc231381312"/>
      <w:r>
        <w:rPr>
          <w:i/>
          <w:color w:val="000000"/>
          <w:sz w:val="22"/>
        </w:rPr>
        <w:t>Hình 1.20. QL_BM4 — Báo cáo tổng hợp (Dashboard)</w:t>
      </w:r>
      <w:bookmarkEnd w:id="75"/>
    </w:p>
    <w:p w14:paraId="34B2F2B7" w14:textId="77777777" w:rsidR="00FD2A0B" w:rsidRPr="00E97E75" w:rsidRDefault="00000000">
      <w:pPr>
        <w:pStyle w:val="Heading2"/>
        <w:rPr>
          <w:rFonts w:ascii="Times New Roman" w:hAnsi="Times New Roman" w:cs="Times New Roman"/>
        </w:rPr>
      </w:pPr>
      <w:bookmarkStart w:id="76" w:name="_Toc231379194"/>
      <w:bookmarkStart w:id="77" w:name="_Toc231381281"/>
      <w:r>
        <w:rPr>
          <w:rFonts w:ascii="Times New Roman" w:hAnsi="Times New Roman" w:cs="Times New Roman"/>
        </w:rPr>
        <w:t>1.6. Thiết kế xử lý</w:t>
      </w:r>
      <w:bookmarkEnd w:id="76"/>
      <w:bookmarkEnd w:id="77"/>
    </w:p>
    <w:p w14:paraId="501616C5" w14:textId="77777777" w:rsidR="00FD2A0B" w:rsidRDefault="00000000">
      <w:pPr>
        <w:jc w:val="both"/>
      </w:pPr>
      <w:r>
        <w:t>Thiết kế xử lý mô tả cách hệ thống tiếp nhận, biến đổi và lưu trữ dữ liệu cho từng chức năng nghiệp vụ. Mỗi chức năng được đặc tả bằng một sơ đồ luồng dữ liệu (DFD) theo cấu trúc tổng quát 6 luồng (D1–D6) và một thuật toán xử lý; các hàm nghiệp vụ lõi (có giao dịch, máy trạng thái) được mô tả thêm bằng giả mã. Phần này trình bày mô hình DFD tổng quát, một số DFD tiêu biểu và giả mã của các hàm quan trọng.</w:t>
      </w:r>
    </w:p>
    <w:p w14:paraId="7A74578F" w14:textId="77777777" w:rsidR="00FD2A0B" w:rsidRPr="00E97E75" w:rsidRDefault="00000000">
      <w:pPr>
        <w:pStyle w:val="Heading3"/>
        <w:rPr>
          <w:rFonts w:ascii="Times New Roman" w:hAnsi="Times New Roman" w:cs="Times New Roman"/>
        </w:rPr>
      </w:pPr>
      <w:bookmarkStart w:id="78" w:name="_Toc231379195"/>
      <w:bookmarkStart w:id="79" w:name="_Toc231381282"/>
      <w:r>
        <w:rPr>
          <w:rFonts w:ascii="Times New Roman" w:hAnsi="Times New Roman" w:cs="Times New Roman"/>
        </w:rPr>
        <w:t>1.6.1. Mô hình DFD tổng quát</w:t>
      </w:r>
      <w:bookmarkEnd w:id="78"/>
      <w:bookmarkEnd w:id="79"/>
    </w:p>
    <w:p w14:paraId="5C4FFA8A" w14:textId="77777777" w:rsidR="00FD2A0B" w:rsidRDefault="00000000">
      <w:pPr>
        <w:jc w:val="both"/>
      </w:pPr>
      <w:r>
        <w:t>Mỗi sơ đồ DFD gồm các thành phần: Người dùng (vai trò thao tác), Khối xử lý (chức năng phần mềm), Thiết bị nhập/xuất và Bộ nhớ phụ (CSDL). Sáu luồng dữ liệu được quy ước như sau: D1 — dữ liệu người dùng nhập vào khối xử lý; D2 — dữ liệu từ thiết bị nhập; D3 — dữ liệu đọc từ CSDL; D4 — dữ liệu ghi vào CSDL; D5 — dữ liệu xuất ra thiết bị xuất (máy in); D6 — dữ liệu hiển thị lại cho người dùng. Bảng dưới giải thích ý nghĩa các ký hiệu.</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80"/>
        <w:gridCol w:w="3354"/>
        <w:gridCol w:w="3353"/>
      </w:tblGrid>
      <w:tr w:rsidR="00FD2A0B" w14:paraId="05368297" w14:textId="77777777" w:rsidTr="008427AC">
        <w:trPr>
          <w:jc w:val="center"/>
        </w:trPr>
        <w:tc>
          <w:tcPr>
            <w:tcW w:w="1389" w:type="pct"/>
            <w:shd w:val="clear" w:color="auto" w:fill="D9D9D9"/>
          </w:tcPr>
          <w:p w14:paraId="034B6810" w14:textId="77777777" w:rsidR="00FD2A0B" w:rsidRDefault="00000000">
            <w:pPr>
              <w:spacing w:before="40" w:after="40"/>
              <w:jc w:val="center"/>
            </w:pPr>
            <w:r>
              <w:rPr>
                <w:b/>
                <w:sz w:val="22"/>
              </w:rPr>
              <w:lastRenderedPageBreak/>
              <w:t>Ký hiệu</w:t>
            </w:r>
          </w:p>
        </w:tc>
        <w:tc>
          <w:tcPr>
            <w:tcW w:w="1806" w:type="pct"/>
            <w:shd w:val="clear" w:color="auto" w:fill="D9D9D9"/>
          </w:tcPr>
          <w:p w14:paraId="7EE3DED0" w14:textId="77777777" w:rsidR="00FD2A0B" w:rsidRDefault="00000000">
            <w:pPr>
              <w:spacing w:before="40" w:after="40"/>
              <w:jc w:val="center"/>
            </w:pPr>
            <w:r>
              <w:rPr>
                <w:b/>
                <w:sz w:val="22"/>
              </w:rPr>
              <w:t>Ý nghĩa trong thế giới thực</w:t>
            </w:r>
          </w:p>
        </w:tc>
        <w:tc>
          <w:tcPr>
            <w:tcW w:w="1806" w:type="pct"/>
            <w:shd w:val="clear" w:color="auto" w:fill="D9D9D9"/>
          </w:tcPr>
          <w:p w14:paraId="06E7C9D4" w14:textId="77777777" w:rsidR="00FD2A0B" w:rsidRDefault="00000000">
            <w:pPr>
              <w:spacing w:before="40" w:after="40"/>
              <w:jc w:val="center"/>
            </w:pPr>
            <w:r>
              <w:rPr>
                <w:b/>
                <w:sz w:val="22"/>
              </w:rPr>
              <w:t>Ý nghĩa trong phần mềm</w:t>
            </w:r>
          </w:p>
        </w:tc>
      </w:tr>
      <w:tr w:rsidR="00FD2A0B" w14:paraId="4FC7A9A8" w14:textId="77777777" w:rsidTr="008427AC">
        <w:trPr>
          <w:jc w:val="center"/>
        </w:trPr>
        <w:tc>
          <w:tcPr>
            <w:tcW w:w="1389" w:type="pct"/>
          </w:tcPr>
          <w:p w14:paraId="173C93A7" w14:textId="77777777" w:rsidR="00FD2A0B" w:rsidRDefault="00000000">
            <w:pPr>
              <w:spacing w:before="40" w:after="40"/>
            </w:pPr>
            <w:r>
              <w:rPr>
                <w:sz w:val="22"/>
              </w:rPr>
              <w:t>Người dùng (hình chữ nhật)</w:t>
            </w:r>
          </w:p>
        </w:tc>
        <w:tc>
          <w:tcPr>
            <w:tcW w:w="1806" w:type="pct"/>
          </w:tcPr>
          <w:p w14:paraId="09F93B5F" w14:textId="77777777" w:rsidR="00FD2A0B" w:rsidRDefault="00000000">
            <w:pPr>
              <w:spacing w:before="40" w:after="40"/>
            </w:pPr>
            <w:r>
              <w:rPr>
                <w:sz w:val="22"/>
              </w:rPr>
              <w:t>Nhà chuyên môn / bộ phận</w:t>
            </w:r>
          </w:p>
        </w:tc>
        <w:tc>
          <w:tcPr>
            <w:tcW w:w="1806" w:type="pct"/>
          </w:tcPr>
          <w:p w14:paraId="39676CDA" w14:textId="77777777" w:rsidR="00FD2A0B" w:rsidRDefault="00000000">
            <w:pPr>
              <w:spacing w:before="40" w:after="40"/>
            </w:pPr>
            <w:r>
              <w:rPr>
                <w:sz w:val="22"/>
              </w:rPr>
              <w:t>Người thao tác trên phần mềm</w:t>
            </w:r>
          </w:p>
        </w:tc>
      </w:tr>
      <w:tr w:rsidR="00FD2A0B" w14:paraId="0AAD0AEC" w14:textId="77777777" w:rsidTr="008427AC">
        <w:trPr>
          <w:jc w:val="center"/>
        </w:trPr>
        <w:tc>
          <w:tcPr>
            <w:tcW w:w="1389" w:type="pct"/>
          </w:tcPr>
          <w:p w14:paraId="39C4704B" w14:textId="77777777" w:rsidR="00FD2A0B" w:rsidRDefault="00000000">
            <w:pPr>
              <w:spacing w:before="40" w:after="40"/>
            </w:pPr>
            <w:r>
              <w:rPr>
                <w:sz w:val="22"/>
              </w:rPr>
              <w:t>Khối xử lý (hình elip)</w:t>
            </w:r>
          </w:p>
        </w:tc>
        <w:tc>
          <w:tcPr>
            <w:tcW w:w="1806" w:type="pct"/>
          </w:tcPr>
          <w:p w14:paraId="4014B40E" w14:textId="77777777" w:rsidR="00FD2A0B" w:rsidRDefault="00000000">
            <w:pPr>
              <w:spacing w:before="40" w:after="40"/>
            </w:pPr>
            <w:r>
              <w:rPr>
                <w:sz w:val="22"/>
              </w:rPr>
              <w:t>Công việc cần thực hiện</w:t>
            </w:r>
          </w:p>
        </w:tc>
        <w:tc>
          <w:tcPr>
            <w:tcW w:w="1806" w:type="pct"/>
          </w:tcPr>
          <w:p w14:paraId="754C4983" w14:textId="77777777" w:rsidR="00FD2A0B" w:rsidRDefault="00000000">
            <w:pPr>
              <w:spacing w:before="40" w:after="40"/>
            </w:pPr>
            <w:r>
              <w:rPr>
                <w:sz w:val="22"/>
              </w:rPr>
              <w:t>Chức năng phần mềm</w:t>
            </w:r>
          </w:p>
        </w:tc>
      </w:tr>
      <w:tr w:rsidR="00FD2A0B" w14:paraId="2AC0025E" w14:textId="77777777" w:rsidTr="008427AC">
        <w:trPr>
          <w:jc w:val="center"/>
        </w:trPr>
        <w:tc>
          <w:tcPr>
            <w:tcW w:w="1389" w:type="pct"/>
          </w:tcPr>
          <w:p w14:paraId="2B88BB9B" w14:textId="77777777" w:rsidR="00FD2A0B" w:rsidRDefault="00000000">
            <w:pPr>
              <w:spacing w:before="40" w:after="40"/>
            </w:pPr>
            <w:r>
              <w:rPr>
                <w:sz w:val="22"/>
              </w:rPr>
              <w:t>Luồng dữ liệu (mũi tên)</w:t>
            </w:r>
          </w:p>
        </w:tc>
        <w:tc>
          <w:tcPr>
            <w:tcW w:w="1806" w:type="pct"/>
          </w:tcPr>
          <w:p w14:paraId="3791E1CE" w14:textId="77777777" w:rsidR="00FD2A0B" w:rsidRDefault="00000000">
            <w:pPr>
              <w:spacing w:before="40" w:after="40"/>
            </w:pPr>
            <w:r>
              <w:rPr>
                <w:sz w:val="22"/>
              </w:rPr>
              <w:t>Thông tin trao đổi</w:t>
            </w:r>
          </w:p>
        </w:tc>
        <w:tc>
          <w:tcPr>
            <w:tcW w:w="1806" w:type="pct"/>
          </w:tcPr>
          <w:p w14:paraId="72907406" w14:textId="77777777" w:rsidR="00FD2A0B" w:rsidRDefault="00000000">
            <w:pPr>
              <w:spacing w:before="40" w:after="40"/>
            </w:pPr>
            <w:r>
              <w:rPr>
                <w:sz w:val="22"/>
              </w:rPr>
              <w:t>Dữ liệu nhập/xuất</w:t>
            </w:r>
          </w:p>
        </w:tc>
      </w:tr>
      <w:tr w:rsidR="00FD2A0B" w14:paraId="33503239" w14:textId="77777777" w:rsidTr="008427AC">
        <w:trPr>
          <w:jc w:val="center"/>
        </w:trPr>
        <w:tc>
          <w:tcPr>
            <w:tcW w:w="1389" w:type="pct"/>
          </w:tcPr>
          <w:p w14:paraId="2327911D" w14:textId="77777777" w:rsidR="00FD2A0B" w:rsidRDefault="00000000">
            <w:pPr>
              <w:spacing w:before="40" w:after="40"/>
            </w:pPr>
            <w:r>
              <w:rPr>
                <w:sz w:val="22"/>
              </w:rPr>
              <w:t>Bộ nhớ phụ (hai đường kẻ)</w:t>
            </w:r>
          </w:p>
        </w:tc>
        <w:tc>
          <w:tcPr>
            <w:tcW w:w="1806" w:type="pct"/>
          </w:tcPr>
          <w:p w14:paraId="3FF6CB85" w14:textId="77777777" w:rsidR="00FD2A0B" w:rsidRDefault="00000000">
            <w:pPr>
              <w:spacing w:before="40" w:after="40"/>
            </w:pPr>
            <w:r>
              <w:rPr>
                <w:sz w:val="22"/>
              </w:rPr>
              <w:t>Hồ sơ, sổ sách</w:t>
            </w:r>
          </w:p>
        </w:tc>
        <w:tc>
          <w:tcPr>
            <w:tcW w:w="1806" w:type="pct"/>
          </w:tcPr>
          <w:p w14:paraId="79EA79D1" w14:textId="77777777" w:rsidR="00FD2A0B" w:rsidRDefault="00000000">
            <w:pPr>
              <w:spacing w:before="40" w:after="40"/>
            </w:pPr>
            <w:r>
              <w:rPr>
                <w:sz w:val="22"/>
              </w:rPr>
              <w:t>Cơ sở dữ liệu</w:t>
            </w:r>
          </w:p>
        </w:tc>
      </w:tr>
    </w:tbl>
    <w:p w14:paraId="26A392BE" w14:textId="77777777" w:rsidR="00FD2A0B" w:rsidRDefault="00FD2A0B">
      <w:pPr>
        <w:spacing w:after="80"/>
      </w:pPr>
    </w:p>
    <w:p w14:paraId="6C415B49" w14:textId="77777777" w:rsidR="00FD2A0B" w:rsidRPr="00E97E75" w:rsidRDefault="00000000">
      <w:pPr>
        <w:pStyle w:val="Heading3"/>
        <w:rPr>
          <w:rFonts w:ascii="Times New Roman" w:hAnsi="Times New Roman" w:cs="Times New Roman"/>
        </w:rPr>
      </w:pPr>
      <w:bookmarkStart w:id="80" w:name="_Toc231379196"/>
      <w:bookmarkStart w:id="81" w:name="_Toc231381283"/>
      <w:r>
        <w:rPr>
          <w:rFonts w:ascii="Times New Roman" w:hAnsi="Times New Roman" w:cs="Times New Roman"/>
        </w:rPr>
        <w:t>1.6.2. Sơ đồ luồng dữ liệu cho từng chức năng</w:t>
      </w:r>
      <w:bookmarkEnd w:id="80"/>
      <w:bookmarkEnd w:id="81"/>
    </w:p>
    <w:p w14:paraId="10A00008" w14:textId="77777777" w:rsidR="00FD2A0B" w:rsidRDefault="00000000">
      <w:pPr>
        <w:jc w:val="both"/>
      </w:pPr>
      <w:r>
        <w:t>Phần này trình bày sơ đồ luồng dữ liệu (DFD) cho toàn bộ chức năng nghiệp vụ và chức năng hệ thống. Mỗi sơ đồ gồm sáu luồng D1–D6 theo quy ước ở mục 1.6.1, kèm bảng mô tả luồng dữ liệu và tóm tắt thuật toán xử lý. Các DFD được sắp xếp theo từng bộ phận: Phục vụ (a–d), Thu ngân (e–g), Bếp (h–i), Kho (j–n), Quản lý (o–r) và chức năng hệ thống dùng chung (s).</w:t>
      </w:r>
    </w:p>
    <w:p w14:paraId="10A0000F" w14:textId="77777777" w:rsidR="00FD2A0B" w:rsidRDefault="00000000">
      <w:pPr>
        <w:pStyle w:val="Heading4"/>
        <w:rPr>
          <w:rFonts w:ascii="Times New Roman" w:hAnsi="Times New Roman" w:cs="Times New Roman"/>
        </w:rPr>
      </w:pPr>
      <w:r>
        <w:rPr>
          <w:rFonts w:ascii="Times New Roman" w:hAnsi="Times New Roman" w:cs="Times New Roman"/>
        </w:rPr>
        <w:t>a) Tiếp nhận đặt bàn (Phục vụ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02B" w14:textId="77777777" w:rsidTr="00EB0F31">
        <w:tc>
          <w:tcPr>
            <w:tcW w:w="0" w:type="auto"/>
          </w:tcPr>
          <w:p w14:paraId="10A00016" w14:textId="77777777" w:rsidR="00EB0F31" w:rsidRDefault="00EB0F31" w:rsidP="00EB0F31">
            <w:pPr>
              <w:jc w:val="center"/>
            </w:pPr>
          </w:p>
        </w:tc>
        <w:tc>
          <w:tcPr>
            <w:tcW w:w="0" w:type="auto"/>
          </w:tcPr>
          <w:p w14:paraId="10A0001D" w14:textId="77777777" w:rsidR="00EB0F31" w:rsidRDefault="00EB0F31" w:rsidP="00EB0F31">
            <w:pPr>
              <w:jc w:val="center"/>
            </w:pPr>
            <w:r>
              <w:t>Nhân viên Phục vụ</w:t>
            </w:r>
          </w:p>
        </w:tc>
        <w:tc>
          <w:tcPr>
            <w:tcW w:w="0" w:type="auto"/>
          </w:tcPr>
          <w:p w14:paraId="10A00024" w14:textId="77777777" w:rsidR="00EB0F31" w:rsidRDefault="00EB0F31" w:rsidP="00EB0F31">
            <w:pPr>
              <w:jc w:val="center"/>
            </w:pPr>
          </w:p>
        </w:tc>
      </w:tr>
      <w:tr w:rsidR="00EB0F31" w14:paraId="10A00047" w14:textId="77777777" w:rsidTr="00EB0F31">
        <w:tc>
          <w:tcPr>
            <w:tcW w:w="0" w:type="auto"/>
          </w:tcPr>
          <w:p w14:paraId="10A00032" w14:textId="77777777" w:rsidR="00EB0F31" w:rsidRDefault="00EB0F31" w:rsidP="00EB0F31">
            <w:pPr>
              <w:jc w:val="center"/>
            </w:pPr>
          </w:p>
        </w:tc>
        <w:tc>
          <w:tcPr>
            <w:tcW w:w="0" w:type="auto"/>
          </w:tcPr>
          <w:p w14:paraId="10A00039" w14:textId="77777777" w:rsidR="00EB0F31" w:rsidRDefault="00EB0F31" w:rsidP="00EB0F31">
            <w:pPr>
              <w:jc w:val="center"/>
            </w:pPr>
            <w:r>
              <w:t>↓ D1 ↑ D6</w:t>
            </w:r>
          </w:p>
        </w:tc>
        <w:tc>
          <w:tcPr>
            <w:tcW w:w="0" w:type="auto"/>
          </w:tcPr>
          <w:p w14:paraId="10A00040" w14:textId="77777777" w:rsidR="00EB0F31" w:rsidRDefault="00EB0F31" w:rsidP="00EB0F31">
            <w:pPr>
              <w:jc w:val="center"/>
            </w:pPr>
          </w:p>
        </w:tc>
      </w:tr>
      <w:tr w:rsidR="00EB0F31" w14:paraId="10A00063" w14:textId="77777777" w:rsidTr="00EB0F31">
        <w:tc>
          <w:tcPr>
            <w:tcW w:w="0" w:type="auto"/>
          </w:tcPr>
          <w:p w14:paraId="10A0004E" w14:textId="77777777" w:rsidR="00EB0F31" w:rsidRDefault="00EB0F31" w:rsidP="00EB0F31">
            <w:pPr>
              <w:jc w:val="center"/>
            </w:pPr>
            <w:r>
              <w:t>Thiết bị nhập → D2 →</w:t>
            </w:r>
          </w:p>
        </w:tc>
        <w:tc>
          <w:tcPr>
            <w:tcW w:w="0" w:type="auto"/>
          </w:tcPr>
          <w:p w14:paraId="10A00055" w14:textId="77777777" w:rsidR="00EB0F31" w:rsidRDefault="00EB0F31" w:rsidP="00EB0F31">
            <w:pPr>
              <w:jc w:val="center"/>
            </w:pPr>
            <w:r>
              <w:t>Xử lý Tiếp nhận đặt bàn</w:t>
            </w:r>
          </w:p>
        </w:tc>
        <w:tc>
          <w:tcPr>
            <w:tcW w:w="0" w:type="auto"/>
          </w:tcPr>
          <w:p w14:paraId="10A0005C" w14:textId="77777777" w:rsidR="00EB0F31" w:rsidRDefault="00EB0F31" w:rsidP="00EB0F31">
            <w:pPr>
              <w:jc w:val="center"/>
            </w:pPr>
            <w:r>
              <w:t>→ D5 → Thiết bị xuất</w:t>
            </w:r>
          </w:p>
        </w:tc>
      </w:tr>
      <w:tr w:rsidR="00EB0F31" w14:paraId="10A0007F" w14:textId="77777777" w:rsidTr="00EB0F31">
        <w:tc>
          <w:tcPr>
            <w:tcW w:w="0" w:type="auto"/>
          </w:tcPr>
          <w:p w14:paraId="10A0006A" w14:textId="77777777" w:rsidR="00EB0F31" w:rsidRDefault="00EB0F31" w:rsidP="00EB0F31">
            <w:pPr>
              <w:jc w:val="center"/>
            </w:pPr>
          </w:p>
        </w:tc>
        <w:tc>
          <w:tcPr>
            <w:tcW w:w="0" w:type="auto"/>
          </w:tcPr>
          <w:p w14:paraId="10A00071" w14:textId="77777777" w:rsidR="00EB0F31" w:rsidRDefault="00EB0F31" w:rsidP="00EB0F31">
            <w:pPr>
              <w:jc w:val="center"/>
            </w:pPr>
            <w:r>
              <w:t>↑ D3 ↓ D4</w:t>
            </w:r>
          </w:p>
        </w:tc>
        <w:tc>
          <w:tcPr>
            <w:tcW w:w="0" w:type="auto"/>
          </w:tcPr>
          <w:p w14:paraId="10A00078" w14:textId="77777777" w:rsidR="00EB0F31" w:rsidRDefault="00EB0F31" w:rsidP="00EB0F31">
            <w:pPr>
              <w:jc w:val="center"/>
            </w:pPr>
          </w:p>
        </w:tc>
      </w:tr>
      <w:tr w:rsidR="00EB0F31" w14:paraId="10A0009B" w14:textId="77777777" w:rsidTr="00EB0F31">
        <w:tc>
          <w:tcPr>
            <w:tcW w:w="0" w:type="auto"/>
          </w:tcPr>
          <w:p w14:paraId="10A00086" w14:textId="77777777" w:rsidR="00EB0F31" w:rsidRDefault="00EB0F31" w:rsidP="00EB0F31">
            <w:pPr>
              <w:jc w:val="center"/>
            </w:pPr>
          </w:p>
        </w:tc>
        <w:tc>
          <w:tcPr>
            <w:tcW w:w="0" w:type="auto"/>
          </w:tcPr>
          <w:p w14:paraId="10A0008D"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094" w14:textId="77777777" w:rsidR="00EB0F31" w:rsidRDefault="00EB0F31" w:rsidP="00EB0F31">
            <w:pPr>
              <w:jc w:val="center"/>
            </w:pPr>
          </w:p>
        </w:tc>
      </w:tr>
    </w:tbl>
    <w:p w14:paraId="10A000A2" w14:textId="77777777" w:rsidR="00FD2A0B" w:rsidRDefault="00000000">
      <w:pPr>
        <w:jc w:val="both"/>
      </w:pPr>
      <w:r>
        <w:t>Nhân viên Phục vụ nhập thông tin đặt bàn; hệ thống kiểm tra quy định PV_QĐ1, sinh mã đặt bàn và ghi vào CSDL, đồng thời cập nhật trạng thái bàn.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0B7" w14:textId="77777777" w:rsidTr="008427AC">
        <w:trPr>
          <w:jc w:val="center"/>
        </w:trPr>
        <w:tc>
          <w:tcPr>
            <w:tcW w:w="625" w:type="pct"/>
            <w:shd w:val="clear" w:color="auto" w:fill="D9D9D9"/>
          </w:tcPr>
          <w:p w14:paraId="10A000A9" w14:textId="77777777" w:rsidR="00FD2A0B" w:rsidRDefault="00000000">
            <w:pPr>
              <w:spacing w:before="40" w:after="40"/>
              <w:jc w:val="center"/>
            </w:pPr>
            <w:r>
              <w:rPr>
                <w:b/>
                <w:sz w:val="22"/>
              </w:rPr>
              <w:t>Ký hiệu</w:t>
            </w:r>
          </w:p>
        </w:tc>
        <w:tc>
          <w:tcPr>
            <w:tcW w:w="4375" w:type="pct"/>
            <w:shd w:val="clear" w:color="auto" w:fill="D9D9D9"/>
          </w:tcPr>
          <w:p w14:paraId="10A000B0" w14:textId="77777777" w:rsidR="00FD2A0B" w:rsidRDefault="00000000">
            <w:pPr>
              <w:spacing w:before="40" w:after="40"/>
              <w:jc w:val="center"/>
            </w:pPr>
            <w:r>
              <w:rPr>
                <w:b/>
                <w:sz w:val="22"/>
              </w:rPr>
              <w:t>Mô tả chi tiết</w:t>
            </w:r>
          </w:p>
        </w:tc>
      </w:tr>
      <w:tr w:rsidR="00FD2A0B" w14:paraId="10A000CC" w14:textId="77777777" w:rsidTr="008427AC">
        <w:trPr>
          <w:jc w:val="center"/>
        </w:trPr>
        <w:tc>
          <w:tcPr>
            <w:tcW w:w="625" w:type="pct"/>
          </w:tcPr>
          <w:p w14:paraId="10A000BE" w14:textId="77777777" w:rsidR="00FD2A0B" w:rsidRDefault="00000000">
            <w:pPr>
              <w:spacing w:before="40" w:after="40"/>
              <w:jc w:val="center"/>
            </w:pPr>
            <w:r>
              <w:rPr>
                <w:sz w:val="22"/>
              </w:rPr>
              <w:t>D1</w:t>
            </w:r>
          </w:p>
        </w:tc>
        <w:tc>
          <w:tcPr>
            <w:tcW w:w="4375" w:type="pct"/>
          </w:tcPr>
          <w:p w14:paraId="10A000C5" w14:textId="77777777" w:rsidR="00FD2A0B" w:rsidRDefault="00000000">
            <w:pPr>
              <w:spacing w:before="40" w:after="40"/>
              <w:jc w:val="both"/>
            </w:pPr>
            <w:r>
              <w:rPr>
                <w:sz w:val="22"/>
              </w:rPr>
              <w:t>Thông tin đặt bàn: tên khách, SĐT, số người, thời gian đặt, hình thức đặt và bàn được chọn.</w:t>
            </w:r>
          </w:p>
        </w:tc>
      </w:tr>
      <w:tr w:rsidR="00FD2A0B" w14:paraId="10A000E1" w14:textId="77777777" w:rsidTr="008427AC">
        <w:trPr>
          <w:jc w:val="center"/>
        </w:trPr>
        <w:tc>
          <w:tcPr>
            <w:tcW w:w="625" w:type="pct"/>
          </w:tcPr>
          <w:p w14:paraId="10A000D3" w14:textId="77777777" w:rsidR="00FD2A0B" w:rsidRDefault="00000000">
            <w:pPr>
              <w:spacing w:before="40" w:after="40"/>
              <w:jc w:val="center"/>
            </w:pPr>
            <w:r>
              <w:rPr>
                <w:sz w:val="22"/>
              </w:rPr>
              <w:t>D2</w:t>
            </w:r>
          </w:p>
        </w:tc>
        <w:tc>
          <w:tcPr>
            <w:tcW w:w="4375" w:type="pct"/>
          </w:tcPr>
          <w:p w14:paraId="10A000DA" w14:textId="77777777" w:rsidR="00FD2A0B" w:rsidRDefault="00000000">
            <w:pPr>
              <w:spacing w:before="40" w:after="40"/>
              <w:jc w:val="both"/>
            </w:pPr>
            <w:r>
              <w:rPr>
                <w:sz w:val="22"/>
              </w:rPr>
              <w:t>Không có.</w:t>
            </w:r>
          </w:p>
        </w:tc>
      </w:tr>
      <w:tr w:rsidR="00FD2A0B" w14:paraId="10A000F6" w14:textId="77777777" w:rsidTr="008427AC">
        <w:trPr>
          <w:jc w:val="center"/>
        </w:trPr>
        <w:tc>
          <w:tcPr>
            <w:tcW w:w="625" w:type="pct"/>
          </w:tcPr>
          <w:p w14:paraId="10A000E8" w14:textId="77777777" w:rsidR="00FD2A0B" w:rsidRDefault="00000000">
            <w:pPr>
              <w:spacing w:before="40" w:after="40"/>
              <w:jc w:val="center"/>
            </w:pPr>
            <w:r>
              <w:rPr>
                <w:sz w:val="22"/>
              </w:rPr>
              <w:t>D3</w:t>
            </w:r>
          </w:p>
        </w:tc>
        <w:tc>
          <w:tcPr>
            <w:tcW w:w="4375" w:type="pct"/>
          </w:tcPr>
          <w:p w14:paraId="10A000EF" w14:textId="77777777" w:rsidR="00FD2A0B" w:rsidRDefault="00000000">
            <w:pPr>
              <w:spacing w:before="40" w:after="40"/>
              <w:jc w:val="both"/>
            </w:pPr>
            <w:r>
              <w:rPr>
                <w:sz w:val="22"/>
              </w:rPr>
              <w:t>Đọc từ CSDL: danh sách bàn (số bàn, khu vực, sức chứa, trạng thái) và giờ hoạt động nhà hàng.</w:t>
            </w:r>
          </w:p>
        </w:tc>
      </w:tr>
      <w:tr w:rsidR="00FD2A0B" w14:paraId="10A0010B" w14:textId="77777777" w:rsidTr="008427AC">
        <w:trPr>
          <w:jc w:val="center"/>
        </w:trPr>
        <w:tc>
          <w:tcPr>
            <w:tcW w:w="625" w:type="pct"/>
          </w:tcPr>
          <w:p w14:paraId="10A000FD" w14:textId="77777777" w:rsidR="00FD2A0B" w:rsidRDefault="00000000">
            <w:pPr>
              <w:spacing w:before="40" w:after="40"/>
              <w:jc w:val="center"/>
            </w:pPr>
            <w:r>
              <w:rPr>
                <w:sz w:val="22"/>
              </w:rPr>
              <w:t>D4</w:t>
            </w:r>
          </w:p>
        </w:tc>
        <w:tc>
          <w:tcPr>
            <w:tcW w:w="4375" w:type="pct"/>
          </w:tcPr>
          <w:p w14:paraId="10A00104" w14:textId="77777777" w:rsidR="00FD2A0B" w:rsidRDefault="00000000">
            <w:pPr>
              <w:spacing w:before="40" w:after="40"/>
              <w:jc w:val="both"/>
            </w:pPr>
            <w:r>
              <w:rPr>
                <w:sz w:val="22"/>
              </w:rPr>
              <w:t>Ghi vào CSDL: phiếu đặt bàn (D1 + mã đặt bàn tự phát sinh, trạng thái “Đã đặt”).</w:t>
            </w:r>
          </w:p>
        </w:tc>
      </w:tr>
      <w:tr w:rsidR="00FD2A0B" w14:paraId="10A00120" w14:textId="77777777" w:rsidTr="008427AC">
        <w:trPr>
          <w:jc w:val="center"/>
        </w:trPr>
        <w:tc>
          <w:tcPr>
            <w:tcW w:w="625" w:type="pct"/>
          </w:tcPr>
          <w:p w14:paraId="10A00112" w14:textId="77777777" w:rsidR="00FD2A0B" w:rsidRDefault="00000000">
            <w:pPr>
              <w:spacing w:before="40" w:after="40"/>
              <w:jc w:val="center"/>
            </w:pPr>
            <w:r>
              <w:rPr>
                <w:sz w:val="22"/>
              </w:rPr>
              <w:t>D5</w:t>
            </w:r>
          </w:p>
        </w:tc>
        <w:tc>
          <w:tcPr>
            <w:tcW w:w="4375" w:type="pct"/>
          </w:tcPr>
          <w:p w14:paraId="10A00119" w14:textId="77777777" w:rsidR="00FD2A0B" w:rsidRDefault="00000000">
            <w:pPr>
              <w:spacing w:before="40" w:after="40"/>
              <w:jc w:val="both"/>
            </w:pPr>
            <w:r>
              <w:rPr>
                <w:sz w:val="22"/>
              </w:rPr>
              <w:t>Không có.</w:t>
            </w:r>
          </w:p>
        </w:tc>
      </w:tr>
      <w:tr w:rsidR="00FD2A0B" w14:paraId="10A00135" w14:textId="77777777" w:rsidTr="008427AC">
        <w:trPr>
          <w:jc w:val="center"/>
        </w:trPr>
        <w:tc>
          <w:tcPr>
            <w:tcW w:w="625" w:type="pct"/>
          </w:tcPr>
          <w:p w14:paraId="10A00127" w14:textId="77777777" w:rsidR="00FD2A0B" w:rsidRDefault="00000000">
            <w:pPr>
              <w:spacing w:before="40" w:after="40"/>
              <w:jc w:val="center"/>
            </w:pPr>
            <w:r>
              <w:rPr>
                <w:sz w:val="22"/>
              </w:rPr>
              <w:t>D6</w:t>
            </w:r>
          </w:p>
        </w:tc>
        <w:tc>
          <w:tcPr>
            <w:tcW w:w="4375" w:type="pct"/>
          </w:tcPr>
          <w:p w14:paraId="10A0012E" w14:textId="77777777" w:rsidR="00FD2A0B" w:rsidRDefault="00000000">
            <w:pPr>
              <w:spacing w:before="40" w:after="40"/>
              <w:jc w:val="both"/>
            </w:pPr>
            <w:r>
              <w:rPr>
                <w:sz w:val="22"/>
              </w:rPr>
              <w:t>Hiển thị danh sách bàn trống để chọn; kết quả đặt bàn (thành công/thất bại).</w:t>
            </w:r>
          </w:p>
        </w:tc>
      </w:tr>
    </w:tbl>
    <w:p w14:paraId="10A0013C" w14:textId="77777777" w:rsidR="00FD2A0B" w:rsidRDefault="00FD2A0B">
      <w:pPr>
        <w:spacing w:after="80"/>
      </w:pPr>
    </w:p>
    <w:p w14:paraId="10A00143" w14:textId="77777777" w:rsidR="00FD2A0B" w:rsidRDefault="00000000">
      <w:pPr>
        <w:jc w:val="both"/>
      </w:pPr>
      <w:r>
        <w:t>Thuật toán: (1) đọc danh sách bàn; (2) hiển thị cho Phục vụ chọn; (3) nhận thông tin đặt bàn; (4) kiểm tra PV_QĐ1 — thời gian trong giờ hoạt động, số người ≤ sức chứa; (5) nếu vi phạm thì báo lỗi và nhập lại; (6) nếu hợp lệ thì phát sinh mã đặt bàn, ghi vào CSDL và cập nhật bàn → “Đã đặt”; (7) hiển thị thông báo thành công kèm mã đặt bàn.</w:t>
      </w:r>
    </w:p>
    <w:p w14:paraId="10A0014A" w14:textId="77777777" w:rsidR="00FD2A0B" w:rsidRDefault="00000000">
      <w:pPr>
        <w:pStyle w:val="Heading4"/>
        <w:rPr>
          <w:rFonts w:ascii="Times New Roman" w:hAnsi="Times New Roman" w:cs="Times New Roman"/>
        </w:rPr>
      </w:pPr>
      <w:r>
        <w:rPr>
          <w:rFonts w:ascii="Times New Roman" w:hAnsi="Times New Roman" w:cs="Times New Roman"/>
        </w:rPr>
        <w:t>b) Ghi nhận gọi món (Phục vụ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166" w14:textId="77777777" w:rsidTr="00EB0F31">
        <w:tc>
          <w:tcPr>
            <w:tcW w:w="0" w:type="auto"/>
          </w:tcPr>
          <w:p w14:paraId="10A00151" w14:textId="77777777" w:rsidR="00EB0F31" w:rsidRDefault="00EB0F31" w:rsidP="00EB0F31">
            <w:pPr>
              <w:jc w:val="center"/>
            </w:pPr>
          </w:p>
        </w:tc>
        <w:tc>
          <w:tcPr>
            <w:tcW w:w="0" w:type="auto"/>
          </w:tcPr>
          <w:p w14:paraId="10A00158" w14:textId="77777777" w:rsidR="00EB0F31" w:rsidRDefault="00EB0F31" w:rsidP="00EB0F31">
            <w:pPr>
              <w:jc w:val="center"/>
            </w:pPr>
            <w:r>
              <w:t>Nhân viên Phục vụ</w:t>
            </w:r>
          </w:p>
        </w:tc>
        <w:tc>
          <w:tcPr>
            <w:tcW w:w="0" w:type="auto"/>
          </w:tcPr>
          <w:p w14:paraId="10A0015F" w14:textId="77777777" w:rsidR="00EB0F31" w:rsidRDefault="00EB0F31" w:rsidP="00EB0F31">
            <w:pPr>
              <w:jc w:val="center"/>
            </w:pPr>
          </w:p>
        </w:tc>
      </w:tr>
      <w:tr w:rsidR="00EB0F31" w14:paraId="10A00182" w14:textId="77777777" w:rsidTr="00EB0F31">
        <w:tc>
          <w:tcPr>
            <w:tcW w:w="0" w:type="auto"/>
          </w:tcPr>
          <w:p w14:paraId="10A0016D" w14:textId="77777777" w:rsidR="00EB0F31" w:rsidRDefault="00EB0F31" w:rsidP="00EB0F31">
            <w:pPr>
              <w:jc w:val="center"/>
            </w:pPr>
          </w:p>
        </w:tc>
        <w:tc>
          <w:tcPr>
            <w:tcW w:w="0" w:type="auto"/>
          </w:tcPr>
          <w:p w14:paraId="10A00174" w14:textId="77777777" w:rsidR="00EB0F31" w:rsidRDefault="00EB0F31" w:rsidP="00EB0F31">
            <w:pPr>
              <w:jc w:val="center"/>
            </w:pPr>
            <w:r>
              <w:t>↓ D1 ↑ D6</w:t>
            </w:r>
          </w:p>
        </w:tc>
        <w:tc>
          <w:tcPr>
            <w:tcW w:w="0" w:type="auto"/>
          </w:tcPr>
          <w:p w14:paraId="10A0017B" w14:textId="77777777" w:rsidR="00EB0F31" w:rsidRDefault="00EB0F31" w:rsidP="00EB0F31">
            <w:pPr>
              <w:jc w:val="center"/>
            </w:pPr>
          </w:p>
        </w:tc>
      </w:tr>
      <w:tr w:rsidR="00EB0F31" w14:paraId="10A0019E" w14:textId="77777777" w:rsidTr="00EB0F31">
        <w:tc>
          <w:tcPr>
            <w:tcW w:w="0" w:type="auto"/>
          </w:tcPr>
          <w:p w14:paraId="10A00189" w14:textId="77777777" w:rsidR="00EB0F31" w:rsidRDefault="00EB0F31" w:rsidP="00EB0F31">
            <w:pPr>
              <w:jc w:val="center"/>
            </w:pPr>
            <w:r>
              <w:t>Thiết bị nhập → D2 →</w:t>
            </w:r>
          </w:p>
        </w:tc>
        <w:tc>
          <w:tcPr>
            <w:tcW w:w="0" w:type="auto"/>
          </w:tcPr>
          <w:p w14:paraId="10A00190" w14:textId="77777777" w:rsidR="00EB0F31" w:rsidRDefault="00EB0F31" w:rsidP="00EB0F31">
            <w:pPr>
              <w:jc w:val="center"/>
            </w:pPr>
            <w:r>
              <w:t>Xử lý Ghi nhận gọi món</w:t>
            </w:r>
          </w:p>
        </w:tc>
        <w:tc>
          <w:tcPr>
            <w:tcW w:w="0" w:type="auto"/>
          </w:tcPr>
          <w:p w14:paraId="10A00197" w14:textId="77777777" w:rsidR="00EB0F31" w:rsidRDefault="00EB0F31" w:rsidP="00EB0F31">
            <w:pPr>
              <w:jc w:val="center"/>
            </w:pPr>
            <w:r>
              <w:t>→ D5 → Thiết bị xuất</w:t>
            </w:r>
          </w:p>
        </w:tc>
      </w:tr>
      <w:tr w:rsidR="00EB0F31" w14:paraId="10A001BA" w14:textId="77777777" w:rsidTr="00EB0F31">
        <w:tc>
          <w:tcPr>
            <w:tcW w:w="0" w:type="auto"/>
          </w:tcPr>
          <w:p w14:paraId="10A001A5" w14:textId="77777777" w:rsidR="00EB0F31" w:rsidRDefault="00EB0F31" w:rsidP="00EB0F31">
            <w:pPr>
              <w:jc w:val="center"/>
            </w:pPr>
          </w:p>
        </w:tc>
        <w:tc>
          <w:tcPr>
            <w:tcW w:w="0" w:type="auto"/>
          </w:tcPr>
          <w:p w14:paraId="10A001AC" w14:textId="77777777" w:rsidR="00EB0F31" w:rsidRDefault="00EB0F31" w:rsidP="00EB0F31">
            <w:pPr>
              <w:jc w:val="center"/>
            </w:pPr>
            <w:r>
              <w:t>↑ D3 ↓ D4</w:t>
            </w:r>
          </w:p>
        </w:tc>
        <w:tc>
          <w:tcPr>
            <w:tcW w:w="0" w:type="auto"/>
          </w:tcPr>
          <w:p w14:paraId="10A001B3" w14:textId="77777777" w:rsidR="00EB0F31" w:rsidRDefault="00EB0F31" w:rsidP="00EB0F31">
            <w:pPr>
              <w:jc w:val="center"/>
            </w:pPr>
          </w:p>
        </w:tc>
      </w:tr>
      <w:tr w:rsidR="00EB0F31" w14:paraId="10A001D6" w14:textId="77777777" w:rsidTr="00EB0F31">
        <w:tc>
          <w:tcPr>
            <w:tcW w:w="0" w:type="auto"/>
          </w:tcPr>
          <w:p w14:paraId="10A001C1" w14:textId="77777777" w:rsidR="00EB0F31" w:rsidRDefault="00EB0F31" w:rsidP="00EB0F31">
            <w:pPr>
              <w:jc w:val="center"/>
            </w:pPr>
          </w:p>
        </w:tc>
        <w:tc>
          <w:tcPr>
            <w:tcW w:w="0" w:type="auto"/>
          </w:tcPr>
          <w:p w14:paraId="10A001C8"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1CF" w14:textId="77777777" w:rsidR="00EB0F31" w:rsidRDefault="00EB0F31" w:rsidP="00EB0F31">
            <w:pPr>
              <w:jc w:val="center"/>
            </w:pPr>
          </w:p>
        </w:tc>
      </w:tr>
    </w:tbl>
    <w:p w14:paraId="10A001DD" w14:textId="77777777" w:rsidR="00FD2A0B" w:rsidRDefault="00000000">
      <w:pPr>
        <w:jc w:val="both"/>
      </w:pPr>
      <w:r>
        <w:t>Phục vụ chọn bàn và các món từ thực đơn; hệ thống kiểm tra trạng thái bàn và tính hợp lệ của món, sinh phiếu order và cập nhật trạng thái bàn nếu là khách walk-in.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1F2" w14:textId="77777777" w:rsidTr="008427AC">
        <w:trPr>
          <w:jc w:val="center"/>
        </w:trPr>
        <w:tc>
          <w:tcPr>
            <w:tcW w:w="625" w:type="pct"/>
            <w:shd w:val="clear" w:color="auto" w:fill="D9D9D9"/>
          </w:tcPr>
          <w:p w14:paraId="10A001E4" w14:textId="77777777" w:rsidR="00FD2A0B" w:rsidRDefault="00000000">
            <w:pPr>
              <w:spacing w:before="40" w:after="40"/>
              <w:jc w:val="center"/>
            </w:pPr>
            <w:r>
              <w:rPr>
                <w:b/>
                <w:sz w:val="22"/>
              </w:rPr>
              <w:t>Ký hiệu</w:t>
            </w:r>
          </w:p>
        </w:tc>
        <w:tc>
          <w:tcPr>
            <w:tcW w:w="4375" w:type="pct"/>
            <w:shd w:val="clear" w:color="auto" w:fill="D9D9D9"/>
          </w:tcPr>
          <w:p w14:paraId="10A001EB" w14:textId="77777777" w:rsidR="00FD2A0B" w:rsidRDefault="00000000">
            <w:pPr>
              <w:spacing w:before="40" w:after="40"/>
              <w:jc w:val="center"/>
            </w:pPr>
            <w:r>
              <w:rPr>
                <w:b/>
                <w:sz w:val="22"/>
              </w:rPr>
              <w:t>Mô tả chi tiết</w:t>
            </w:r>
          </w:p>
        </w:tc>
      </w:tr>
      <w:tr w:rsidR="00FD2A0B" w14:paraId="10A00207" w14:textId="77777777" w:rsidTr="008427AC">
        <w:trPr>
          <w:jc w:val="center"/>
        </w:trPr>
        <w:tc>
          <w:tcPr>
            <w:tcW w:w="625" w:type="pct"/>
          </w:tcPr>
          <w:p w14:paraId="10A001F9" w14:textId="77777777" w:rsidR="00FD2A0B" w:rsidRDefault="00000000">
            <w:pPr>
              <w:spacing w:before="40" w:after="40"/>
              <w:jc w:val="center"/>
            </w:pPr>
            <w:r>
              <w:rPr>
                <w:sz w:val="22"/>
              </w:rPr>
              <w:t>D1</w:t>
            </w:r>
          </w:p>
        </w:tc>
        <w:tc>
          <w:tcPr>
            <w:tcW w:w="4375" w:type="pct"/>
          </w:tcPr>
          <w:p w14:paraId="10A00200" w14:textId="77777777" w:rsidR="00FD2A0B" w:rsidRDefault="00000000">
            <w:pPr>
              <w:spacing w:before="40" w:after="40"/>
              <w:jc w:val="both"/>
            </w:pPr>
            <w:r>
              <w:rPr>
                <w:sz w:val="22"/>
              </w:rPr>
              <w:t>Thông tin gọi món: bàn số, danh sách món (tên món, số lượng, ghi chú) theo PV_BM2.</w:t>
            </w:r>
          </w:p>
        </w:tc>
      </w:tr>
      <w:tr w:rsidR="00FD2A0B" w14:paraId="10A0021C" w14:textId="77777777" w:rsidTr="008427AC">
        <w:trPr>
          <w:jc w:val="center"/>
        </w:trPr>
        <w:tc>
          <w:tcPr>
            <w:tcW w:w="625" w:type="pct"/>
          </w:tcPr>
          <w:p w14:paraId="10A0020E" w14:textId="77777777" w:rsidR="00FD2A0B" w:rsidRDefault="00000000">
            <w:pPr>
              <w:spacing w:before="40" w:after="40"/>
              <w:jc w:val="center"/>
            </w:pPr>
            <w:r>
              <w:rPr>
                <w:sz w:val="22"/>
              </w:rPr>
              <w:t>D2</w:t>
            </w:r>
          </w:p>
        </w:tc>
        <w:tc>
          <w:tcPr>
            <w:tcW w:w="4375" w:type="pct"/>
          </w:tcPr>
          <w:p w14:paraId="10A00215" w14:textId="77777777" w:rsidR="00FD2A0B" w:rsidRDefault="00000000">
            <w:pPr>
              <w:spacing w:before="40" w:after="40"/>
              <w:jc w:val="both"/>
            </w:pPr>
            <w:r>
              <w:rPr>
                <w:sz w:val="22"/>
              </w:rPr>
              <w:t>Không có.</w:t>
            </w:r>
          </w:p>
        </w:tc>
      </w:tr>
      <w:tr w:rsidR="00FD2A0B" w14:paraId="10A00231" w14:textId="77777777" w:rsidTr="008427AC">
        <w:trPr>
          <w:jc w:val="center"/>
        </w:trPr>
        <w:tc>
          <w:tcPr>
            <w:tcW w:w="625" w:type="pct"/>
          </w:tcPr>
          <w:p w14:paraId="10A00223" w14:textId="77777777" w:rsidR="00FD2A0B" w:rsidRDefault="00000000">
            <w:pPr>
              <w:spacing w:before="40" w:after="40"/>
              <w:jc w:val="center"/>
            </w:pPr>
            <w:r>
              <w:rPr>
                <w:sz w:val="22"/>
              </w:rPr>
              <w:t>D3</w:t>
            </w:r>
          </w:p>
        </w:tc>
        <w:tc>
          <w:tcPr>
            <w:tcW w:w="4375" w:type="pct"/>
          </w:tcPr>
          <w:p w14:paraId="10A0022A" w14:textId="77777777" w:rsidR="00FD2A0B" w:rsidRDefault="00000000">
            <w:pPr>
              <w:spacing w:before="40" w:after="40"/>
              <w:jc w:val="both"/>
            </w:pPr>
            <w:r>
              <w:rPr>
                <w:sz w:val="22"/>
              </w:rPr>
              <w:t>Đọc từ CSDL: danh sách thực đơn (tên, loại, đơn giá, trạng thái Còn hàng/Hết) và trạng thái hiện tại của bàn.</w:t>
            </w:r>
          </w:p>
        </w:tc>
      </w:tr>
      <w:tr w:rsidR="00FD2A0B" w14:paraId="10A00246" w14:textId="77777777" w:rsidTr="008427AC">
        <w:trPr>
          <w:jc w:val="center"/>
        </w:trPr>
        <w:tc>
          <w:tcPr>
            <w:tcW w:w="625" w:type="pct"/>
          </w:tcPr>
          <w:p w14:paraId="10A00238" w14:textId="77777777" w:rsidR="00FD2A0B" w:rsidRDefault="00000000">
            <w:pPr>
              <w:spacing w:before="40" w:after="40"/>
              <w:jc w:val="center"/>
            </w:pPr>
            <w:r>
              <w:rPr>
                <w:sz w:val="22"/>
              </w:rPr>
              <w:t>D4</w:t>
            </w:r>
          </w:p>
        </w:tc>
        <w:tc>
          <w:tcPr>
            <w:tcW w:w="4375" w:type="pct"/>
          </w:tcPr>
          <w:p w14:paraId="10A0023F" w14:textId="77777777" w:rsidR="00FD2A0B" w:rsidRDefault="00000000">
            <w:pPr>
              <w:spacing w:before="40" w:after="40"/>
              <w:jc w:val="both"/>
            </w:pPr>
            <w:r>
              <w:rPr>
                <w:sz w:val="22"/>
              </w:rPr>
              <w:t>Ghi vào CSDL: phiếu order (mã order tự phát sinh + D1 + đơn giá tra từ thực đơn); nếu bàn đang “Trống” thì cập nhật thành “Có khách”.</w:t>
            </w:r>
          </w:p>
        </w:tc>
      </w:tr>
      <w:tr w:rsidR="00FD2A0B" w14:paraId="10A0025B" w14:textId="77777777" w:rsidTr="008427AC">
        <w:trPr>
          <w:jc w:val="center"/>
        </w:trPr>
        <w:tc>
          <w:tcPr>
            <w:tcW w:w="625" w:type="pct"/>
          </w:tcPr>
          <w:p w14:paraId="10A0024D" w14:textId="77777777" w:rsidR="00FD2A0B" w:rsidRDefault="00000000">
            <w:pPr>
              <w:spacing w:before="40" w:after="40"/>
              <w:jc w:val="center"/>
            </w:pPr>
            <w:r>
              <w:rPr>
                <w:sz w:val="22"/>
              </w:rPr>
              <w:t>D5</w:t>
            </w:r>
          </w:p>
        </w:tc>
        <w:tc>
          <w:tcPr>
            <w:tcW w:w="4375" w:type="pct"/>
          </w:tcPr>
          <w:p w14:paraId="10A00254" w14:textId="77777777" w:rsidR="00FD2A0B" w:rsidRDefault="00000000">
            <w:pPr>
              <w:spacing w:before="40" w:after="40"/>
              <w:jc w:val="both"/>
            </w:pPr>
            <w:r>
              <w:rPr>
                <w:sz w:val="22"/>
              </w:rPr>
              <w:t>Không có.</w:t>
            </w:r>
          </w:p>
        </w:tc>
      </w:tr>
      <w:tr w:rsidR="00FD2A0B" w14:paraId="10A00270" w14:textId="77777777" w:rsidTr="008427AC">
        <w:trPr>
          <w:jc w:val="center"/>
        </w:trPr>
        <w:tc>
          <w:tcPr>
            <w:tcW w:w="625" w:type="pct"/>
          </w:tcPr>
          <w:p w14:paraId="10A00262" w14:textId="77777777" w:rsidR="00FD2A0B" w:rsidRDefault="00000000">
            <w:pPr>
              <w:spacing w:before="40" w:after="40"/>
              <w:jc w:val="center"/>
            </w:pPr>
            <w:r>
              <w:rPr>
                <w:sz w:val="22"/>
              </w:rPr>
              <w:t>D6</w:t>
            </w:r>
          </w:p>
        </w:tc>
        <w:tc>
          <w:tcPr>
            <w:tcW w:w="4375" w:type="pct"/>
          </w:tcPr>
          <w:p w14:paraId="10A00269" w14:textId="77777777" w:rsidR="00FD2A0B" w:rsidRDefault="00000000">
            <w:pPr>
              <w:spacing w:before="40" w:after="40"/>
              <w:jc w:val="both"/>
            </w:pPr>
            <w:r>
              <w:rPr>
                <w:sz w:val="22"/>
              </w:rPr>
              <w:t>Hiển thị thực đơn để chọn món; kết quả ghi nhận (thành công/thất bại, tổng tạm tính).</w:t>
            </w:r>
          </w:p>
        </w:tc>
      </w:tr>
    </w:tbl>
    <w:p w14:paraId="10A00277" w14:textId="77777777" w:rsidR="00FD2A0B" w:rsidRDefault="00FD2A0B">
      <w:pPr>
        <w:spacing w:after="80"/>
      </w:pPr>
    </w:p>
    <w:p w14:paraId="10A0027E" w14:textId="77777777" w:rsidR="00FD2A0B" w:rsidRDefault="00000000">
      <w:pPr>
        <w:jc w:val="both"/>
      </w:pPr>
      <w:r>
        <w:t>Thuật toán: (1) đọc thực đơn còn hàng và trạng thái bàn; (2) hiển thị thực đơn; (3) nhận lựa chọn món; (4) kiểm tra trạng thái bàn — chỉ chấp nhận “Trống” hoặc “Có khách”, từ chối bàn “Đã đặt” chưa nhận; (5) kiểm tra món có trong thực đơn, “Còn hàng”, SL &amp;gt; 0; (6) nếu vi phạm thì báo lỗi và nhập lại; (7) phát sinh mã order, tra đơn giá, ghi CSDL; (8) nếu bàn “Trống” thì cập nhật thành “Có khách”; (9) hiển thị tổng tạm tính.</w:t>
      </w:r>
    </w:p>
    <w:p w14:paraId="10A00285" w14:textId="77777777" w:rsidR="00FD2A0B" w:rsidRDefault="00000000">
      <w:pPr>
        <w:pStyle w:val="Heading4"/>
        <w:rPr>
          <w:rFonts w:ascii="Times New Roman" w:hAnsi="Times New Roman" w:cs="Times New Roman"/>
        </w:rPr>
      </w:pPr>
      <w:r>
        <w:rPr>
          <w:rFonts w:ascii="Times New Roman" w:hAnsi="Times New Roman" w:cs="Times New Roman"/>
        </w:rPr>
        <w:t>c) Bàn giao cho bếp (Phục vụ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2A1" w14:textId="77777777" w:rsidTr="00EB0F31">
        <w:tc>
          <w:tcPr>
            <w:tcW w:w="0" w:type="auto"/>
          </w:tcPr>
          <w:p w14:paraId="10A0028C" w14:textId="77777777" w:rsidR="00EB0F31" w:rsidRDefault="00EB0F31" w:rsidP="00EB0F31">
            <w:pPr>
              <w:jc w:val="center"/>
            </w:pPr>
          </w:p>
        </w:tc>
        <w:tc>
          <w:tcPr>
            <w:tcW w:w="0" w:type="auto"/>
          </w:tcPr>
          <w:p w14:paraId="10A00293" w14:textId="77777777" w:rsidR="00EB0F31" w:rsidRDefault="00EB0F31" w:rsidP="00EB0F31">
            <w:pPr>
              <w:jc w:val="center"/>
            </w:pPr>
            <w:r>
              <w:t>Nhân viên Phục vụ</w:t>
            </w:r>
          </w:p>
        </w:tc>
        <w:tc>
          <w:tcPr>
            <w:tcW w:w="0" w:type="auto"/>
          </w:tcPr>
          <w:p w14:paraId="10A0029A" w14:textId="77777777" w:rsidR="00EB0F31" w:rsidRDefault="00EB0F31" w:rsidP="00EB0F31">
            <w:pPr>
              <w:jc w:val="center"/>
            </w:pPr>
          </w:p>
        </w:tc>
      </w:tr>
      <w:tr w:rsidR="00EB0F31" w14:paraId="10A002BD" w14:textId="77777777" w:rsidTr="00EB0F31">
        <w:tc>
          <w:tcPr>
            <w:tcW w:w="0" w:type="auto"/>
          </w:tcPr>
          <w:p w14:paraId="10A002A8" w14:textId="77777777" w:rsidR="00EB0F31" w:rsidRDefault="00EB0F31" w:rsidP="00EB0F31">
            <w:pPr>
              <w:jc w:val="center"/>
            </w:pPr>
          </w:p>
        </w:tc>
        <w:tc>
          <w:tcPr>
            <w:tcW w:w="0" w:type="auto"/>
          </w:tcPr>
          <w:p w14:paraId="10A002AF" w14:textId="77777777" w:rsidR="00EB0F31" w:rsidRDefault="00EB0F31" w:rsidP="00EB0F31">
            <w:pPr>
              <w:jc w:val="center"/>
            </w:pPr>
            <w:r>
              <w:t>↓ D1 ↑ D6</w:t>
            </w:r>
          </w:p>
        </w:tc>
        <w:tc>
          <w:tcPr>
            <w:tcW w:w="0" w:type="auto"/>
          </w:tcPr>
          <w:p w14:paraId="10A002B6" w14:textId="77777777" w:rsidR="00EB0F31" w:rsidRDefault="00EB0F31" w:rsidP="00EB0F31">
            <w:pPr>
              <w:jc w:val="center"/>
            </w:pPr>
          </w:p>
        </w:tc>
      </w:tr>
      <w:tr w:rsidR="00EB0F31" w14:paraId="10A002D9" w14:textId="77777777" w:rsidTr="00EB0F31">
        <w:tc>
          <w:tcPr>
            <w:tcW w:w="0" w:type="auto"/>
          </w:tcPr>
          <w:p w14:paraId="10A002C4" w14:textId="77777777" w:rsidR="00EB0F31" w:rsidRDefault="00EB0F31" w:rsidP="00EB0F31">
            <w:pPr>
              <w:jc w:val="center"/>
            </w:pPr>
            <w:r>
              <w:t>Thiết bị nhập → D2 →</w:t>
            </w:r>
          </w:p>
        </w:tc>
        <w:tc>
          <w:tcPr>
            <w:tcW w:w="0" w:type="auto"/>
          </w:tcPr>
          <w:p w14:paraId="10A002CB" w14:textId="77777777" w:rsidR="00EB0F31" w:rsidRDefault="00EB0F31" w:rsidP="00EB0F31">
            <w:pPr>
              <w:jc w:val="center"/>
            </w:pPr>
            <w:r>
              <w:t>Xử lý Bàn giao bếp</w:t>
            </w:r>
          </w:p>
        </w:tc>
        <w:tc>
          <w:tcPr>
            <w:tcW w:w="0" w:type="auto"/>
          </w:tcPr>
          <w:p w14:paraId="10A002D2" w14:textId="77777777" w:rsidR="00EB0F31" w:rsidRDefault="00EB0F31" w:rsidP="00EB0F31">
            <w:pPr>
              <w:jc w:val="center"/>
            </w:pPr>
            <w:r>
              <w:t>→ D5 → Thiết bị xuất</w:t>
            </w:r>
          </w:p>
        </w:tc>
      </w:tr>
      <w:tr w:rsidR="00EB0F31" w14:paraId="10A002F5" w14:textId="77777777" w:rsidTr="00EB0F31">
        <w:tc>
          <w:tcPr>
            <w:tcW w:w="0" w:type="auto"/>
          </w:tcPr>
          <w:p w14:paraId="10A002E0" w14:textId="77777777" w:rsidR="00EB0F31" w:rsidRDefault="00EB0F31" w:rsidP="00EB0F31">
            <w:pPr>
              <w:jc w:val="center"/>
            </w:pPr>
          </w:p>
        </w:tc>
        <w:tc>
          <w:tcPr>
            <w:tcW w:w="0" w:type="auto"/>
          </w:tcPr>
          <w:p w14:paraId="10A002E7" w14:textId="77777777" w:rsidR="00EB0F31" w:rsidRDefault="00EB0F31" w:rsidP="00EB0F31">
            <w:pPr>
              <w:jc w:val="center"/>
            </w:pPr>
            <w:r>
              <w:t>↑ D3 ↓ D4</w:t>
            </w:r>
          </w:p>
        </w:tc>
        <w:tc>
          <w:tcPr>
            <w:tcW w:w="0" w:type="auto"/>
          </w:tcPr>
          <w:p w14:paraId="10A002EE" w14:textId="77777777" w:rsidR="00EB0F31" w:rsidRDefault="00EB0F31" w:rsidP="00EB0F31">
            <w:pPr>
              <w:jc w:val="center"/>
            </w:pPr>
          </w:p>
        </w:tc>
      </w:tr>
      <w:tr w:rsidR="00EB0F31" w14:paraId="10A00311" w14:textId="77777777" w:rsidTr="00EB0F31">
        <w:tc>
          <w:tcPr>
            <w:tcW w:w="0" w:type="auto"/>
          </w:tcPr>
          <w:p w14:paraId="10A002FC" w14:textId="77777777" w:rsidR="00EB0F31" w:rsidRDefault="00EB0F31" w:rsidP="00EB0F31">
            <w:pPr>
              <w:jc w:val="center"/>
            </w:pPr>
          </w:p>
        </w:tc>
        <w:tc>
          <w:tcPr>
            <w:tcW w:w="0" w:type="auto"/>
          </w:tcPr>
          <w:p w14:paraId="10A00303"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30A" w14:textId="77777777" w:rsidR="00EB0F31" w:rsidRDefault="00EB0F31" w:rsidP="00EB0F31">
            <w:pPr>
              <w:jc w:val="center"/>
            </w:pPr>
          </w:p>
        </w:tc>
      </w:tr>
    </w:tbl>
    <w:p w14:paraId="10A00318" w14:textId="77777777" w:rsidR="00FD2A0B" w:rsidRDefault="00000000">
      <w:pPr>
        <w:jc w:val="both"/>
      </w:pPr>
      <w:r>
        <w:t>Khi Phục vụ chốt order, hệ thống tách món ăn và đồ uống: món ăn chuyển trạng thái “Chờ chế biến” để đưa xuống Bếp, đồ uống chuyển ngay “Đã phục vụ”.</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32D" w14:textId="77777777" w:rsidTr="008427AC">
        <w:trPr>
          <w:jc w:val="center"/>
        </w:trPr>
        <w:tc>
          <w:tcPr>
            <w:tcW w:w="625" w:type="pct"/>
            <w:shd w:val="clear" w:color="auto" w:fill="D9D9D9"/>
          </w:tcPr>
          <w:p w14:paraId="10A0031F" w14:textId="77777777" w:rsidR="00FD2A0B" w:rsidRDefault="00000000">
            <w:pPr>
              <w:spacing w:before="40" w:after="40"/>
              <w:jc w:val="center"/>
            </w:pPr>
            <w:r>
              <w:rPr>
                <w:b/>
                <w:sz w:val="22"/>
              </w:rPr>
              <w:t>Ký hiệu</w:t>
            </w:r>
          </w:p>
        </w:tc>
        <w:tc>
          <w:tcPr>
            <w:tcW w:w="4375" w:type="pct"/>
            <w:shd w:val="clear" w:color="auto" w:fill="D9D9D9"/>
          </w:tcPr>
          <w:p w14:paraId="10A00326" w14:textId="77777777" w:rsidR="00FD2A0B" w:rsidRDefault="00000000">
            <w:pPr>
              <w:spacing w:before="40" w:after="40"/>
              <w:jc w:val="center"/>
            </w:pPr>
            <w:r>
              <w:rPr>
                <w:b/>
                <w:sz w:val="22"/>
              </w:rPr>
              <w:t>Mô tả chi tiết</w:t>
            </w:r>
          </w:p>
        </w:tc>
      </w:tr>
      <w:tr w:rsidR="00FD2A0B" w14:paraId="10A00342" w14:textId="77777777" w:rsidTr="008427AC">
        <w:trPr>
          <w:jc w:val="center"/>
        </w:trPr>
        <w:tc>
          <w:tcPr>
            <w:tcW w:w="625" w:type="pct"/>
          </w:tcPr>
          <w:p w14:paraId="10A00334" w14:textId="77777777" w:rsidR="00FD2A0B" w:rsidRDefault="00000000">
            <w:pPr>
              <w:spacing w:before="40" w:after="40"/>
              <w:jc w:val="center"/>
            </w:pPr>
            <w:r>
              <w:rPr>
                <w:sz w:val="22"/>
              </w:rPr>
              <w:t>D1</w:t>
            </w:r>
          </w:p>
        </w:tc>
        <w:tc>
          <w:tcPr>
            <w:tcW w:w="4375" w:type="pct"/>
          </w:tcPr>
          <w:p w14:paraId="10A0033B" w14:textId="77777777" w:rsidR="00FD2A0B" w:rsidRDefault="00000000">
            <w:pPr>
              <w:spacing w:before="40" w:after="40"/>
              <w:jc w:val="both"/>
            </w:pPr>
            <w:r>
              <w:rPr>
                <w:sz w:val="22"/>
              </w:rPr>
              <w:t>Lệnh “Chốt order” cho một bàn cụ thể.</w:t>
            </w:r>
          </w:p>
        </w:tc>
      </w:tr>
      <w:tr w:rsidR="00FD2A0B" w14:paraId="10A00357" w14:textId="77777777" w:rsidTr="008427AC">
        <w:trPr>
          <w:jc w:val="center"/>
        </w:trPr>
        <w:tc>
          <w:tcPr>
            <w:tcW w:w="625" w:type="pct"/>
          </w:tcPr>
          <w:p w14:paraId="10A00349" w14:textId="77777777" w:rsidR="00FD2A0B" w:rsidRDefault="00000000">
            <w:pPr>
              <w:spacing w:before="40" w:after="40"/>
              <w:jc w:val="center"/>
            </w:pPr>
            <w:r>
              <w:rPr>
                <w:sz w:val="22"/>
              </w:rPr>
              <w:t>D2</w:t>
            </w:r>
          </w:p>
        </w:tc>
        <w:tc>
          <w:tcPr>
            <w:tcW w:w="4375" w:type="pct"/>
          </w:tcPr>
          <w:p w14:paraId="10A00350" w14:textId="77777777" w:rsidR="00FD2A0B" w:rsidRDefault="00000000">
            <w:pPr>
              <w:spacing w:before="40" w:after="40"/>
              <w:jc w:val="both"/>
            </w:pPr>
            <w:r>
              <w:rPr>
                <w:sz w:val="22"/>
              </w:rPr>
              <w:t>Không có.</w:t>
            </w:r>
          </w:p>
        </w:tc>
      </w:tr>
      <w:tr w:rsidR="00FD2A0B" w14:paraId="10A0036C" w14:textId="77777777" w:rsidTr="008427AC">
        <w:trPr>
          <w:jc w:val="center"/>
        </w:trPr>
        <w:tc>
          <w:tcPr>
            <w:tcW w:w="625" w:type="pct"/>
          </w:tcPr>
          <w:p w14:paraId="10A0035E" w14:textId="77777777" w:rsidR="00FD2A0B" w:rsidRDefault="00000000">
            <w:pPr>
              <w:spacing w:before="40" w:after="40"/>
              <w:jc w:val="center"/>
            </w:pPr>
            <w:r>
              <w:rPr>
                <w:sz w:val="22"/>
              </w:rPr>
              <w:t>D3</w:t>
            </w:r>
          </w:p>
        </w:tc>
        <w:tc>
          <w:tcPr>
            <w:tcW w:w="4375" w:type="pct"/>
          </w:tcPr>
          <w:p w14:paraId="10A00365" w14:textId="77777777" w:rsidR="00FD2A0B" w:rsidRDefault="00000000">
            <w:pPr>
              <w:spacing w:before="40" w:after="40"/>
              <w:jc w:val="both"/>
            </w:pPr>
            <w:r>
              <w:rPr>
                <w:sz w:val="22"/>
              </w:rPr>
              <w:t>Đọc từ CSDL: chi tiết phiếu order chưa chuyển (món, loại Món ăn/Đồ uống, SL, ghi chú).</w:t>
            </w:r>
          </w:p>
        </w:tc>
      </w:tr>
      <w:tr w:rsidR="00FD2A0B" w14:paraId="10A00381" w14:textId="77777777" w:rsidTr="008427AC">
        <w:trPr>
          <w:jc w:val="center"/>
        </w:trPr>
        <w:tc>
          <w:tcPr>
            <w:tcW w:w="625" w:type="pct"/>
          </w:tcPr>
          <w:p w14:paraId="10A00373" w14:textId="77777777" w:rsidR="00FD2A0B" w:rsidRDefault="00000000">
            <w:pPr>
              <w:spacing w:before="40" w:after="40"/>
              <w:jc w:val="center"/>
            </w:pPr>
            <w:r>
              <w:rPr>
                <w:sz w:val="22"/>
              </w:rPr>
              <w:t>D4</w:t>
            </w:r>
          </w:p>
        </w:tc>
        <w:tc>
          <w:tcPr>
            <w:tcW w:w="4375" w:type="pct"/>
          </w:tcPr>
          <w:p w14:paraId="10A0037A" w14:textId="77777777" w:rsidR="00FD2A0B" w:rsidRDefault="00000000">
            <w:pPr>
              <w:spacing w:before="40" w:after="40"/>
              <w:jc w:val="both"/>
            </w:pPr>
            <w:r>
              <w:rPr>
                <w:sz w:val="22"/>
              </w:rPr>
              <w:t>Ghi vào CSDL: cập nhật trạng thái từng dòng món và thời gian chốt — món ăn → “Chờ chế biến”, đồ uống → “Đã phục vụ”.</w:t>
            </w:r>
          </w:p>
        </w:tc>
      </w:tr>
      <w:tr w:rsidR="00FD2A0B" w14:paraId="10A00396" w14:textId="77777777" w:rsidTr="008427AC">
        <w:trPr>
          <w:jc w:val="center"/>
        </w:trPr>
        <w:tc>
          <w:tcPr>
            <w:tcW w:w="625" w:type="pct"/>
          </w:tcPr>
          <w:p w14:paraId="10A00388" w14:textId="77777777" w:rsidR="00FD2A0B" w:rsidRDefault="00000000">
            <w:pPr>
              <w:spacing w:before="40" w:after="40"/>
              <w:jc w:val="center"/>
            </w:pPr>
            <w:r>
              <w:rPr>
                <w:sz w:val="22"/>
              </w:rPr>
              <w:t>D5</w:t>
            </w:r>
          </w:p>
        </w:tc>
        <w:tc>
          <w:tcPr>
            <w:tcW w:w="4375" w:type="pct"/>
          </w:tcPr>
          <w:p w14:paraId="10A0038F" w14:textId="77777777" w:rsidR="00FD2A0B" w:rsidRDefault="00000000">
            <w:pPr>
              <w:spacing w:before="40" w:after="40"/>
              <w:jc w:val="both"/>
            </w:pPr>
            <w:r>
              <w:rPr>
                <w:sz w:val="22"/>
              </w:rPr>
              <w:t>Xuất ra máy in (tùy chọn): phiếu chuyển bếp (PV_BM3) gồm các món ăn “Chờ chế biến”.</w:t>
            </w:r>
          </w:p>
        </w:tc>
      </w:tr>
      <w:tr w:rsidR="00FD2A0B" w14:paraId="10A003AB" w14:textId="77777777" w:rsidTr="008427AC">
        <w:trPr>
          <w:jc w:val="center"/>
        </w:trPr>
        <w:tc>
          <w:tcPr>
            <w:tcW w:w="625" w:type="pct"/>
          </w:tcPr>
          <w:p w14:paraId="10A0039D" w14:textId="77777777" w:rsidR="00FD2A0B" w:rsidRDefault="00000000">
            <w:pPr>
              <w:spacing w:before="40" w:after="40"/>
              <w:jc w:val="center"/>
            </w:pPr>
            <w:r>
              <w:rPr>
                <w:sz w:val="22"/>
              </w:rPr>
              <w:t>D6</w:t>
            </w:r>
          </w:p>
        </w:tc>
        <w:tc>
          <w:tcPr>
            <w:tcW w:w="4375" w:type="pct"/>
          </w:tcPr>
          <w:p w14:paraId="10A003A4" w14:textId="77777777" w:rsidR="00FD2A0B" w:rsidRDefault="00000000">
            <w:pPr>
              <w:spacing w:before="40" w:after="40"/>
              <w:jc w:val="both"/>
            </w:pPr>
            <w:r>
              <w:rPr>
                <w:sz w:val="22"/>
              </w:rPr>
              <w:t>Kết quả chốt order; số món ăn đã chuyển Bếp và số đồ uống đã phục vụ.</w:t>
            </w:r>
          </w:p>
        </w:tc>
      </w:tr>
    </w:tbl>
    <w:p w14:paraId="10A003B2" w14:textId="77777777" w:rsidR="00FD2A0B" w:rsidRDefault="00FD2A0B">
      <w:pPr>
        <w:spacing w:after="80"/>
      </w:pPr>
    </w:p>
    <w:p w14:paraId="10A003B9" w14:textId="77777777" w:rsidR="00FD2A0B" w:rsidRDefault="00000000">
      <w:pPr>
        <w:jc w:val="both"/>
      </w:pPr>
      <w:r>
        <w:t>Thuật toán: (1) nhận lệnh chốt order của bàn; (2) đọc các dòng món “Chưa chốt”; (3) ghi thời gian chốt và cập nhật trạng thái — món ăn → “Chờ chế biến”, đồ uống → “Đã phục vụ”; (4) in phiếu chuyển bếp các món ăn nếu có yêu cầu; (5) hiển thị kết quả chuyển.</w:t>
      </w:r>
    </w:p>
    <w:p w14:paraId="10A003C0" w14:textId="77777777" w:rsidR="00FD2A0B" w:rsidRDefault="00000000">
      <w:pPr>
        <w:pStyle w:val="Heading4"/>
        <w:rPr>
          <w:rFonts w:ascii="Times New Roman" w:hAnsi="Times New Roman" w:cs="Times New Roman"/>
        </w:rPr>
      </w:pPr>
      <w:r>
        <w:rPr>
          <w:rFonts w:ascii="Times New Roman" w:hAnsi="Times New Roman" w:cs="Times New Roman"/>
        </w:rPr>
        <w:t>d) Phục vụ món ra bàn (Phục vụ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3DC" w14:textId="77777777" w:rsidTr="00EB0F31">
        <w:tc>
          <w:tcPr>
            <w:tcW w:w="0" w:type="auto"/>
          </w:tcPr>
          <w:p w14:paraId="10A003C7" w14:textId="77777777" w:rsidR="00EB0F31" w:rsidRDefault="00EB0F31" w:rsidP="00EB0F31">
            <w:pPr>
              <w:jc w:val="center"/>
            </w:pPr>
          </w:p>
        </w:tc>
        <w:tc>
          <w:tcPr>
            <w:tcW w:w="0" w:type="auto"/>
          </w:tcPr>
          <w:p w14:paraId="10A003CE" w14:textId="77777777" w:rsidR="00EB0F31" w:rsidRDefault="00EB0F31" w:rsidP="00EB0F31">
            <w:pPr>
              <w:jc w:val="center"/>
            </w:pPr>
            <w:r>
              <w:t>Nhân viên Phục vụ</w:t>
            </w:r>
          </w:p>
        </w:tc>
        <w:tc>
          <w:tcPr>
            <w:tcW w:w="0" w:type="auto"/>
          </w:tcPr>
          <w:p w14:paraId="10A003D5" w14:textId="77777777" w:rsidR="00EB0F31" w:rsidRDefault="00EB0F31" w:rsidP="00EB0F31">
            <w:pPr>
              <w:jc w:val="center"/>
            </w:pPr>
          </w:p>
        </w:tc>
      </w:tr>
      <w:tr w:rsidR="00EB0F31" w14:paraId="10A003F8" w14:textId="77777777" w:rsidTr="00EB0F31">
        <w:tc>
          <w:tcPr>
            <w:tcW w:w="0" w:type="auto"/>
          </w:tcPr>
          <w:p w14:paraId="10A003E3" w14:textId="77777777" w:rsidR="00EB0F31" w:rsidRDefault="00EB0F31" w:rsidP="00EB0F31">
            <w:pPr>
              <w:jc w:val="center"/>
            </w:pPr>
          </w:p>
        </w:tc>
        <w:tc>
          <w:tcPr>
            <w:tcW w:w="0" w:type="auto"/>
          </w:tcPr>
          <w:p w14:paraId="10A003EA" w14:textId="77777777" w:rsidR="00EB0F31" w:rsidRDefault="00EB0F31" w:rsidP="00EB0F31">
            <w:pPr>
              <w:jc w:val="center"/>
            </w:pPr>
            <w:r>
              <w:t>↓ D1 ↑ D6</w:t>
            </w:r>
          </w:p>
        </w:tc>
        <w:tc>
          <w:tcPr>
            <w:tcW w:w="0" w:type="auto"/>
          </w:tcPr>
          <w:p w14:paraId="10A003F1" w14:textId="77777777" w:rsidR="00EB0F31" w:rsidRDefault="00EB0F31" w:rsidP="00EB0F31">
            <w:pPr>
              <w:jc w:val="center"/>
            </w:pPr>
          </w:p>
        </w:tc>
      </w:tr>
      <w:tr w:rsidR="00EB0F31" w14:paraId="10A00414" w14:textId="77777777" w:rsidTr="00EB0F31">
        <w:tc>
          <w:tcPr>
            <w:tcW w:w="0" w:type="auto"/>
          </w:tcPr>
          <w:p w14:paraId="10A003FF" w14:textId="77777777" w:rsidR="00EB0F31" w:rsidRDefault="00EB0F31" w:rsidP="00EB0F31">
            <w:pPr>
              <w:jc w:val="center"/>
            </w:pPr>
            <w:r>
              <w:t>Thiết bị nhập → D2 →</w:t>
            </w:r>
          </w:p>
        </w:tc>
        <w:tc>
          <w:tcPr>
            <w:tcW w:w="0" w:type="auto"/>
          </w:tcPr>
          <w:p w14:paraId="10A00406" w14:textId="77777777" w:rsidR="00EB0F31" w:rsidRDefault="00EB0F31" w:rsidP="00EB0F31">
            <w:pPr>
              <w:jc w:val="center"/>
            </w:pPr>
            <w:r>
              <w:t>Xử lý Phục vụ món ra bàn</w:t>
            </w:r>
          </w:p>
        </w:tc>
        <w:tc>
          <w:tcPr>
            <w:tcW w:w="0" w:type="auto"/>
          </w:tcPr>
          <w:p w14:paraId="10A0040D" w14:textId="77777777" w:rsidR="00EB0F31" w:rsidRDefault="00EB0F31" w:rsidP="00EB0F31">
            <w:pPr>
              <w:jc w:val="center"/>
            </w:pPr>
            <w:r>
              <w:t>→ D5 → Thiết bị xuất</w:t>
            </w:r>
          </w:p>
        </w:tc>
      </w:tr>
      <w:tr w:rsidR="00EB0F31" w14:paraId="10A00430" w14:textId="77777777" w:rsidTr="00EB0F31">
        <w:tc>
          <w:tcPr>
            <w:tcW w:w="0" w:type="auto"/>
          </w:tcPr>
          <w:p w14:paraId="10A0041B" w14:textId="77777777" w:rsidR="00EB0F31" w:rsidRDefault="00EB0F31" w:rsidP="00EB0F31">
            <w:pPr>
              <w:jc w:val="center"/>
            </w:pPr>
          </w:p>
        </w:tc>
        <w:tc>
          <w:tcPr>
            <w:tcW w:w="0" w:type="auto"/>
          </w:tcPr>
          <w:p w14:paraId="10A00422" w14:textId="77777777" w:rsidR="00EB0F31" w:rsidRDefault="00EB0F31" w:rsidP="00EB0F31">
            <w:pPr>
              <w:jc w:val="center"/>
            </w:pPr>
            <w:r>
              <w:t>↑ D3 ↓ D4</w:t>
            </w:r>
          </w:p>
        </w:tc>
        <w:tc>
          <w:tcPr>
            <w:tcW w:w="0" w:type="auto"/>
          </w:tcPr>
          <w:p w14:paraId="10A00429" w14:textId="77777777" w:rsidR="00EB0F31" w:rsidRDefault="00EB0F31" w:rsidP="00EB0F31">
            <w:pPr>
              <w:jc w:val="center"/>
            </w:pPr>
          </w:p>
        </w:tc>
      </w:tr>
      <w:tr w:rsidR="00EB0F31" w14:paraId="10A0044C" w14:textId="77777777" w:rsidTr="00EB0F31">
        <w:tc>
          <w:tcPr>
            <w:tcW w:w="0" w:type="auto"/>
          </w:tcPr>
          <w:p w14:paraId="10A00437" w14:textId="77777777" w:rsidR="00EB0F31" w:rsidRDefault="00EB0F31" w:rsidP="00EB0F31">
            <w:pPr>
              <w:jc w:val="center"/>
            </w:pPr>
          </w:p>
        </w:tc>
        <w:tc>
          <w:tcPr>
            <w:tcW w:w="0" w:type="auto"/>
          </w:tcPr>
          <w:p w14:paraId="10A0043E"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445" w14:textId="77777777" w:rsidR="00EB0F31" w:rsidRDefault="00EB0F31" w:rsidP="00EB0F31">
            <w:pPr>
              <w:jc w:val="center"/>
            </w:pPr>
          </w:p>
        </w:tc>
      </w:tr>
    </w:tbl>
    <w:p w14:paraId="10A00453" w14:textId="77777777" w:rsidR="00FD2A0B" w:rsidRDefault="00000000">
      <w:pPr>
        <w:jc w:val="both"/>
      </w:pPr>
      <w:r>
        <w:t>Hệ thống thông báo khi món “Đã xong”; Phục vụ xác nhận đã đem ra bàn để chuyển trạng thái món sang “Đã phục vụ”.</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468" w14:textId="77777777" w:rsidTr="008427AC">
        <w:trPr>
          <w:jc w:val="center"/>
        </w:trPr>
        <w:tc>
          <w:tcPr>
            <w:tcW w:w="625" w:type="pct"/>
            <w:shd w:val="clear" w:color="auto" w:fill="D9D9D9"/>
          </w:tcPr>
          <w:p w14:paraId="10A0045A" w14:textId="77777777" w:rsidR="00FD2A0B" w:rsidRDefault="00000000">
            <w:pPr>
              <w:spacing w:before="40" w:after="40"/>
              <w:jc w:val="center"/>
            </w:pPr>
            <w:r>
              <w:rPr>
                <w:b/>
                <w:sz w:val="22"/>
              </w:rPr>
              <w:t>Ký hiệu</w:t>
            </w:r>
          </w:p>
        </w:tc>
        <w:tc>
          <w:tcPr>
            <w:tcW w:w="4375" w:type="pct"/>
            <w:shd w:val="clear" w:color="auto" w:fill="D9D9D9"/>
          </w:tcPr>
          <w:p w14:paraId="10A00461" w14:textId="77777777" w:rsidR="00FD2A0B" w:rsidRDefault="00000000">
            <w:pPr>
              <w:spacing w:before="40" w:after="40"/>
              <w:jc w:val="center"/>
            </w:pPr>
            <w:r>
              <w:rPr>
                <w:b/>
                <w:sz w:val="22"/>
              </w:rPr>
              <w:t>Mô tả chi tiết</w:t>
            </w:r>
          </w:p>
        </w:tc>
      </w:tr>
      <w:tr w:rsidR="00FD2A0B" w14:paraId="10A0047D" w14:textId="77777777" w:rsidTr="008427AC">
        <w:trPr>
          <w:jc w:val="center"/>
        </w:trPr>
        <w:tc>
          <w:tcPr>
            <w:tcW w:w="625" w:type="pct"/>
          </w:tcPr>
          <w:p w14:paraId="10A0046F" w14:textId="77777777" w:rsidR="00FD2A0B" w:rsidRDefault="00000000">
            <w:pPr>
              <w:spacing w:before="40" w:after="40"/>
              <w:jc w:val="center"/>
            </w:pPr>
            <w:r>
              <w:rPr>
                <w:sz w:val="22"/>
              </w:rPr>
              <w:t>D1</w:t>
            </w:r>
          </w:p>
        </w:tc>
        <w:tc>
          <w:tcPr>
            <w:tcW w:w="4375" w:type="pct"/>
          </w:tcPr>
          <w:p w14:paraId="10A00476" w14:textId="77777777" w:rsidR="00FD2A0B" w:rsidRDefault="00000000">
            <w:pPr>
              <w:spacing w:before="40" w:after="40"/>
              <w:jc w:val="both"/>
            </w:pPr>
            <w:r>
              <w:rPr>
                <w:sz w:val="22"/>
              </w:rPr>
              <w:t>Dòng món cần xác nhận đã phục vụ (theo bàn, mã món).</w:t>
            </w:r>
          </w:p>
        </w:tc>
      </w:tr>
      <w:tr w:rsidR="00FD2A0B" w14:paraId="10A00492" w14:textId="77777777" w:rsidTr="008427AC">
        <w:trPr>
          <w:jc w:val="center"/>
        </w:trPr>
        <w:tc>
          <w:tcPr>
            <w:tcW w:w="625" w:type="pct"/>
          </w:tcPr>
          <w:p w14:paraId="10A00484" w14:textId="77777777" w:rsidR="00FD2A0B" w:rsidRDefault="00000000">
            <w:pPr>
              <w:spacing w:before="40" w:after="40"/>
              <w:jc w:val="center"/>
            </w:pPr>
            <w:r>
              <w:rPr>
                <w:sz w:val="22"/>
              </w:rPr>
              <w:t>D2</w:t>
            </w:r>
          </w:p>
        </w:tc>
        <w:tc>
          <w:tcPr>
            <w:tcW w:w="4375" w:type="pct"/>
          </w:tcPr>
          <w:p w14:paraId="10A0048B" w14:textId="77777777" w:rsidR="00FD2A0B" w:rsidRDefault="00000000">
            <w:pPr>
              <w:spacing w:before="40" w:after="40"/>
              <w:jc w:val="both"/>
            </w:pPr>
            <w:r>
              <w:rPr>
                <w:sz w:val="22"/>
              </w:rPr>
              <w:t>Không có.</w:t>
            </w:r>
          </w:p>
        </w:tc>
      </w:tr>
      <w:tr w:rsidR="00FD2A0B" w14:paraId="10A004A7" w14:textId="77777777" w:rsidTr="008427AC">
        <w:trPr>
          <w:jc w:val="center"/>
        </w:trPr>
        <w:tc>
          <w:tcPr>
            <w:tcW w:w="625" w:type="pct"/>
          </w:tcPr>
          <w:p w14:paraId="10A00499" w14:textId="77777777" w:rsidR="00FD2A0B" w:rsidRDefault="00000000">
            <w:pPr>
              <w:spacing w:before="40" w:after="40"/>
              <w:jc w:val="center"/>
            </w:pPr>
            <w:r>
              <w:rPr>
                <w:sz w:val="22"/>
              </w:rPr>
              <w:t>D3</w:t>
            </w:r>
          </w:p>
        </w:tc>
        <w:tc>
          <w:tcPr>
            <w:tcW w:w="4375" w:type="pct"/>
          </w:tcPr>
          <w:p w14:paraId="10A004A0" w14:textId="77777777" w:rsidR="00FD2A0B" w:rsidRDefault="00000000">
            <w:pPr>
              <w:spacing w:before="40" w:after="40"/>
              <w:jc w:val="both"/>
            </w:pPr>
            <w:r>
              <w:rPr>
                <w:sz w:val="22"/>
              </w:rPr>
              <w:t>Đọc từ CSDL: các dòng món có trạng thái “Đã xong” nhưng chưa được xác nhận đem ra bàn.</w:t>
            </w:r>
          </w:p>
        </w:tc>
      </w:tr>
      <w:tr w:rsidR="00FD2A0B" w14:paraId="10A004BC" w14:textId="77777777" w:rsidTr="008427AC">
        <w:trPr>
          <w:jc w:val="center"/>
        </w:trPr>
        <w:tc>
          <w:tcPr>
            <w:tcW w:w="625" w:type="pct"/>
          </w:tcPr>
          <w:p w14:paraId="10A004AE" w14:textId="77777777" w:rsidR="00FD2A0B" w:rsidRDefault="00000000">
            <w:pPr>
              <w:spacing w:before="40" w:after="40"/>
              <w:jc w:val="center"/>
            </w:pPr>
            <w:r>
              <w:rPr>
                <w:sz w:val="22"/>
              </w:rPr>
              <w:t>D4</w:t>
            </w:r>
          </w:p>
        </w:tc>
        <w:tc>
          <w:tcPr>
            <w:tcW w:w="4375" w:type="pct"/>
          </w:tcPr>
          <w:p w14:paraId="10A004B5" w14:textId="77777777" w:rsidR="00FD2A0B" w:rsidRDefault="00000000">
            <w:pPr>
              <w:spacing w:before="40" w:after="40"/>
              <w:jc w:val="both"/>
            </w:pPr>
            <w:r>
              <w:rPr>
                <w:sz w:val="22"/>
              </w:rPr>
              <w:t>Ghi vào CSDL: cập nhật dòng món → “Đã phục vụ”, ghi thời gian phục vụ và mã NV phục vụ.</w:t>
            </w:r>
          </w:p>
        </w:tc>
      </w:tr>
      <w:tr w:rsidR="00FD2A0B" w14:paraId="10A004D1" w14:textId="77777777" w:rsidTr="008427AC">
        <w:trPr>
          <w:jc w:val="center"/>
        </w:trPr>
        <w:tc>
          <w:tcPr>
            <w:tcW w:w="625" w:type="pct"/>
          </w:tcPr>
          <w:p w14:paraId="10A004C3" w14:textId="77777777" w:rsidR="00FD2A0B" w:rsidRDefault="00000000">
            <w:pPr>
              <w:spacing w:before="40" w:after="40"/>
              <w:jc w:val="center"/>
            </w:pPr>
            <w:r>
              <w:rPr>
                <w:sz w:val="22"/>
              </w:rPr>
              <w:t>D5</w:t>
            </w:r>
          </w:p>
        </w:tc>
        <w:tc>
          <w:tcPr>
            <w:tcW w:w="4375" w:type="pct"/>
          </w:tcPr>
          <w:p w14:paraId="10A004CA" w14:textId="77777777" w:rsidR="00FD2A0B" w:rsidRDefault="00000000">
            <w:pPr>
              <w:spacing w:before="40" w:after="40"/>
              <w:jc w:val="both"/>
            </w:pPr>
            <w:r>
              <w:rPr>
                <w:sz w:val="22"/>
              </w:rPr>
              <w:t>Không có.</w:t>
            </w:r>
          </w:p>
        </w:tc>
      </w:tr>
      <w:tr w:rsidR="00FD2A0B" w14:paraId="10A004E6" w14:textId="77777777" w:rsidTr="008427AC">
        <w:trPr>
          <w:jc w:val="center"/>
        </w:trPr>
        <w:tc>
          <w:tcPr>
            <w:tcW w:w="625" w:type="pct"/>
          </w:tcPr>
          <w:p w14:paraId="10A004D8" w14:textId="77777777" w:rsidR="00FD2A0B" w:rsidRDefault="00000000">
            <w:pPr>
              <w:spacing w:before="40" w:after="40"/>
              <w:jc w:val="center"/>
            </w:pPr>
            <w:r>
              <w:rPr>
                <w:sz w:val="22"/>
              </w:rPr>
              <w:t>D6</w:t>
            </w:r>
          </w:p>
        </w:tc>
        <w:tc>
          <w:tcPr>
            <w:tcW w:w="4375" w:type="pct"/>
          </w:tcPr>
          <w:p w14:paraId="10A004DF" w14:textId="77777777" w:rsidR="00FD2A0B" w:rsidRDefault="00000000">
            <w:pPr>
              <w:spacing w:before="40" w:after="40"/>
              <w:jc w:val="both"/>
            </w:pPr>
            <w:r>
              <w:rPr>
                <w:sz w:val="22"/>
              </w:rPr>
              <w:t>Danh sách món “Đã xong” cần phục vụ (PV_BM4); thông báo cập nhật thành công; thông báo realtime khi có món sẵn sàng.</w:t>
            </w:r>
          </w:p>
        </w:tc>
      </w:tr>
    </w:tbl>
    <w:p w14:paraId="10A004ED" w14:textId="77777777" w:rsidR="00FD2A0B" w:rsidRDefault="00FD2A0B">
      <w:pPr>
        <w:spacing w:after="80"/>
      </w:pPr>
    </w:p>
    <w:p w14:paraId="10A004F4" w14:textId="77777777" w:rsidR="00FD2A0B" w:rsidRDefault="00000000">
      <w:pPr>
        <w:jc w:val="both"/>
      </w:pPr>
      <w:r>
        <w:t>Thuật toán: (1) truy vấn các dòng món “Đã xong” của bàn được phân công; (2) hiển thị danh sách (PV_BM4); (3) nhận lựa chọn và lệnh “Đã phục vụ”; (4) kiểm tra trạng thái hiện tại phải là “Đã xong” để tránh cập nhật trùng; (5) ghi cập nhật → “Đã phục vụ” kèm thời gian và mã NV; (6) loại dòng vừa cập nhật khỏi danh sách chờ.</w:t>
      </w:r>
    </w:p>
    <w:p w14:paraId="10A004FB" w14:textId="77777777" w:rsidR="00FD2A0B" w:rsidRDefault="00000000">
      <w:pPr>
        <w:pStyle w:val="Heading4"/>
        <w:rPr>
          <w:rFonts w:ascii="Times New Roman" w:hAnsi="Times New Roman" w:cs="Times New Roman"/>
        </w:rPr>
      </w:pPr>
      <w:r>
        <w:rPr>
          <w:rFonts w:ascii="Times New Roman" w:hAnsi="Times New Roman" w:cs="Times New Roman"/>
        </w:rPr>
        <w:t>e) Xử lý thanh toán (Thu ngân — Tính toán)</w:t>
      </w:r>
    </w:p>
    <w:tbl>
      <w:tblPr>
        <w:tblStyle w:val="TableGrid"/>
        <w:tblW w:w="0" w:type="auto"/>
        <w:jc w:val="center"/>
        <w:tblLook w:val="04A0" w:firstRow="1" w:lastRow="0" w:firstColumn="1" w:lastColumn="0" w:noHBand="0" w:noVBand="1"/>
      </w:tblPr>
      <w:tblGrid>
        <w:gridCol w:w="2636"/>
        <w:gridCol w:w="3207"/>
        <w:gridCol w:w="2578"/>
      </w:tblGrid>
      <w:tr w:rsidR="00EB0F31" w14:paraId="10A00517" w14:textId="77777777" w:rsidTr="00EB0F31">
        <w:tc>
          <w:tcPr>
            <w:tcW w:w="0" w:type="auto"/>
          </w:tcPr>
          <w:p w14:paraId="10A00502" w14:textId="77777777" w:rsidR="00EB0F31" w:rsidRDefault="00EB0F31" w:rsidP="00EB0F31">
            <w:pPr>
              <w:jc w:val="center"/>
            </w:pPr>
          </w:p>
        </w:tc>
        <w:tc>
          <w:tcPr>
            <w:tcW w:w="0" w:type="auto"/>
          </w:tcPr>
          <w:p w14:paraId="10A00509" w14:textId="77777777" w:rsidR="00EB0F31" w:rsidRDefault="00EB0F31" w:rsidP="00EB0F31">
            <w:pPr>
              <w:jc w:val="center"/>
            </w:pPr>
            <w:r>
              <w:t>Thu ngân</w:t>
            </w:r>
          </w:p>
        </w:tc>
        <w:tc>
          <w:tcPr>
            <w:tcW w:w="0" w:type="auto"/>
          </w:tcPr>
          <w:p w14:paraId="10A00510" w14:textId="77777777" w:rsidR="00EB0F31" w:rsidRDefault="00EB0F31" w:rsidP="00EB0F31">
            <w:pPr>
              <w:jc w:val="center"/>
            </w:pPr>
          </w:p>
        </w:tc>
      </w:tr>
      <w:tr w:rsidR="00EB0F31" w14:paraId="10A00533" w14:textId="77777777" w:rsidTr="00EB0F31">
        <w:tc>
          <w:tcPr>
            <w:tcW w:w="0" w:type="auto"/>
          </w:tcPr>
          <w:p w14:paraId="10A0051E" w14:textId="77777777" w:rsidR="00EB0F31" w:rsidRDefault="00EB0F31" w:rsidP="00EB0F31">
            <w:pPr>
              <w:jc w:val="center"/>
            </w:pPr>
          </w:p>
        </w:tc>
        <w:tc>
          <w:tcPr>
            <w:tcW w:w="0" w:type="auto"/>
          </w:tcPr>
          <w:p w14:paraId="10A00525" w14:textId="77777777" w:rsidR="00EB0F31" w:rsidRDefault="00EB0F31" w:rsidP="00EB0F31">
            <w:pPr>
              <w:jc w:val="center"/>
            </w:pPr>
            <w:r>
              <w:t>↓ D1 ↑ D6</w:t>
            </w:r>
          </w:p>
        </w:tc>
        <w:tc>
          <w:tcPr>
            <w:tcW w:w="0" w:type="auto"/>
          </w:tcPr>
          <w:p w14:paraId="10A0052C" w14:textId="77777777" w:rsidR="00EB0F31" w:rsidRDefault="00EB0F31" w:rsidP="00EB0F31">
            <w:pPr>
              <w:jc w:val="center"/>
            </w:pPr>
          </w:p>
        </w:tc>
      </w:tr>
      <w:tr w:rsidR="00EB0F31" w14:paraId="10A0054F" w14:textId="77777777" w:rsidTr="00EB0F31">
        <w:tc>
          <w:tcPr>
            <w:tcW w:w="0" w:type="auto"/>
          </w:tcPr>
          <w:p w14:paraId="10A0053A" w14:textId="77777777" w:rsidR="00EB0F31" w:rsidRDefault="00EB0F31" w:rsidP="00EB0F31">
            <w:pPr>
              <w:jc w:val="center"/>
            </w:pPr>
            <w:r>
              <w:t>Thiết bị nhập → D2 →</w:t>
            </w:r>
          </w:p>
        </w:tc>
        <w:tc>
          <w:tcPr>
            <w:tcW w:w="0" w:type="auto"/>
          </w:tcPr>
          <w:p w14:paraId="10A00541" w14:textId="77777777" w:rsidR="00EB0F31" w:rsidRDefault="00EB0F31" w:rsidP="00EB0F31">
            <w:pPr>
              <w:jc w:val="center"/>
            </w:pPr>
            <w:r>
              <w:t>Xử lý Thanh toán</w:t>
            </w:r>
          </w:p>
        </w:tc>
        <w:tc>
          <w:tcPr>
            <w:tcW w:w="0" w:type="auto"/>
          </w:tcPr>
          <w:p w14:paraId="10A00548" w14:textId="77777777" w:rsidR="00EB0F31" w:rsidRDefault="00EB0F31" w:rsidP="00EB0F31">
            <w:pPr>
              <w:jc w:val="center"/>
            </w:pPr>
            <w:r>
              <w:t>→ D5 → Thiết bị xuất</w:t>
            </w:r>
          </w:p>
        </w:tc>
      </w:tr>
      <w:tr w:rsidR="00EB0F31" w14:paraId="10A0056B" w14:textId="77777777" w:rsidTr="00EB0F31">
        <w:tc>
          <w:tcPr>
            <w:tcW w:w="0" w:type="auto"/>
          </w:tcPr>
          <w:p w14:paraId="10A00556" w14:textId="77777777" w:rsidR="00EB0F31" w:rsidRDefault="00EB0F31" w:rsidP="00EB0F31">
            <w:pPr>
              <w:jc w:val="center"/>
            </w:pPr>
          </w:p>
        </w:tc>
        <w:tc>
          <w:tcPr>
            <w:tcW w:w="0" w:type="auto"/>
          </w:tcPr>
          <w:p w14:paraId="10A0055D" w14:textId="77777777" w:rsidR="00EB0F31" w:rsidRDefault="00EB0F31" w:rsidP="00EB0F31">
            <w:pPr>
              <w:jc w:val="center"/>
            </w:pPr>
            <w:r>
              <w:t>↑ D3 ↓ D4</w:t>
            </w:r>
          </w:p>
        </w:tc>
        <w:tc>
          <w:tcPr>
            <w:tcW w:w="0" w:type="auto"/>
          </w:tcPr>
          <w:p w14:paraId="10A00564" w14:textId="77777777" w:rsidR="00EB0F31" w:rsidRDefault="00EB0F31" w:rsidP="00EB0F31">
            <w:pPr>
              <w:jc w:val="center"/>
            </w:pPr>
          </w:p>
        </w:tc>
      </w:tr>
      <w:tr w:rsidR="00EB0F31" w14:paraId="10A00587" w14:textId="77777777" w:rsidTr="00EB0F31">
        <w:tc>
          <w:tcPr>
            <w:tcW w:w="0" w:type="auto"/>
          </w:tcPr>
          <w:p w14:paraId="10A00572" w14:textId="77777777" w:rsidR="00EB0F31" w:rsidRDefault="00EB0F31" w:rsidP="00EB0F31">
            <w:pPr>
              <w:jc w:val="center"/>
            </w:pPr>
          </w:p>
        </w:tc>
        <w:tc>
          <w:tcPr>
            <w:tcW w:w="0" w:type="auto"/>
          </w:tcPr>
          <w:p w14:paraId="10A00579"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580" w14:textId="77777777" w:rsidR="00EB0F31" w:rsidRDefault="00EB0F31" w:rsidP="00EB0F31">
            <w:pPr>
              <w:jc w:val="center"/>
            </w:pPr>
          </w:p>
        </w:tc>
      </w:tr>
    </w:tbl>
    <w:p w14:paraId="10A0058E" w14:textId="77777777" w:rsidR="00FD2A0B" w:rsidRDefault="00000000">
      <w:pPr>
        <w:jc w:val="both"/>
      </w:pPr>
      <w:r>
        <w:t>Thu ngân chọn bàn cần thanh toán; hệ thống tính tổng tiền và thuế theo TN_QĐ1, ghi hóa đơn và cập nhật bàn về “Trống” trong cùng giao dịch.</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5A3" w14:textId="77777777" w:rsidTr="008427AC">
        <w:trPr>
          <w:jc w:val="center"/>
        </w:trPr>
        <w:tc>
          <w:tcPr>
            <w:tcW w:w="625" w:type="pct"/>
            <w:shd w:val="clear" w:color="auto" w:fill="D9D9D9"/>
          </w:tcPr>
          <w:p w14:paraId="10A00595" w14:textId="77777777" w:rsidR="00FD2A0B" w:rsidRDefault="00000000">
            <w:pPr>
              <w:spacing w:before="40" w:after="40"/>
              <w:jc w:val="center"/>
            </w:pPr>
            <w:r>
              <w:rPr>
                <w:b/>
                <w:sz w:val="22"/>
              </w:rPr>
              <w:t>Ký hiệu</w:t>
            </w:r>
          </w:p>
        </w:tc>
        <w:tc>
          <w:tcPr>
            <w:tcW w:w="4375" w:type="pct"/>
            <w:shd w:val="clear" w:color="auto" w:fill="D9D9D9"/>
          </w:tcPr>
          <w:p w14:paraId="10A0059C" w14:textId="77777777" w:rsidR="00FD2A0B" w:rsidRDefault="00000000">
            <w:pPr>
              <w:spacing w:before="40" w:after="40"/>
              <w:jc w:val="center"/>
            </w:pPr>
            <w:r>
              <w:rPr>
                <w:b/>
                <w:sz w:val="22"/>
              </w:rPr>
              <w:t>Mô tả chi tiết</w:t>
            </w:r>
          </w:p>
        </w:tc>
      </w:tr>
      <w:tr w:rsidR="00FD2A0B" w14:paraId="10A005B8" w14:textId="77777777" w:rsidTr="008427AC">
        <w:trPr>
          <w:jc w:val="center"/>
        </w:trPr>
        <w:tc>
          <w:tcPr>
            <w:tcW w:w="625" w:type="pct"/>
          </w:tcPr>
          <w:p w14:paraId="10A005AA" w14:textId="77777777" w:rsidR="00FD2A0B" w:rsidRDefault="00000000">
            <w:pPr>
              <w:spacing w:before="40" w:after="40"/>
              <w:jc w:val="center"/>
            </w:pPr>
            <w:r>
              <w:rPr>
                <w:sz w:val="22"/>
              </w:rPr>
              <w:t>D1</w:t>
            </w:r>
          </w:p>
        </w:tc>
        <w:tc>
          <w:tcPr>
            <w:tcW w:w="4375" w:type="pct"/>
          </w:tcPr>
          <w:p w14:paraId="10A005B1" w14:textId="77777777" w:rsidR="00FD2A0B" w:rsidRDefault="00000000">
            <w:pPr>
              <w:spacing w:before="40" w:after="40"/>
              <w:jc w:val="both"/>
            </w:pPr>
            <w:r>
              <w:rPr>
                <w:sz w:val="22"/>
              </w:rPr>
              <w:t>Bàn số cần thanh toán; hình thức thanh toán (tiền mặt/chuyển khoản); tiền khách đưa (bắt buộc khi tiền mặt); mã/ảnh xác nhận giao dịch (tùy chọn khi chuyển khoản).</w:t>
            </w:r>
          </w:p>
        </w:tc>
      </w:tr>
      <w:tr w:rsidR="00FD2A0B" w14:paraId="10A005CD" w14:textId="77777777" w:rsidTr="008427AC">
        <w:trPr>
          <w:jc w:val="center"/>
        </w:trPr>
        <w:tc>
          <w:tcPr>
            <w:tcW w:w="625" w:type="pct"/>
          </w:tcPr>
          <w:p w14:paraId="10A005BF" w14:textId="77777777" w:rsidR="00FD2A0B" w:rsidRDefault="00000000">
            <w:pPr>
              <w:spacing w:before="40" w:after="40"/>
              <w:jc w:val="center"/>
            </w:pPr>
            <w:r>
              <w:rPr>
                <w:sz w:val="22"/>
              </w:rPr>
              <w:t>D2</w:t>
            </w:r>
          </w:p>
        </w:tc>
        <w:tc>
          <w:tcPr>
            <w:tcW w:w="4375" w:type="pct"/>
          </w:tcPr>
          <w:p w14:paraId="10A005C6" w14:textId="77777777" w:rsidR="00FD2A0B" w:rsidRDefault="00000000">
            <w:pPr>
              <w:spacing w:before="40" w:after="40"/>
              <w:jc w:val="both"/>
            </w:pPr>
            <w:r>
              <w:rPr>
                <w:sz w:val="22"/>
              </w:rPr>
              <w:t>Không có.</w:t>
            </w:r>
          </w:p>
        </w:tc>
      </w:tr>
      <w:tr w:rsidR="00FD2A0B" w14:paraId="10A005E2" w14:textId="77777777" w:rsidTr="008427AC">
        <w:trPr>
          <w:jc w:val="center"/>
        </w:trPr>
        <w:tc>
          <w:tcPr>
            <w:tcW w:w="625" w:type="pct"/>
          </w:tcPr>
          <w:p w14:paraId="10A005D4" w14:textId="77777777" w:rsidR="00FD2A0B" w:rsidRDefault="00000000">
            <w:pPr>
              <w:spacing w:before="40" w:after="40"/>
              <w:jc w:val="center"/>
            </w:pPr>
            <w:r>
              <w:rPr>
                <w:sz w:val="22"/>
              </w:rPr>
              <w:t>D3</w:t>
            </w:r>
          </w:p>
        </w:tc>
        <w:tc>
          <w:tcPr>
            <w:tcW w:w="4375" w:type="pct"/>
          </w:tcPr>
          <w:p w14:paraId="10A005DB" w14:textId="77777777" w:rsidR="00FD2A0B" w:rsidRDefault="00000000">
            <w:pPr>
              <w:spacing w:before="40" w:after="40"/>
              <w:jc w:val="both"/>
            </w:pPr>
            <w:r>
              <w:rPr>
                <w:sz w:val="22"/>
              </w:rPr>
              <w:t>Đọc từ CSDL: chi tiết phiếu order của bàn (tên món, SL, đơn giá, trạng thái); tỷ lệ VAT lấy từ hằng số hệ thống (mặc định 10%).</w:t>
            </w:r>
          </w:p>
        </w:tc>
      </w:tr>
      <w:tr w:rsidR="00FD2A0B" w14:paraId="10A005F7" w14:textId="77777777" w:rsidTr="008427AC">
        <w:trPr>
          <w:jc w:val="center"/>
        </w:trPr>
        <w:tc>
          <w:tcPr>
            <w:tcW w:w="625" w:type="pct"/>
          </w:tcPr>
          <w:p w14:paraId="10A005E9" w14:textId="77777777" w:rsidR="00FD2A0B" w:rsidRDefault="00000000">
            <w:pPr>
              <w:spacing w:before="40" w:after="40"/>
              <w:jc w:val="center"/>
            </w:pPr>
            <w:r>
              <w:rPr>
                <w:sz w:val="22"/>
              </w:rPr>
              <w:t>D4</w:t>
            </w:r>
          </w:p>
        </w:tc>
        <w:tc>
          <w:tcPr>
            <w:tcW w:w="4375" w:type="pct"/>
          </w:tcPr>
          <w:p w14:paraId="10A005F0" w14:textId="77777777" w:rsidR="00FD2A0B" w:rsidRDefault="00000000">
            <w:pPr>
              <w:spacing w:before="40" w:after="40"/>
              <w:jc w:val="both"/>
            </w:pPr>
            <w:r>
              <w:rPr>
                <w:sz w:val="22"/>
              </w:rPr>
              <w:t>Ghi vào CSDL: hóa đơn (tổng tiền, thuế, tổng thanh toán, tiền thừa); cập nhật trạng thái bàn → “Trống”.</w:t>
            </w:r>
          </w:p>
        </w:tc>
      </w:tr>
      <w:tr w:rsidR="00FD2A0B" w14:paraId="10A0060C" w14:textId="77777777" w:rsidTr="008427AC">
        <w:trPr>
          <w:jc w:val="center"/>
        </w:trPr>
        <w:tc>
          <w:tcPr>
            <w:tcW w:w="625" w:type="pct"/>
          </w:tcPr>
          <w:p w14:paraId="10A005FE" w14:textId="77777777" w:rsidR="00FD2A0B" w:rsidRDefault="00000000">
            <w:pPr>
              <w:spacing w:before="40" w:after="40"/>
              <w:jc w:val="center"/>
            </w:pPr>
            <w:r>
              <w:rPr>
                <w:sz w:val="22"/>
              </w:rPr>
              <w:t>D5</w:t>
            </w:r>
          </w:p>
        </w:tc>
        <w:tc>
          <w:tcPr>
            <w:tcW w:w="4375" w:type="pct"/>
          </w:tcPr>
          <w:p w14:paraId="10A00605" w14:textId="77777777" w:rsidR="00FD2A0B" w:rsidRDefault="00000000">
            <w:pPr>
              <w:spacing w:before="40" w:after="40"/>
              <w:jc w:val="both"/>
            </w:pPr>
            <w:r>
              <w:rPr>
                <w:sz w:val="22"/>
              </w:rPr>
              <w:t>Xuất ra máy in: hóa đơn thanh toán (TN_BM3).</w:t>
            </w:r>
          </w:p>
        </w:tc>
      </w:tr>
      <w:tr w:rsidR="00FD2A0B" w14:paraId="10A00621" w14:textId="77777777" w:rsidTr="008427AC">
        <w:trPr>
          <w:jc w:val="center"/>
        </w:trPr>
        <w:tc>
          <w:tcPr>
            <w:tcW w:w="625" w:type="pct"/>
          </w:tcPr>
          <w:p w14:paraId="10A00613" w14:textId="77777777" w:rsidR="00FD2A0B" w:rsidRDefault="00000000">
            <w:pPr>
              <w:spacing w:before="40" w:after="40"/>
              <w:jc w:val="center"/>
            </w:pPr>
            <w:r>
              <w:rPr>
                <w:sz w:val="22"/>
              </w:rPr>
              <w:t>D6</w:t>
            </w:r>
          </w:p>
        </w:tc>
        <w:tc>
          <w:tcPr>
            <w:tcW w:w="4375" w:type="pct"/>
          </w:tcPr>
          <w:p w14:paraId="10A0061A" w14:textId="77777777" w:rsidR="00FD2A0B" w:rsidRDefault="00000000">
            <w:pPr>
              <w:spacing w:before="40" w:after="40"/>
              <w:jc w:val="both"/>
            </w:pPr>
            <w:r>
              <w:rPr>
                <w:sz w:val="22"/>
              </w:rPr>
              <w:t>Màn hình thanh toán TN_BM2 (danh sách món, tổng tiền, thuế, tổng thanh toán, tiền thừa).</w:t>
            </w:r>
          </w:p>
        </w:tc>
      </w:tr>
    </w:tbl>
    <w:p w14:paraId="10A00628" w14:textId="77777777" w:rsidR="00FD2A0B" w:rsidRDefault="00FD2A0B">
      <w:pPr>
        <w:spacing w:after="80"/>
      </w:pPr>
    </w:p>
    <w:p w14:paraId="10A0062F" w14:textId="77777777" w:rsidR="00FD2A0B" w:rsidRDefault="00000000">
      <w:pPr>
        <w:jc w:val="both"/>
      </w:pPr>
      <w:r>
        <w:t>Thuật toán: kiểm tra mọi món đã “Đã phục vụ” hoặc “Đã hủy”; tính Tổng tiền = ∑(SL × Đơn giá), Thuế VAT = Tổng tiền × Tỷ lệ VAT, Tổng thanh toán = Tổng tiền + Thuế; nếu tiền mặt thì kiểm tra tiền khách đưa ≥ tổng và tính tiền thừa; ghi hóa đơn và cập nhật bàn về “Trống” trong cùng giao dịch; in hóa đơn.</w:t>
      </w:r>
    </w:p>
    <w:p w14:paraId="10A00636" w14:textId="77777777" w:rsidR="00FD2A0B" w:rsidRDefault="00000000">
      <w:pPr>
        <w:pStyle w:val="Heading4"/>
        <w:rPr>
          <w:rFonts w:ascii="Times New Roman" w:hAnsi="Times New Roman" w:cs="Times New Roman"/>
        </w:rPr>
      </w:pPr>
      <w:r>
        <w:rPr>
          <w:rFonts w:ascii="Times New Roman" w:hAnsi="Times New Roman" w:cs="Times New Roman"/>
        </w:rPr>
        <w:t>f) Lập báo cáo doanh thu (Thu ngân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0652" w14:textId="77777777" w:rsidTr="00EB0F31">
        <w:tc>
          <w:tcPr>
            <w:tcW w:w="0" w:type="auto"/>
          </w:tcPr>
          <w:p w14:paraId="10A0063D" w14:textId="77777777" w:rsidR="00EB0F31" w:rsidRDefault="00EB0F31" w:rsidP="00EB0F31">
            <w:pPr>
              <w:jc w:val="center"/>
            </w:pPr>
          </w:p>
        </w:tc>
        <w:tc>
          <w:tcPr>
            <w:tcW w:w="0" w:type="auto"/>
          </w:tcPr>
          <w:p w14:paraId="10A00644" w14:textId="77777777" w:rsidR="00EB0F31" w:rsidRDefault="00EB0F31" w:rsidP="00EB0F31">
            <w:pPr>
              <w:jc w:val="center"/>
            </w:pPr>
            <w:r>
              <w:t>Thu ngân</w:t>
            </w:r>
          </w:p>
        </w:tc>
        <w:tc>
          <w:tcPr>
            <w:tcW w:w="0" w:type="auto"/>
          </w:tcPr>
          <w:p w14:paraId="10A0064B" w14:textId="77777777" w:rsidR="00EB0F31" w:rsidRDefault="00EB0F31" w:rsidP="00EB0F31">
            <w:pPr>
              <w:jc w:val="center"/>
            </w:pPr>
          </w:p>
        </w:tc>
      </w:tr>
      <w:tr w:rsidR="00EB0F31" w14:paraId="10A0066E" w14:textId="77777777" w:rsidTr="00EB0F31">
        <w:tc>
          <w:tcPr>
            <w:tcW w:w="0" w:type="auto"/>
          </w:tcPr>
          <w:p w14:paraId="10A00659" w14:textId="77777777" w:rsidR="00EB0F31" w:rsidRDefault="00EB0F31" w:rsidP="00EB0F31">
            <w:pPr>
              <w:jc w:val="center"/>
            </w:pPr>
          </w:p>
        </w:tc>
        <w:tc>
          <w:tcPr>
            <w:tcW w:w="0" w:type="auto"/>
          </w:tcPr>
          <w:p w14:paraId="10A00660" w14:textId="77777777" w:rsidR="00EB0F31" w:rsidRDefault="00EB0F31" w:rsidP="00EB0F31">
            <w:pPr>
              <w:jc w:val="center"/>
            </w:pPr>
            <w:r>
              <w:t>↓ D1 ↑ D6</w:t>
            </w:r>
          </w:p>
        </w:tc>
        <w:tc>
          <w:tcPr>
            <w:tcW w:w="0" w:type="auto"/>
          </w:tcPr>
          <w:p w14:paraId="10A00667" w14:textId="77777777" w:rsidR="00EB0F31" w:rsidRDefault="00EB0F31" w:rsidP="00EB0F31">
            <w:pPr>
              <w:jc w:val="center"/>
            </w:pPr>
          </w:p>
        </w:tc>
      </w:tr>
      <w:tr w:rsidR="00EB0F31" w14:paraId="10A0068A" w14:textId="77777777" w:rsidTr="00EB0F31">
        <w:tc>
          <w:tcPr>
            <w:tcW w:w="0" w:type="auto"/>
          </w:tcPr>
          <w:p w14:paraId="10A00675" w14:textId="77777777" w:rsidR="00EB0F31" w:rsidRDefault="00EB0F31" w:rsidP="00EB0F31">
            <w:pPr>
              <w:jc w:val="center"/>
            </w:pPr>
            <w:r>
              <w:t>Thiết bị nhập → D2 →</w:t>
            </w:r>
          </w:p>
        </w:tc>
        <w:tc>
          <w:tcPr>
            <w:tcW w:w="0" w:type="auto"/>
          </w:tcPr>
          <w:p w14:paraId="10A0067C" w14:textId="77777777" w:rsidR="00EB0F31" w:rsidRDefault="00EB0F31" w:rsidP="00EB0F31">
            <w:pPr>
              <w:jc w:val="center"/>
            </w:pPr>
            <w:r>
              <w:t>Xử lý Lập báo cáo doanh thu</w:t>
            </w:r>
          </w:p>
        </w:tc>
        <w:tc>
          <w:tcPr>
            <w:tcW w:w="0" w:type="auto"/>
          </w:tcPr>
          <w:p w14:paraId="10A00683" w14:textId="77777777" w:rsidR="00EB0F31" w:rsidRDefault="00EB0F31" w:rsidP="00EB0F31">
            <w:pPr>
              <w:jc w:val="center"/>
            </w:pPr>
            <w:r>
              <w:t>→ D5 → Thiết bị xuất</w:t>
            </w:r>
          </w:p>
        </w:tc>
      </w:tr>
      <w:tr w:rsidR="00EB0F31" w14:paraId="10A006A6" w14:textId="77777777" w:rsidTr="00EB0F31">
        <w:tc>
          <w:tcPr>
            <w:tcW w:w="0" w:type="auto"/>
          </w:tcPr>
          <w:p w14:paraId="10A00691" w14:textId="77777777" w:rsidR="00EB0F31" w:rsidRDefault="00EB0F31" w:rsidP="00EB0F31">
            <w:pPr>
              <w:jc w:val="center"/>
            </w:pPr>
          </w:p>
        </w:tc>
        <w:tc>
          <w:tcPr>
            <w:tcW w:w="0" w:type="auto"/>
          </w:tcPr>
          <w:p w14:paraId="10A00698" w14:textId="77777777" w:rsidR="00EB0F31" w:rsidRDefault="00EB0F31" w:rsidP="00EB0F31">
            <w:pPr>
              <w:jc w:val="center"/>
            </w:pPr>
            <w:r>
              <w:t>↑ D3 ↓ D4</w:t>
            </w:r>
          </w:p>
        </w:tc>
        <w:tc>
          <w:tcPr>
            <w:tcW w:w="0" w:type="auto"/>
          </w:tcPr>
          <w:p w14:paraId="10A0069F" w14:textId="77777777" w:rsidR="00EB0F31" w:rsidRDefault="00EB0F31" w:rsidP="00EB0F31">
            <w:pPr>
              <w:jc w:val="center"/>
            </w:pPr>
          </w:p>
        </w:tc>
      </w:tr>
      <w:tr w:rsidR="00EB0F31" w14:paraId="10A006C2" w14:textId="77777777" w:rsidTr="00EB0F31">
        <w:tc>
          <w:tcPr>
            <w:tcW w:w="0" w:type="auto"/>
          </w:tcPr>
          <w:p w14:paraId="10A006AD" w14:textId="77777777" w:rsidR="00EB0F31" w:rsidRDefault="00EB0F31" w:rsidP="00EB0F31">
            <w:pPr>
              <w:jc w:val="center"/>
            </w:pPr>
          </w:p>
        </w:tc>
        <w:tc>
          <w:tcPr>
            <w:tcW w:w="0" w:type="auto"/>
          </w:tcPr>
          <w:p w14:paraId="10A006B4"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6BB" w14:textId="77777777" w:rsidR="00EB0F31" w:rsidRDefault="00EB0F31" w:rsidP="00EB0F31">
            <w:pPr>
              <w:jc w:val="center"/>
            </w:pPr>
          </w:p>
        </w:tc>
      </w:tr>
    </w:tbl>
    <w:p w14:paraId="10A006C9" w14:textId="77777777" w:rsidR="00FD2A0B" w:rsidRDefault="00000000">
      <w:pPr>
        <w:jc w:val="both"/>
      </w:pPr>
      <w:r>
        <w:t>Thu ngân nhập kỳ báo cáo; hệ thống tổng hợp các hóa đơn đã thanh toán trong kỳ và xuất báo cáo doanh thu theo TN_BM1.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6DE" w14:textId="77777777" w:rsidTr="008427AC">
        <w:trPr>
          <w:jc w:val="center"/>
        </w:trPr>
        <w:tc>
          <w:tcPr>
            <w:tcW w:w="625" w:type="pct"/>
            <w:shd w:val="clear" w:color="auto" w:fill="D9D9D9"/>
          </w:tcPr>
          <w:p w14:paraId="10A006D0" w14:textId="77777777" w:rsidR="00FD2A0B" w:rsidRDefault="00000000">
            <w:pPr>
              <w:spacing w:before="40" w:after="40"/>
              <w:jc w:val="center"/>
            </w:pPr>
            <w:r>
              <w:rPr>
                <w:b/>
                <w:sz w:val="22"/>
              </w:rPr>
              <w:t>Ký hiệu</w:t>
            </w:r>
          </w:p>
        </w:tc>
        <w:tc>
          <w:tcPr>
            <w:tcW w:w="4375" w:type="pct"/>
            <w:shd w:val="clear" w:color="auto" w:fill="D9D9D9"/>
          </w:tcPr>
          <w:p w14:paraId="10A006D7" w14:textId="77777777" w:rsidR="00FD2A0B" w:rsidRDefault="00000000">
            <w:pPr>
              <w:spacing w:before="40" w:after="40"/>
              <w:jc w:val="center"/>
            </w:pPr>
            <w:r>
              <w:rPr>
                <w:b/>
                <w:sz w:val="22"/>
              </w:rPr>
              <w:t>Mô tả chi tiết</w:t>
            </w:r>
          </w:p>
        </w:tc>
      </w:tr>
      <w:tr w:rsidR="00FD2A0B" w14:paraId="10A006F3" w14:textId="77777777" w:rsidTr="008427AC">
        <w:trPr>
          <w:jc w:val="center"/>
        </w:trPr>
        <w:tc>
          <w:tcPr>
            <w:tcW w:w="625" w:type="pct"/>
          </w:tcPr>
          <w:p w14:paraId="10A006E5" w14:textId="77777777" w:rsidR="00FD2A0B" w:rsidRDefault="00000000">
            <w:pPr>
              <w:spacing w:before="40" w:after="40"/>
              <w:jc w:val="center"/>
            </w:pPr>
            <w:r>
              <w:rPr>
                <w:sz w:val="22"/>
              </w:rPr>
              <w:t>D1</w:t>
            </w:r>
          </w:p>
        </w:tc>
        <w:tc>
          <w:tcPr>
            <w:tcW w:w="4375" w:type="pct"/>
          </w:tcPr>
          <w:p w14:paraId="10A006EC" w14:textId="77777777" w:rsidR="00FD2A0B" w:rsidRDefault="00000000">
            <w:pPr>
              <w:spacing w:before="40" w:after="40"/>
              <w:jc w:val="both"/>
            </w:pPr>
            <w:r>
              <w:rPr>
                <w:sz w:val="22"/>
              </w:rPr>
              <w:t>Ngày bắt đầu, ngày kết thúc kỳ báo cáo.</w:t>
            </w:r>
          </w:p>
        </w:tc>
      </w:tr>
      <w:tr w:rsidR="00FD2A0B" w14:paraId="10A00708" w14:textId="77777777" w:rsidTr="008427AC">
        <w:trPr>
          <w:jc w:val="center"/>
        </w:trPr>
        <w:tc>
          <w:tcPr>
            <w:tcW w:w="625" w:type="pct"/>
          </w:tcPr>
          <w:p w14:paraId="10A006FA" w14:textId="77777777" w:rsidR="00FD2A0B" w:rsidRDefault="00000000">
            <w:pPr>
              <w:spacing w:before="40" w:after="40"/>
              <w:jc w:val="center"/>
            </w:pPr>
            <w:r>
              <w:rPr>
                <w:sz w:val="22"/>
              </w:rPr>
              <w:t>D2</w:t>
            </w:r>
          </w:p>
        </w:tc>
        <w:tc>
          <w:tcPr>
            <w:tcW w:w="4375" w:type="pct"/>
          </w:tcPr>
          <w:p w14:paraId="10A00701" w14:textId="77777777" w:rsidR="00FD2A0B" w:rsidRDefault="00000000">
            <w:pPr>
              <w:spacing w:before="40" w:after="40"/>
              <w:jc w:val="both"/>
            </w:pPr>
            <w:r>
              <w:rPr>
                <w:sz w:val="22"/>
              </w:rPr>
              <w:t>Không có.</w:t>
            </w:r>
          </w:p>
        </w:tc>
      </w:tr>
      <w:tr w:rsidR="00FD2A0B" w14:paraId="10A0071D" w14:textId="77777777" w:rsidTr="008427AC">
        <w:trPr>
          <w:jc w:val="center"/>
        </w:trPr>
        <w:tc>
          <w:tcPr>
            <w:tcW w:w="625" w:type="pct"/>
          </w:tcPr>
          <w:p w14:paraId="10A0070F" w14:textId="77777777" w:rsidR="00FD2A0B" w:rsidRDefault="00000000">
            <w:pPr>
              <w:spacing w:before="40" w:after="40"/>
              <w:jc w:val="center"/>
            </w:pPr>
            <w:r>
              <w:rPr>
                <w:sz w:val="22"/>
              </w:rPr>
              <w:t>D3</w:t>
            </w:r>
          </w:p>
        </w:tc>
        <w:tc>
          <w:tcPr>
            <w:tcW w:w="4375" w:type="pct"/>
          </w:tcPr>
          <w:p w14:paraId="10A00716" w14:textId="77777777" w:rsidR="00FD2A0B" w:rsidRDefault="00000000">
            <w:pPr>
              <w:spacing w:before="40" w:after="40"/>
              <w:jc w:val="both"/>
            </w:pPr>
            <w:r>
              <w:rPr>
                <w:sz w:val="22"/>
              </w:rPr>
              <w:t>Đọc từ CSDL: danh sách hóa đơn đã thanh toán trong kỳ (số HĐ, ngày, bàn, tổng tiền, hình thức TT).</w:t>
            </w:r>
          </w:p>
        </w:tc>
      </w:tr>
      <w:tr w:rsidR="00FD2A0B" w14:paraId="10A00732" w14:textId="77777777" w:rsidTr="008427AC">
        <w:trPr>
          <w:jc w:val="center"/>
        </w:trPr>
        <w:tc>
          <w:tcPr>
            <w:tcW w:w="625" w:type="pct"/>
          </w:tcPr>
          <w:p w14:paraId="10A00724" w14:textId="77777777" w:rsidR="00FD2A0B" w:rsidRDefault="00000000">
            <w:pPr>
              <w:spacing w:before="40" w:after="40"/>
              <w:jc w:val="center"/>
            </w:pPr>
            <w:r>
              <w:rPr>
                <w:sz w:val="22"/>
              </w:rPr>
              <w:t>D4</w:t>
            </w:r>
          </w:p>
        </w:tc>
        <w:tc>
          <w:tcPr>
            <w:tcW w:w="4375" w:type="pct"/>
          </w:tcPr>
          <w:p w14:paraId="10A0072B" w14:textId="77777777" w:rsidR="00FD2A0B" w:rsidRDefault="00000000">
            <w:pPr>
              <w:spacing w:before="40" w:after="40"/>
              <w:jc w:val="both"/>
            </w:pPr>
            <w:r>
              <w:rPr>
                <w:sz w:val="22"/>
              </w:rPr>
              <w:t>Không có (báo cáo chỉ đọc).</w:t>
            </w:r>
          </w:p>
        </w:tc>
      </w:tr>
      <w:tr w:rsidR="00FD2A0B" w14:paraId="10A00747" w14:textId="77777777" w:rsidTr="008427AC">
        <w:trPr>
          <w:jc w:val="center"/>
        </w:trPr>
        <w:tc>
          <w:tcPr>
            <w:tcW w:w="625" w:type="pct"/>
          </w:tcPr>
          <w:p w14:paraId="10A00739" w14:textId="77777777" w:rsidR="00FD2A0B" w:rsidRDefault="00000000">
            <w:pPr>
              <w:spacing w:before="40" w:after="40"/>
              <w:jc w:val="center"/>
            </w:pPr>
            <w:r>
              <w:rPr>
                <w:sz w:val="22"/>
              </w:rPr>
              <w:t>D5</w:t>
            </w:r>
          </w:p>
        </w:tc>
        <w:tc>
          <w:tcPr>
            <w:tcW w:w="4375" w:type="pct"/>
          </w:tcPr>
          <w:p w14:paraId="10A00740" w14:textId="77777777" w:rsidR="00FD2A0B" w:rsidRDefault="00000000">
            <w:pPr>
              <w:spacing w:before="40" w:after="40"/>
              <w:jc w:val="both"/>
            </w:pPr>
            <w:r>
              <w:rPr>
                <w:sz w:val="22"/>
              </w:rPr>
              <w:t>Xuất ra máy in: báo cáo doanh thu (TN_BM1).</w:t>
            </w:r>
          </w:p>
        </w:tc>
      </w:tr>
      <w:tr w:rsidR="00FD2A0B" w14:paraId="10A0075C" w14:textId="77777777" w:rsidTr="008427AC">
        <w:trPr>
          <w:jc w:val="center"/>
        </w:trPr>
        <w:tc>
          <w:tcPr>
            <w:tcW w:w="625" w:type="pct"/>
          </w:tcPr>
          <w:p w14:paraId="10A0074E" w14:textId="77777777" w:rsidR="00FD2A0B" w:rsidRDefault="00000000">
            <w:pPr>
              <w:spacing w:before="40" w:after="40"/>
              <w:jc w:val="center"/>
            </w:pPr>
            <w:r>
              <w:rPr>
                <w:sz w:val="22"/>
              </w:rPr>
              <w:t>D6</w:t>
            </w:r>
          </w:p>
        </w:tc>
        <w:tc>
          <w:tcPr>
            <w:tcW w:w="4375" w:type="pct"/>
          </w:tcPr>
          <w:p w14:paraId="10A00755" w14:textId="77777777" w:rsidR="00FD2A0B" w:rsidRDefault="00000000">
            <w:pPr>
              <w:spacing w:before="40" w:after="40"/>
              <w:jc w:val="both"/>
            </w:pPr>
            <w:r>
              <w:rPr>
                <w:sz w:val="22"/>
              </w:rPr>
              <w:t>Bảng báo cáo doanh thu theo TN_BM1 (danh sách HĐ, tổng doanh thu kỳ).</w:t>
            </w:r>
          </w:p>
        </w:tc>
      </w:tr>
    </w:tbl>
    <w:p w14:paraId="10A00763" w14:textId="77777777" w:rsidR="00FD2A0B" w:rsidRDefault="00FD2A0B">
      <w:pPr>
        <w:spacing w:after="80"/>
      </w:pPr>
    </w:p>
    <w:p w14:paraId="10A0076A" w14:textId="77777777" w:rsidR="00FD2A0B" w:rsidRDefault="00000000">
      <w:pPr>
        <w:jc w:val="both"/>
      </w:pPr>
      <w:r>
        <w:t>Thuật toán: (1) nhận kỳ báo cáo; (2) kiểm tra ngày bắt đầu ≤ ngày kết thúc; (3) truy vấn hóa đơn đã thanh toán trong kỳ; (4) tính tổng doanh thu = ∑ tổng tiền từng hóa đơn; (5) hiển thị báo cáo TN_BM1; (6) in báo cáo nếu có yêu cầu.</w:t>
      </w:r>
    </w:p>
    <w:p w14:paraId="10A00771" w14:textId="77777777" w:rsidR="00FD2A0B" w:rsidRDefault="00000000">
      <w:pPr>
        <w:pStyle w:val="Heading4"/>
        <w:rPr>
          <w:rFonts w:ascii="Times New Roman" w:hAnsi="Times New Roman" w:cs="Times New Roman"/>
        </w:rPr>
      </w:pPr>
      <w:r>
        <w:rPr>
          <w:rFonts w:ascii="Times New Roman" w:hAnsi="Times New Roman" w:cs="Times New Roman"/>
        </w:rPr>
        <w:t>g) Xuất / In lại hóa đơn (Thu ngân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078D" w14:textId="77777777" w:rsidTr="00EB0F31">
        <w:tc>
          <w:tcPr>
            <w:tcW w:w="0" w:type="auto"/>
          </w:tcPr>
          <w:p w14:paraId="10A00778" w14:textId="77777777" w:rsidR="00EB0F31" w:rsidRDefault="00EB0F31" w:rsidP="00EB0F31">
            <w:pPr>
              <w:jc w:val="center"/>
            </w:pPr>
          </w:p>
        </w:tc>
        <w:tc>
          <w:tcPr>
            <w:tcW w:w="0" w:type="auto"/>
          </w:tcPr>
          <w:p w14:paraId="10A0077F" w14:textId="77777777" w:rsidR="00EB0F31" w:rsidRDefault="00EB0F31" w:rsidP="00EB0F31">
            <w:pPr>
              <w:jc w:val="center"/>
            </w:pPr>
            <w:r>
              <w:t>Thu ngân</w:t>
            </w:r>
          </w:p>
        </w:tc>
        <w:tc>
          <w:tcPr>
            <w:tcW w:w="0" w:type="auto"/>
          </w:tcPr>
          <w:p w14:paraId="10A00786" w14:textId="77777777" w:rsidR="00EB0F31" w:rsidRDefault="00EB0F31" w:rsidP="00EB0F31">
            <w:pPr>
              <w:jc w:val="center"/>
            </w:pPr>
          </w:p>
        </w:tc>
      </w:tr>
      <w:tr w:rsidR="00EB0F31" w14:paraId="10A007A9" w14:textId="77777777" w:rsidTr="00EB0F31">
        <w:tc>
          <w:tcPr>
            <w:tcW w:w="0" w:type="auto"/>
          </w:tcPr>
          <w:p w14:paraId="10A00794" w14:textId="77777777" w:rsidR="00EB0F31" w:rsidRDefault="00EB0F31" w:rsidP="00EB0F31">
            <w:pPr>
              <w:jc w:val="center"/>
            </w:pPr>
          </w:p>
        </w:tc>
        <w:tc>
          <w:tcPr>
            <w:tcW w:w="0" w:type="auto"/>
          </w:tcPr>
          <w:p w14:paraId="10A0079B" w14:textId="77777777" w:rsidR="00EB0F31" w:rsidRDefault="00EB0F31" w:rsidP="00EB0F31">
            <w:pPr>
              <w:jc w:val="center"/>
            </w:pPr>
            <w:r>
              <w:t>↓ D1 ↑ D6</w:t>
            </w:r>
          </w:p>
        </w:tc>
        <w:tc>
          <w:tcPr>
            <w:tcW w:w="0" w:type="auto"/>
          </w:tcPr>
          <w:p w14:paraId="10A007A2" w14:textId="77777777" w:rsidR="00EB0F31" w:rsidRDefault="00EB0F31" w:rsidP="00EB0F31">
            <w:pPr>
              <w:jc w:val="center"/>
            </w:pPr>
          </w:p>
        </w:tc>
      </w:tr>
      <w:tr w:rsidR="00EB0F31" w14:paraId="10A007C5" w14:textId="77777777" w:rsidTr="00EB0F31">
        <w:tc>
          <w:tcPr>
            <w:tcW w:w="0" w:type="auto"/>
          </w:tcPr>
          <w:p w14:paraId="10A007B0" w14:textId="77777777" w:rsidR="00EB0F31" w:rsidRDefault="00EB0F31" w:rsidP="00EB0F31">
            <w:pPr>
              <w:jc w:val="center"/>
            </w:pPr>
            <w:r>
              <w:t>Thiết bị nhập → D2 →</w:t>
            </w:r>
          </w:p>
        </w:tc>
        <w:tc>
          <w:tcPr>
            <w:tcW w:w="0" w:type="auto"/>
          </w:tcPr>
          <w:p w14:paraId="10A007B7" w14:textId="77777777" w:rsidR="00EB0F31" w:rsidRDefault="00EB0F31" w:rsidP="00EB0F31">
            <w:pPr>
              <w:jc w:val="center"/>
            </w:pPr>
            <w:r>
              <w:t>Xử lý Xuất / In lại hóa đơn</w:t>
            </w:r>
          </w:p>
        </w:tc>
        <w:tc>
          <w:tcPr>
            <w:tcW w:w="0" w:type="auto"/>
          </w:tcPr>
          <w:p w14:paraId="10A007BE" w14:textId="77777777" w:rsidR="00EB0F31" w:rsidRDefault="00EB0F31" w:rsidP="00EB0F31">
            <w:pPr>
              <w:jc w:val="center"/>
            </w:pPr>
            <w:r>
              <w:t>→ D5 → Thiết bị xuất</w:t>
            </w:r>
          </w:p>
        </w:tc>
      </w:tr>
      <w:tr w:rsidR="00EB0F31" w14:paraId="10A007E1" w14:textId="77777777" w:rsidTr="00EB0F31">
        <w:tc>
          <w:tcPr>
            <w:tcW w:w="0" w:type="auto"/>
          </w:tcPr>
          <w:p w14:paraId="10A007CC" w14:textId="77777777" w:rsidR="00EB0F31" w:rsidRDefault="00EB0F31" w:rsidP="00EB0F31">
            <w:pPr>
              <w:jc w:val="center"/>
            </w:pPr>
          </w:p>
        </w:tc>
        <w:tc>
          <w:tcPr>
            <w:tcW w:w="0" w:type="auto"/>
          </w:tcPr>
          <w:p w14:paraId="10A007D3" w14:textId="77777777" w:rsidR="00EB0F31" w:rsidRDefault="00EB0F31" w:rsidP="00EB0F31">
            <w:pPr>
              <w:jc w:val="center"/>
            </w:pPr>
            <w:r>
              <w:t>↑ D3 ↓ D4</w:t>
            </w:r>
          </w:p>
        </w:tc>
        <w:tc>
          <w:tcPr>
            <w:tcW w:w="0" w:type="auto"/>
          </w:tcPr>
          <w:p w14:paraId="10A007DA" w14:textId="77777777" w:rsidR="00EB0F31" w:rsidRDefault="00EB0F31" w:rsidP="00EB0F31">
            <w:pPr>
              <w:jc w:val="center"/>
            </w:pPr>
          </w:p>
        </w:tc>
      </w:tr>
      <w:tr w:rsidR="00EB0F31" w14:paraId="10A007FD" w14:textId="77777777" w:rsidTr="00EB0F31">
        <w:tc>
          <w:tcPr>
            <w:tcW w:w="0" w:type="auto"/>
          </w:tcPr>
          <w:p w14:paraId="10A007E8" w14:textId="77777777" w:rsidR="00EB0F31" w:rsidRDefault="00EB0F31" w:rsidP="00EB0F31">
            <w:pPr>
              <w:jc w:val="center"/>
            </w:pPr>
          </w:p>
        </w:tc>
        <w:tc>
          <w:tcPr>
            <w:tcW w:w="0" w:type="auto"/>
          </w:tcPr>
          <w:p w14:paraId="10A007EF"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7F6" w14:textId="77777777" w:rsidR="00EB0F31" w:rsidRDefault="00EB0F31" w:rsidP="00EB0F31">
            <w:pPr>
              <w:jc w:val="center"/>
            </w:pPr>
          </w:p>
        </w:tc>
      </w:tr>
    </w:tbl>
    <w:p w14:paraId="10A00804" w14:textId="77777777" w:rsidR="00FD2A0B" w:rsidRDefault="00000000">
      <w:pPr>
        <w:jc w:val="both"/>
      </w:pPr>
      <w:r>
        <w:t>Thu ngân tra cứu hóa đơn theo số hoặc theo bàn/ngày để in hoặc in lại; bản in từ lần thứ hai được đánh dấu “BẢN SAO”.</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819" w14:textId="77777777" w:rsidTr="008427AC">
        <w:trPr>
          <w:jc w:val="center"/>
        </w:trPr>
        <w:tc>
          <w:tcPr>
            <w:tcW w:w="625" w:type="pct"/>
            <w:shd w:val="clear" w:color="auto" w:fill="D9D9D9"/>
          </w:tcPr>
          <w:p w14:paraId="10A0080B" w14:textId="77777777" w:rsidR="00FD2A0B" w:rsidRDefault="00000000">
            <w:pPr>
              <w:spacing w:before="40" w:after="40"/>
              <w:jc w:val="center"/>
            </w:pPr>
            <w:r>
              <w:rPr>
                <w:b/>
                <w:sz w:val="22"/>
              </w:rPr>
              <w:t>Ký hiệu</w:t>
            </w:r>
          </w:p>
        </w:tc>
        <w:tc>
          <w:tcPr>
            <w:tcW w:w="4375" w:type="pct"/>
            <w:shd w:val="clear" w:color="auto" w:fill="D9D9D9"/>
          </w:tcPr>
          <w:p w14:paraId="10A00812" w14:textId="77777777" w:rsidR="00FD2A0B" w:rsidRDefault="00000000">
            <w:pPr>
              <w:spacing w:before="40" w:after="40"/>
              <w:jc w:val="center"/>
            </w:pPr>
            <w:r>
              <w:rPr>
                <w:b/>
                <w:sz w:val="22"/>
              </w:rPr>
              <w:t>Mô tả chi tiết</w:t>
            </w:r>
          </w:p>
        </w:tc>
      </w:tr>
      <w:tr w:rsidR="00FD2A0B" w14:paraId="10A0082E" w14:textId="77777777" w:rsidTr="008427AC">
        <w:trPr>
          <w:jc w:val="center"/>
        </w:trPr>
        <w:tc>
          <w:tcPr>
            <w:tcW w:w="625" w:type="pct"/>
          </w:tcPr>
          <w:p w14:paraId="10A00820" w14:textId="77777777" w:rsidR="00FD2A0B" w:rsidRDefault="00000000">
            <w:pPr>
              <w:spacing w:before="40" w:after="40"/>
              <w:jc w:val="center"/>
            </w:pPr>
            <w:r>
              <w:rPr>
                <w:sz w:val="22"/>
              </w:rPr>
              <w:t>D1</w:t>
            </w:r>
          </w:p>
        </w:tc>
        <w:tc>
          <w:tcPr>
            <w:tcW w:w="4375" w:type="pct"/>
          </w:tcPr>
          <w:p w14:paraId="10A00827" w14:textId="77777777" w:rsidR="00FD2A0B" w:rsidRDefault="00000000">
            <w:pPr>
              <w:spacing w:before="40" w:after="40"/>
              <w:jc w:val="both"/>
            </w:pPr>
            <w:r>
              <w:rPr>
                <w:sz w:val="22"/>
              </w:rPr>
              <w:t>Số hóa đơn cần in (hoặc tra theo bàn + ngày), số bản in.</w:t>
            </w:r>
          </w:p>
        </w:tc>
      </w:tr>
      <w:tr w:rsidR="00FD2A0B" w14:paraId="10A00843" w14:textId="77777777" w:rsidTr="008427AC">
        <w:trPr>
          <w:jc w:val="center"/>
        </w:trPr>
        <w:tc>
          <w:tcPr>
            <w:tcW w:w="625" w:type="pct"/>
          </w:tcPr>
          <w:p w14:paraId="10A00835" w14:textId="77777777" w:rsidR="00FD2A0B" w:rsidRDefault="00000000">
            <w:pPr>
              <w:spacing w:before="40" w:after="40"/>
              <w:jc w:val="center"/>
            </w:pPr>
            <w:r>
              <w:rPr>
                <w:sz w:val="22"/>
              </w:rPr>
              <w:t>D2</w:t>
            </w:r>
          </w:p>
        </w:tc>
        <w:tc>
          <w:tcPr>
            <w:tcW w:w="4375" w:type="pct"/>
          </w:tcPr>
          <w:p w14:paraId="10A0083C" w14:textId="77777777" w:rsidR="00FD2A0B" w:rsidRDefault="00000000">
            <w:pPr>
              <w:spacing w:before="40" w:after="40"/>
              <w:jc w:val="both"/>
            </w:pPr>
            <w:r>
              <w:rPr>
                <w:sz w:val="22"/>
              </w:rPr>
              <w:t>Không có.</w:t>
            </w:r>
          </w:p>
        </w:tc>
      </w:tr>
      <w:tr w:rsidR="00FD2A0B" w14:paraId="10A00858" w14:textId="77777777" w:rsidTr="008427AC">
        <w:trPr>
          <w:jc w:val="center"/>
        </w:trPr>
        <w:tc>
          <w:tcPr>
            <w:tcW w:w="625" w:type="pct"/>
          </w:tcPr>
          <w:p w14:paraId="10A0084A" w14:textId="77777777" w:rsidR="00FD2A0B" w:rsidRDefault="00000000">
            <w:pPr>
              <w:spacing w:before="40" w:after="40"/>
              <w:jc w:val="center"/>
            </w:pPr>
            <w:r>
              <w:rPr>
                <w:sz w:val="22"/>
              </w:rPr>
              <w:t>D3</w:t>
            </w:r>
          </w:p>
        </w:tc>
        <w:tc>
          <w:tcPr>
            <w:tcW w:w="4375" w:type="pct"/>
          </w:tcPr>
          <w:p w14:paraId="10A00851" w14:textId="77777777" w:rsidR="00FD2A0B" w:rsidRDefault="00000000">
            <w:pPr>
              <w:spacing w:before="40" w:after="40"/>
              <w:jc w:val="both"/>
            </w:pPr>
            <w:r>
              <w:rPr>
                <w:sz w:val="22"/>
              </w:rPr>
              <w:t>Đọc từ CSDL: hóa đơn (tổng tiền, VAT, hình thức TT), chi tiết món của hóa đơn (snapshot ChiTietHoaDon); thông tin nhà hàng lấy từ hằng số hệ thống.</w:t>
            </w:r>
          </w:p>
        </w:tc>
      </w:tr>
      <w:tr w:rsidR="00FD2A0B" w14:paraId="10A0086D" w14:textId="77777777" w:rsidTr="008427AC">
        <w:trPr>
          <w:jc w:val="center"/>
        </w:trPr>
        <w:tc>
          <w:tcPr>
            <w:tcW w:w="625" w:type="pct"/>
          </w:tcPr>
          <w:p w14:paraId="10A0085F" w14:textId="77777777" w:rsidR="00FD2A0B" w:rsidRDefault="00000000">
            <w:pPr>
              <w:spacing w:before="40" w:after="40"/>
              <w:jc w:val="center"/>
            </w:pPr>
            <w:r>
              <w:rPr>
                <w:sz w:val="22"/>
              </w:rPr>
              <w:t>D4</w:t>
            </w:r>
          </w:p>
        </w:tc>
        <w:tc>
          <w:tcPr>
            <w:tcW w:w="4375" w:type="pct"/>
          </w:tcPr>
          <w:p w14:paraId="10A00866" w14:textId="77777777" w:rsidR="00FD2A0B" w:rsidRDefault="00000000">
            <w:pPr>
              <w:spacing w:before="40" w:after="40"/>
              <w:jc w:val="both"/>
            </w:pPr>
            <w:r>
              <w:rPr>
                <w:sz w:val="22"/>
              </w:rPr>
              <w:t>Ghi vào CSDL: tăng bộ đếm số lần in HoaDon.SoLanIn; không sửa nội dung hóa đơn gốc.</w:t>
            </w:r>
          </w:p>
        </w:tc>
      </w:tr>
      <w:tr w:rsidR="00FD2A0B" w14:paraId="10A00882" w14:textId="77777777" w:rsidTr="008427AC">
        <w:trPr>
          <w:jc w:val="center"/>
        </w:trPr>
        <w:tc>
          <w:tcPr>
            <w:tcW w:w="625" w:type="pct"/>
          </w:tcPr>
          <w:p w14:paraId="10A00874" w14:textId="77777777" w:rsidR="00FD2A0B" w:rsidRDefault="00000000">
            <w:pPr>
              <w:spacing w:before="40" w:after="40"/>
              <w:jc w:val="center"/>
            </w:pPr>
            <w:r>
              <w:rPr>
                <w:sz w:val="22"/>
              </w:rPr>
              <w:t>D5</w:t>
            </w:r>
          </w:p>
        </w:tc>
        <w:tc>
          <w:tcPr>
            <w:tcW w:w="4375" w:type="pct"/>
          </w:tcPr>
          <w:p w14:paraId="10A0087B" w14:textId="77777777" w:rsidR="00FD2A0B" w:rsidRDefault="00000000">
            <w:pPr>
              <w:spacing w:before="40" w:after="40"/>
              <w:jc w:val="both"/>
            </w:pPr>
            <w:r>
              <w:rPr>
                <w:sz w:val="22"/>
              </w:rPr>
              <w:t>Xuất ra máy in: hóa đơn thanh toán (TN_BM3) — có thể đánh dấu “BẢN SAO” nếu in lại lần ≥ 2.</w:t>
            </w:r>
          </w:p>
        </w:tc>
      </w:tr>
      <w:tr w:rsidR="00FD2A0B" w14:paraId="10A00897" w14:textId="77777777" w:rsidTr="008427AC">
        <w:trPr>
          <w:jc w:val="center"/>
        </w:trPr>
        <w:tc>
          <w:tcPr>
            <w:tcW w:w="625" w:type="pct"/>
          </w:tcPr>
          <w:p w14:paraId="10A00889" w14:textId="77777777" w:rsidR="00FD2A0B" w:rsidRDefault="00000000">
            <w:pPr>
              <w:spacing w:before="40" w:after="40"/>
              <w:jc w:val="center"/>
            </w:pPr>
            <w:r>
              <w:rPr>
                <w:sz w:val="22"/>
              </w:rPr>
              <w:t>D6</w:t>
            </w:r>
          </w:p>
        </w:tc>
        <w:tc>
          <w:tcPr>
            <w:tcW w:w="4375" w:type="pct"/>
          </w:tcPr>
          <w:p w14:paraId="10A00890" w14:textId="77777777" w:rsidR="00FD2A0B" w:rsidRDefault="00000000">
            <w:pPr>
              <w:spacing w:before="40" w:after="40"/>
              <w:jc w:val="both"/>
            </w:pPr>
            <w:r>
              <w:rPr>
                <w:sz w:val="22"/>
              </w:rPr>
              <w:t>Xem trước hóa đơn; kết quả in.</w:t>
            </w:r>
          </w:p>
        </w:tc>
      </w:tr>
    </w:tbl>
    <w:p w14:paraId="10A0089E" w14:textId="77777777" w:rsidR="00FD2A0B" w:rsidRDefault="00FD2A0B">
      <w:pPr>
        <w:spacing w:after="80"/>
      </w:pPr>
    </w:p>
    <w:p w14:paraId="10A008A5" w14:textId="77777777" w:rsidR="00FD2A0B" w:rsidRDefault="00000000">
      <w:pPr>
        <w:jc w:val="both"/>
      </w:pPr>
      <w:r>
        <w:t>Thuật toán: (1) nhận số hóa đơn hoặc chọn từ danh sách theo bàn/ngày; (2) đọc hóa đơn, chi tiết món, thông tin nhà hàng; (3) nếu không tìm thấy thì báo lỗi; (4) hiển thị bản xem trước theo TN_BM3; (5) xác nhận in, đánh dấu “BẢN SAO” nếu là lần in ≥ 2; (6) in hóa đơn; (7) tăng HoaDon.SoLanIn.</w:t>
      </w:r>
    </w:p>
    <w:p w14:paraId="10A008AC" w14:textId="77777777" w:rsidR="00FD2A0B" w:rsidRDefault="00000000">
      <w:pPr>
        <w:pStyle w:val="Heading4"/>
        <w:rPr>
          <w:rFonts w:ascii="Times New Roman" w:hAnsi="Times New Roman" w:cs="Times New Roman"/>
        </w:rPr>
      </w:pPr>
      <w:r>
        <w:rPr>
          <w:rFonts w:ascii="Times New Roman" w:hAnsi="Times New Roman" w:cs="Times New Roman"/>
        </w:rPr>
        <w:t>h) Nhận phiếu order (Bếp — Tra cứu)</w:t>
      </w:r>
    </w:p>
    <w:tbl>
      <w:tblPr>
        <w:tblStyle w:val="TableGrid"/>
        <w:tblW w:w="0" w:type="auto"/>
        <w:jc w:val="center"/>
        <w:tblLook w:val="04A0" w:firstRow="1" w:lastRow="0" w:firstColumn="1" w:lastColumn="0" w:noHBand="0" w:noVBand="1"/>
      </w:tblPr>
      <w:tblGrid>
        <w:gridCol w:w="2636"/>
        <w:gridCol w:w="3207"/>
        <w:gridCol w:w="2578"/>
      </w:tblGrid>
      <w:tr w:rsidR="00EB0F31" w14:paraId="10A008C8" w14:textId="77777777" w:rsidTr="00EB0F31">
        <w:tc>
          <w:tcPr>
            <w:tcW w:w="0" w:type="auto"/>
          </w:tcPr>
          <w:p w14:paraId="10A008B3" w14:textId="77777777" w:rsidR="00EB0F31" w:rsidRDefault="00EB0F31" w:rsidP="00EB0F31">
            <w:pPr>
              <w:jc w:val="center"/>
            </w:pPr>
          </w:p>
        </w:tc>
        <w:tc>
          <w:tcPr>
            <w:tcW w:w="0" w:type="auto"/>
          </w:tcPr>
          <w:p w14:paraId="10A008BA" w14:textId="77777777" w:rsidR="00EB0F31" w:rsidRDefault="00EB0F31" w:rsidP="00EB0F31">
            <w:pPr>
              <w:jc w:val="center"/>
            </w:pPr>
            <w:r>
              <w:t>Bộ phận Bếp</w:t>
            </w:r>
          </w:p>
        </w:tc>
        <w:tc>
          <w:tcPr>
            <w:tcW w:w="0" w:type="auto"/>
          </w:tcPr>
          <w:p w14:paraId="10A008C1" w14:textId="77777777" w:rsidR="00EB0F31" w:rsidRDefault="00EB0F31" w:rsidP="00EB0F31">
            <w:pPr>
              <w:jc w:val="center"/>
            </w:pPr>
          </w:p>
        </w:tc>
      </w:tr>
      <w:tr w:rsidR="00EB0F31" w14:paraId="10A008E4" w14:textId="77777777" w:rsidTr="00EB0F31">
        <w:tc>
          <w:tcPr>
            <w:tcW w:w="0" w:type="auto"/>
          </w:tcPr>
          <w:p w14:paraId="10A008CF" w14:textId="77777777" w:rsidR="00EB0F31" w:rsidRDefault="00EB0F31" w:rsidP="00EB0F31">
            <w:pPr>
              <w:jc w:val="center"/>
            </w:pPr>
          </w:p>
        </w:tc>
        <w:tc>
          <w:tcPr>
            <w:tcW w:w="0" w:type="auto"/>
          </w:tcPr>
          <w:p w14:paraId="10A008D6" w14:textId="77777777" w:rsidR="00EB0F31" w:rsidRDefault="00EB0F31" w:rsidP="00EB0F31">
            <w:pPr>
              <w:jc w:val="center"/>
            </w:pPr>
            <w:r>
              <w:t>↓ D1 ↑ D6</w:t>
            </w:r>
          </w:p>
        </w:tc>
        <w:tc>
          <w:tcPr>
            <w:tcW w:w="0" w:type="auto"/>
          </w:tcPr>
          <w:p w14:paraId="10A008DD" w14:textId="77777777" w:rsidR="00EB0F31" w:rsidRDefault="00EB0F31" w:rsidP="00EB0F31">
            <w:pPr>
              <w:jc w:val="center"/>
            </w:pPr>
          </w:p>
        </w:tc>
      </w:tr>
      <w:tr w:rsidR="00EB0F31" w14:paraId="10A00900" w14:textId="77777777" w:rsidTr="00EB0F31">
        <w:tc>
          <w:tcPr>
            <w:tcW w:w="0" w:type="auto"/>
          </w:tcPr>
          <w:p w14:paraId="10A008EB" w14:textId="77777777" w:rsidR="00EB0F31" w:rsidRDefault="00EB0F31" w:rsidP="00EB0F31">
            <w:pPr>
              <w:jc w:val="center"/>
            </w:pPr>
            <w:r>
              <w:t>Thiết bị nhập → D2 →</w:t>
            </w:r>
          </w:p>
        </w:tc>
        <w:tc>
          <w:tcPr>
            <w:tcW w:w="0" w:type="auto"/>
          </w:tcPr>
          <w:p w14:paraId="10A008F2" w14:textId="77777777" w:rsidR="00EB0F31" w:rsidRDefault="00EB0F31" w:rsidP="00EB0F31">
            <w:pPr>
              <w:jc w:val="center"/>
            </w:pPr>
            <w:r>
              <w:t>Xử lý Nhận phiếu order</w:t>
            </w:r>
          </w:p>
        </w:tc>
        <w:tc>
          <w:tcPr>
            <w:tcW w:w="0" w:type="auto"/>
          </w:tcPr>
          <w:p w14:paraId="10A008F9" w14:textId="77777777" w:rsidR="00EB0F31" w:rsidRDefault="00EB0F31" w:rsidP="00EB0F31">
            <w:pPr>
              <w:jc w:val="center"/>
            </w:pPr>
            <w:r>
              <w:t>→ D5 → Thiết bị xuất</w:t>
            </w:r>
          </w:p>
        </w:tc>
      </w:tr>
      <w:tr w:rsidR="00EB0F31" w14:paraId="10A0091C" w14:textId="77777777" w:rsidTr="00EB0F31">
        <w:tc>
          <w:tcPr>
            <w:tcW w:w="0" w:type="auto"/>
          </w:tcPr>
          <w:p w14:paraId="10A00907" w14:textId="77777777" w:rsidR="00EB0F31" w:rsidRDefault="00EB0F31" w:rsidP="00EB0F31">
            <w:pPr>
              <w:jc w:val="center"/>
            </w:pPr>
          </w:p>
        </w:tc>
        <w:tc>
          <w:tcPr>
            <w:tcW w:w="0" w:type="auto"/>
          </w:tcPr>
          <w:p w14:paraId="10A0090E" w14:textId="77777777" w:rsidR="00EB0F31" w:rsidRDefault="00EB0F31" w:rsidP="00EB0F31">
            <w:pPr>
              <w:jc w:val="center"/>
            </w:pPr>
            <w:r>
              <w:t>↑ D3 ↓ D4</w:t>
            </w:r>
          </w:p>
        </w:tc>
        <w:tc>
          <w:tcPr>
            <w:tcW w:w="0" w:type="auto"/>
          </w:tcPr>
          <w:p w14:paraId="10A00915" w14:textId="77777777" w:rsidR="00EB0F31" w:rsidRDefault="00EB0F31" w:rsidP="00EB0F31">
            <w:pPr>
              <w:jc w:val="center"/>
            </w:pPr>
          </w:p>
        </w:tc>
      </w:tr>
      <w:tr w:rsidR="00EB0F31" w14:paraId="10A00938" w14:textId="77777777" w:rsidTr="00EB0F31">
        <w:tc>
          <w:tcPr>
            <w:tcW w:w="0" w:type="auto"/>
          </w:tcPr>
          <w:p w14:paraId="10A00923" w14:textId="77777777" w:rsidR="00EB0F31" w:rsidRDefault="00EB0F31" w:rsidP="00EB0F31">
            <w:pPr>
              <w:jc w:val="center"/>
            </w:pPr>
          </w:p>
        </w:tc>
        <w:tc>
          <w:tcPr>
            <w:tcW w:w="0" w:type="auto"/>
          </w:tcPr>
          <w:p w14:paraId="10A0092A"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931" w14:textId="77777777" w:rsidR="00EB0F31" w:rsidRDefault="00EB0F31" w:rsidP="00EB0F31">
            <w:pPr>
              <w:jc w:val="center"/>
            </w:pPr>
          </w:p>
        </w:tc>
      </w:tr>
    </w:tbl>
    <w:p w14:paraId="10A0093F" w14:textId="77777777" w:rsidR="00FD2A0B" w:rsidRDefault="00000000">
      <w:pPr>
        <w:jc w:val="both"/>
      </w:pPr>
      <w:r>
        <w:t>Bếp tra cứu danh sách phiếu order “Chờ chế biến” theo thứ tự FIFO và có thể in phiếu; chức năng chỉ đọc, việc chuyển trạng thái thực hiện ở chức năng cập nhật trạng thái món.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954" w14:textId="77777777" w:rsidTr="008427AC">
        <w:trPr>
          <w:jc w:val="center"/>
        </w:trPr>
        <w:tc>
          <w:tcPr>
            <w:tcW w:w="625" w:type="pct"/>
            <w:shd w:val="clear" w:color="auto" w:fill="D9D9D9"/>
          </w:tcPr>
          <w:p w14:paraId="10A00946" w14:textId="77777777" w:rsidR="00FD2A0B" w:rsidRDefault="00000000">
            <w:pPr>
              <w:spacing w:before="40" w:after="40"/>
              <w:jc w:val="center"/>
            </w:pPr>
            <w:r>
              <w:rPr>
                <w:b/>
                <w:sz w:val="22"/>
              </w:rPr>
              <w:t>Ký hiệu</w:t>
            </w:r>
          </w:p>
        </w:tc>
        <w:tc>
          <w:tcPr>
            <w:tcW w:w="4375" w:type="pct"/>
            <w:shd w:val="clear" w:color="auto" w:fill="D9D9D9"/>
          </w:tcPr>
          <w:p w14:paraId="10A0094D" w14:textId="77777777" w:rsidR="00FD2A0B" w:rsidRDefault="00000000">
            <w:pPr>
              <w:spacing w:before="40" w:after="40"/>
              <w:jc w:val="center"/>
            </w:pPr>
            <w:r>
              <w:rPr>
                <w:b/>
                <w:sz w:val="22"/>
              </w:rPr>
              <w:t>Mô tả chi tiết</w:t>
            </w:r>
          </w:p>
        </w:tc>
      </w:tr>
      <w:tr w:rsidR="00FD2A0B" w14:paraId="10A00969" w14:textId="77777777" w:rsidTr="008427AC">
        <w:trPr>
          <w:jc w:val="center"/>
        </w:trPr>
        <w:tc>
          <w:tcPr>
            <w:tcW w:w="625" w:type="pct"/>
          </w:tcPr>
          <w:p w14:paraId="10A0095B" w14:textId="77777777" w:rsidR="00FD2A0B" w:rsidRDefault="00000000">
            <w:pPr>
              <w:spacing w:before="40" w:after="40"/>
              <w:jc w:val="center"/>
            </w:pPr>
            <w:r>
              <w:rPr>
                <w:sz w:val="22"/>
              </w:rPr>
              <w:t>D1</w:t>
            </w:r>
          </w:p>
        </w:tc>
        <w:tc>
          <w:tcPr>
            <w:tcW w:w="4375" w:type="pct"/>
          </w:tcPr>
          <w:p w14:paraId="10A00962" w14:textId="77777777" w:rsidR="00FD2A0B" w:rsidRDefault="00000000">
            <w:pPr>
              <w:spacing w:before="40" w:after="40"/>
              <w:jc w:val="both"/>
            </w:pPr>
            <w:r>
              <w:rPr>
                <w:sz w:val="22"/>
              </w:rPr>
              <w:t>Lệnh chọn phiếu để xem chi tiết / yêu cầu in phiếu.</w:t>
            </w:r>
          </w:p>
        </w:tc>
      </w:tr>
      <w:tr w:rsidR="00FD2A0B" w14:paraId="10A0097E" w14:textId="77777777" w:rsidTr="008427AC">
        <w:trPr>
          <w:jc w:val="center"/>
        </w:trPr>
        <w:tc>
          <w:tcPr>
            <w:tcW w:w="625" w:type="pct"/>
          </w:tcPr>
          <w:p w14:paraId="10A00970" w14:textId="77777777" w:rsidR="00FD2A0B" w:rsidRDefault="00000000">
            <w:pPr>
              <w:spacing w:before="40" w:after="40"/>
              <w:jc w:val="center"/>
            </w:pPr>
            <w:r>
              <w:rPr>
                <w:sz w:val="22"/>
              </w:rPr>
              <w:t>D2</w:t>
            </w:r>
          </w:p>
        </w:tc>
        <w:tc>
          <w:tcPr>
            <w:tcW w:w="4375" w:type="pct"/>
          </w:tcPr>
          <w:p w14:paraId="10A00977" w14:textId="77777777" w:rsidR="00FD2A0B" w:rsidRDefault="00000000">
            <w:pPr>
              <w:spacing w:before="40" w:after="40"/>
              <w:jc w:val="both"/>
            </w:pPr>
            <w:r>
              <w:rPr>
                <w:sz w:val="22"/>
              </w:rPr>
              <w:t>Không có.</w:t>
            </w:r>
          </w:p>
        </w:tc>
      </w:tr>
      <w:tr w:rsidR="00FD2A0B" w14:paraId="10A00993" w14:textId="77777777" w:rsidTr="008427AC">
        <w:trPr>
          <w:jc w:val="center"/>
        </w:trPr>
        <w:tc>
          <w:tcPr>
            <w:tcW w:w="625" w:type="pct"/>
          </w:tcPr>
          <w:p w14:paraId="10A00985" w14:textId="77777777" w:rsidR="00FD2A0B" w:rsidRDefault="00000000">
            <w:pPr>
              <w:spacing w:before="40" w:after="40"/>
              <w:jc w:val="center"/>
            </w:pPr>
            <w:r>
              <w:rPr>
                <w:sz w:val="22"/>
              </w:rPr>
              <w:t>D3</w:t>
            </w:r>
          </w:p>
        </w:tc>
        <w:tc>
          <w:tcPr>
            <w:tcW w:w="4375" w:type="pct"/>
          </w:tcPr>
          <w:p w14:paraId="10A0098C" w14:textId="77777777" w:rsidR="00FD2A0B" w:rsidRDefault="00000000">
            <w:pPr>
              <w:spacing w:before="40" w:after="40"/>
              <w:jc w:val="both"/>
            </w:pPr>
            <w:r>
              <w:rPr>
                <w:sz w:val="22"/>
              </w:rPr>
              <w:t>Đọc từ CSDL: danh sách phiếu order “Chờ chế biến” (sắp theo FIFO), chi tiết từng phiếu (bàn, món, SL, ghi chú).</w:t>
            </w:r>
          </w:p>
        </w:tc>
      </w:tr>
      <w:tr w:rsidR="00FD2A0B" w14:paraId="10A009A8" w14:textId="77777777" w:rsidTr="008427AC">
        <w:trPr>
          <w:jc w:val="center"/>
        </w:trPr>
        <w:tc>
          <w:tcPr>
            <w:tcW w:w="625" w:type="pct"/>
          </w:tcPr>
          <w:p w14:paraId="10A0099A" w14:textId="77777777" w:rsidR="00FD2A0B" w:rsidRDefault="00000000">
            <w:pPr>
              <w:spacing w:before="40" w:after="40"/>
              <w:jc w:val="center"/>
            </w:pPr>
            <w:r>
              <w:rPr>
                <w:sz w:val="22"/>
              </w:rPr>
              <w:t>D4</w:t>
            </w:r>
          </w:p>
        </w:tc>
        <w:tc>
          <w:tcPr>
            <w:tcW w:w="4375" w:type="pct"/>
          </w:tcPr>
          <w:p w14:paraId="10A009A1" w14:textId="77777777" w:rsidR="00FD2A0B" w:rsidRDefault="00000000">
            <w:pPr>
              <w:spacing w:before="40" w:after="40"/>
              <w:jc w:val="both"/>
            </w:pPr>
            <w:r>
              <w:rPr>
                <w:sz w:val="22"/>
              </w:rPr>
              <w:t>Không có (chỉ tra cứu).</w:t>
            </w:r>
          </w:p>
        </w:tc>
      </w:tr>
      <w:tr w:rsidR="00FD2A0B" w14:paraId="10A009BD" w14:textId="77777777" w:rsidTr="008427AC">
        <w:trPr>
          <w:jc w:val="center"/>
        </w:trPr>
        <w:tc>
          <w:tcPr>
            <w:tcW w:w="625" w:type="pct"/>
          </w:tcPr>
          <w:p w14:paraId="10A009AF" w14:textId="77777777" w:rsidR="00FD2A0B" w:rsidRDefault="00000000">
            <w:pPr>
              <w:spacing w:before="40" w:after="40"/>
              <w:jc w:val="center"/>
            </w:pPr>
            <w:r>
              <w:rPr>
                <w:sz w:val="22"/>
              </w:rPr>
              <w:t>D5</w:t>
            </w:r>
          </w:p>
        </w:tc>
        <w:tc>
          <w:tcPr>
            <w:tcW w:w="4375" w:type="pct"/>
          </w:tcPr>
          <w:p w14:paraId="10A009B6" w14:textId="77777777" w:rsidR="00FD2A0B" w:rsidRDefault="00000000">
            <w:pPr>
              <w:spacing w:before="40" w:after="40"/>
              <w:jc w:val="both"/>
            </w:pPr>
            <w:r>
              <w:rPr>
                <w:sz w:val="22"/>
              </w:rPr>
              <w:t>Xuất ra máy in: phiếu order bếp (B_BM1) khi Bếp yêu cầu in.</w:t>
            </w:r>
          </w:p>
        </w:tc>
      </w:tr>
      <w:tr w:rsidR="00FD2A0B" w14:paraId="10A009D2" w14:textId="77777777" w:rsidTr="008427AC">
        <w:trPr>
          <w:jc w:val="center"/>
        </w:trPr>
        <w:tc>
          <w:tcPr>
            <w:tcW w:w="625" w:type="pct"/>
          </w:tcPr>
          <w:p w14:paraId="10A009C4" w14:textId="77777777" w:rsidR="00FD2A0B" w:rsidRDefault="00000000">
            <w:pPr>
              <w:spacing w:before="40" w:after="40"/>
              <w:jc w:val="center"/>
            </w:pPr>
            <w:r>
              <w:rPr>
                <w:sz w:val="22"/>
              </w:rPr>
              <w:t>D6</w:t>
            </w:r>
          </w:p>
        </w:tc>
        <w:tc>
          <w:tcPr>
            <w:tcW w:w="4375" w:type="pct"/>
          </w:tcPr>
          <w:p w14:paraId="10A009CB" w14:textId="77777777" w:rsidR="00FD2A0B" w:rsidRDefault="00000000">
            <w:pPr>
              <w:spacing w:before="40" w:after="40"/>
              <w:jc w:val="both"/>
            </w:pPr>
            <w:r>
              <w:rPr>
                <w:sz w:val="22"/>
              </w:rPr>
              <w:t>Danh sách phiếu order đang chờ và chi tiết từng phiếu.</w:t>
            </w:r>
          </w:p>
        </w:tc>
      </w:tr>
    </w:tbl>
    <w:p w14:paraId="10A009D9" w14:textId="77777777" w:rsidR="00FD2A0B" w:rsidRDefault="00FD2A0B">
      <w:pPr>
        <w:spacing w:after="80"/>
      </w:pPr>
    </w:p>
    <w:p w14:paraId="10A009E0" w14:textId="77777777" w:rsidR="00FD2A0B" w:rsidRDefault="00000000">
      <w:pPr>
        <w:jc w:val="both"/>
      </w:pPr>
      <w:r>
        <w:t>Thuật toán: (1) đọc danh sách phiếu “Chờ chế biến” theo FIFO; (2) hiển thị cho Bếp; (3) nhận lựa chọn phiếu để xem hoặc in; (4) hiển thị chi tiết phiếu; (5) in phiếu order bếp (B_BM1) nếu được yêu cầu.</w:t>
      </w:r>
    </w:p>
    <w:p w14:paraId="10A009E7" w14:textId="77777777" w:rsidR="00FD2A0B" w:rsidRDefault="00000000">
      <w:pPr>
        <w:pStyle w:val="Heading4"/>
        <w:rPr>
          <w:rFonts w:ascii="Times New Roman" w:hAnsi="Times New Roman" w:cs="Times New Roman"/>
        </w:rPr>
      </w:pPr>
      <w:r>
        <w:rPr>
          <w:rFonts w:ascii="Times New Roman" w:hAnsi="Times New Roman" w:cs="Times New Roman"/>
        </w:rPr>
        <w:t>i) Cập nhật trạng thái món (Bếp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A03" w14:textId="77777777" w:rsidTr="00EB0F31">
        <w:tc>
          <w:tcPr>
            <w:tcW w:w="0" w:type="auto"/>
          </w:tcPr>
          <w:p w14:paraId="10A009EE" w14:textId="77777777" w:rsidR="00EB0F31" w:rsidRDefault="00EB0F31" w:rsidP="00EB0F31">
            <w:pPr>
              <w:jc w:val="center"/>
            </w:pPr>
          </w:p>
        </w:tc>
        <w:tc>
          <w:tcPr>
            <w:tcW w:w="0" w:type="auto"/>
          </w:tcPr>
          <w:p w14:paraId="10A009F5" w14:textId="77777777" w:rsidR="00EB0F31" w:rsidRDefault="00EB0F31" w:rsidP="00EB0F31">
            <w:pPr>
              <w:jc w:val="center"/>
            </w:pPr>
            <w:r>
              <w:t>Bộ phận Bếp</w:t>
            </w:r>
          </w:p>
        </w:tc>
        <w:tc>
          <w:tcPr>
            <w:tcW w:w="0" w:type="auto"/>
          </w:tcPr>
          <w:p w14:paraId="10A009FC" w14:textId="77777777" w:rsidR="00EB0F31" w:rsidRDefault="00EB0F31" w:rsidP="00EB0F31">
            <w:pPr>
              <w:jc w:val="center"/>
            </w:pPr>
          </w:p>
        </w:tc>
      </w:tr>
      <w:tr w:rsidR="00EB0F31" w14:paraId="10A00A1F" w14:textId="77777777" w:rsidTr="00EB0F31">
        <w:tc>
          <w:tcPr>
            <w:tcW w:w="0" w:type="auto"/>
          </w:tcPr>
          <w:p w14:paraId="10A00A0A" w14:textId="77777777" w:rsidR="00EB0F31" w:rsidRDefault="00EB0F31" w:rsidP="00EB0F31">
            <w:pPr>
              <w:jc w:val="center"/>
            </w:pPr>
          </w:p>
        </w:tc>
        <w:tc>
          <w:tcPr>
            <w:tcW w:w="0" w:type="auto"/>
          </w:tcPr>
          <w:p w14:paraId="10A00A11" w14:textId="77777777" w:rsidR="00EB0F31" w:rsidRDefault="00EB0F31" w:rsidP="00EB0F31">
            <w:pPr>
              <w:jc w:val="center"/>
            </w:pPr>
            <w:r>
              <w:t>↓ D1 ↑ D6</w:t>
            </w:r>
          </w:p>
        </w:tc>
        <w:tc>
          <w:tcPr>
            <w:tcW w:w="0" w:type="auto"/>
          </w:tcPr>
          <w:p w14:paraId="10A00A18" w14:textId="77777777" w:rsidR="00EB0F31" w:rsidRDefault="00EB0F31" w:rsidP="00EB0F31">
            <w:pPr>
              <w:jc w:val="center"/>
            </w:pPr>
          </w:p>
        </w:tc>
      </w:tr>
      <w:tr w:rsidR="00EB0F31" w14:paraId="10A00A3B" w14:textId="77777777" w:rsidTr="00EB0F31">
        <w:tc>
          <w:tcPr>
            <w:tcW w:w="0" w:type="auto"/>
          </w:tcPr>
          <w:p w14:paraId="10A00A26" w14:textId="77777777" w:rsidR="00EB0F31" w:rsidRDefault="00EB0F31" w:rsidP="00EB0F31">
            <w:pPr>
              <w:jc w:val="center"/>
            </w:pPr>
            <w:r>
              <w:t>Thiết bị nhập → D2 →</w:t>
            </w:r>
          </w:p>
        </w:tc>
        <w:tc>
          <w:tcPr>
            <w:tcW w:w="0" w:type="auto"/>
          </w:tcPr>
          <w:p w14:paraId="10A00A2D" w14:textId="77777777" w:rsidR="00EB0F31" w:rsidRDefault="00EB0F31" w:rsidP="00EB0F31">
            <w:pPr>
              <w:jc w:val="center"/>
            </w:pPr>
            <w:r>
              <w:t>Xử lý Cập nhật trạng thái món</w:t>
            </w:r>
          </w:p>
        </w:tc>
        <w:tc>
          <w:tcPr>
            <w:tcW w:w="0" w:type="auto"/>
          </w:tcPr>
          <w:p w14:paraId="10A00A34" w14:textId="77777777" w:rsidR="00EB0F31" w:rsidRDefault="00EB0F31" w:rsidP="00EB0F31">
            <w:pPr>
              <w:jc w:val="center"/>
            </w:pPr>
            <w:r>
              <w:t>→ D5 → Thiết bị xuất</w:t>
            </w:r>
          </w:p>
        </w:tc>
      </w:tr>
      <w:tr w:rsidR="00EB0F31" w14:paraId="10A00A57" w14:textId="77777777" w:rsidTr="00EB0F31">
        <w:tc>
          <w:tcPr>
            <w:tcW w:w="0" w:type="auto"/>
          </w:tcPr>
          <w:p w14:paraId="10A00A42" w14:textId="77777777" w:rsidR="00EB0F31" w:rsidRDefault="00EB0F31" w:rsidP="00EB0F31">
            <w:pPr>
              <w:jc w:val="center"/>
            </w:pPr>
          </w:p>
        </w:tc>
        <w:tc>
          <w:tcPr>
            <w:tcW w:w="0" w:type="auto"/>
          </w:tcPr>
          <w:p w14:paraId="10A00A49" w14:textId="77777777" w:rsidR="00EB0F31" w:rsidRDefault="00EB0F31" w:rsidP="00EB0F31">
            <w:pPr>
              <w:jc w:val="center"/>
            </w:pPr>
            <w:r>
              <w:t>↑ D3 ↓ D4</w:t>
            </w:r>
          </w:p>
        </w:tc>
        <w:tc>
          <w:tcPr>
            <w:tcW w:w="0" w:type="auto"/>
          </w:tcPr>
          <w:p w14:paraId="10A00A50" w14:textId="77777777" w:rsidR="00EB0F31" w:rsidRDefault="00EB0F31" w:rsidP="00EB0F31">
            <w:pPr>
              <w:jc w:val="center"/>
            </w:pPr>
          </w:p>
        </w:tc>
      </w:tr>
      <w:tr w:rsidR="00EB0F31" w14:paraId="10A00A73" w14:textId="77777777" w:rsidTr="00EB0F31">
        <w:tc>
          <w:tcPr>
            <w:tcW w:w="0" w:type="auto"/>
          </w:tcPr>
          <w:p w14:paraId="10A00A5E" w14:textId="77777777" w:rsidR="00EB0F31" w:rsidRDefault="00EB0F31" w:rsidP="00EB0F31">
            <w:pPr>
              <w:jc w:val="center"/>
            </w:pPr>
          </w:p>
        </w:tc>
        <w:tc>
          <w:tcPr>
            <w:tcW w:w="0" w:type="auto"/>
          </w:tcPr>
          <w:p w14:paraId="10A00A65"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A6C" w14:textId="77777777" w:rsidR="00EB0F31" w:rsidRDefault="00EB0F31" w:rsidP="00EB0F31">
            <w:pPr>
              <w:jc w:val="center"/>
            </w:pPr>
          </w:p>
        </w:tc>
      </w:tr>
    </w:tbl>
    <w:p w14:paraId="10A00A7A" w14:textId="77777777" w:rsidR="00FD2A0B" w:rsidRDefault="00000000">
      <w:pPr>
        <w:jc w:val="both"/>
      </w:pPr>
      <w:r>
        <w:t>Bếp chuyển trạng thái món tuần tự theo B_QĐ1; khi món “Đã xong”, hệ thống tự động thông báo cho Phục vụ.</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A8F" w14:textId="77777777" w:rsidTr="008427AC">
        <w:trPr>
          <w:jc w:val="center"/>
        </w:trPr>
        <w:tc>
          <w:tcPr>
            <w:tcW w:w="625" w:type="pct"/>
            <w:shd w:val="clear" w:color="auto" w:fill="D9D9D9"/>
          </w:tcPr>
          <w:p w14:paraId="10A00A81" w14:textId="77777777" w:rsidR="00FD2A0B" w:rsidRDefault="00000000">
            <w:pPr>
              <w:spacing w:before="40" w:after="40"/>
              <w:jc w:val="center"/>
            </w:pPr>
            <w:r>
              <w:rPr>
                <w:b/>
                <w:sz w:val="22"/>
              </w:rPr>
              <w:t>Ký hiệu</w:t>
            </w:r>
          </w:p>
        </w:tc>
        <w:tc>
          <w:tcPr>
            <w:tcW w:w="4375" w:type="pct"/>
            <w:shd w:val="clear" w:color="auto" w:fill="D9D9D9"/>
          </w:tcPr>
          <w:p w14:paraId="10A00A88" w14:textId="77777777" w:rsidR="00FD2A0B" w:rsidRDefault="00000000">
            <w:pPr>
              <w:spacing w:before="40" w:after="40"/>
              <w:jc w:val="center"/>
            </w:pPr>
            <w:r>
              <w:rPr>
                <w:b/>
                <w:sz w:val="22"/>
              </w:rPr>
              <w:t>Mô tả chi tiết</w:t>
            </w:r>
          </w:p>
        </w:tc>
      </w:tr>
      <w:tr w:rsidR="00FD2A0B" w14:paraId="10A00AA4" w14:textId="77777777" w:rsidTr="008427AC">
        <w:trPr>
          <w:jc w:val="center"/>
        </w:trPr>
        <w:tc>
          <w:tcPr>
            <w:tcW w:w="625" w:type="pct"/>
          </w:tcPr>
          <w:p w14:paraId="10A00A96" w14:textId="77777777" w:rsidR="00FD2A0B" w:rsidRDefault="00000000">
            <w:pPr>
              <w:spacing w:before="40" w:after="40"/>
              <w:jc w:val="center"/>
            </w:pPr>
            <w:r>
              <w:rPr>
                <w:sz w:val="22"/>
              </w:rPr>
              <w:t>D1</w:t>
            </w:r>
          </w:p>
        </w:tc>
        <w:tc>
          <w:tcPr>
            <w:tcW w:w="4375" w:type="pct"/>
          </w:tcPr>
          <w:p w14:paraId="10A00A9D" w14:textId="77777777" w:rsidR="00FD2A0B" w:rsidRDefault="00000000">
            <w:pPr>
              <w:spacing w:before="40" w:after="40"/>
              <w:jc w:val="both"/>
            </w:pPr>
            <w:r>
              <w:rPr>
                <w:sz w:val="22"/>
              </w:rPr>
              <w:t>Món cần cập nhật trạng thái và trạng thái mới (Đang chế biến / Đã xong).</w:t>
            </w:r>
          </w:p>
        </w:tc>
      </w:tr>
      <w:tr w:rsidR="00FD2A0B" w14:paraId="10A00AB9" w14:textId="77777777" w:rsidTr="008427AC">
        <w:trPr>
          <w:jc w:val="center"/>
        </w:trPr>
        <w:tc>
          <w:tcPr>
            <w:tcW w:w="625" w:type="pct"/>
          </w:tcPr>
          <w:p w14:paraId="10A00AAB" w14:textId="77777777" w:rsidR="00FD2A0B" w:rsidRDefault="00000000">
            <w:pPr>
              <w:spacing w:before="40" w:after="40"/>
              <w:jc w:val="center"/>
            </w:pPr>
            <w:r>
              <w:rPr>
                <w:sz w:val="22"/>
              </w:rPr>
              <w:t>D2</w:t>
            </w:r>
          </w:p>
        </w:tc>
        <w:tc>
          <w:tcPr>
            <w:tcW w:w="4375" w:type="pct"/>
          </w:tcPr>
          <w:p w14:paraId="10A00AB2" w14:textId="77777777" w:rsidR="00FD2A0B" w:rsidRDefault="00000000">
            <w:pPr>
              <w:spacing w:before="40" w:after="40"/>
              <w:jc w:val="both"/>
            </w:pPr>
            <w:r>
              <w:rPr>
                <w:sz w:val="22"/>
              </w:rPr>
              <w:t>Không có.</w:t>
            </w:r>
          </w:p>
        </w:tc>
      </w:tr>
      <w:tr w:rsidR="00FD2A0B" w14:paraId="10A00ACE" w14:textId="77777777" w:rsidTr="008427AC">
        <w:trPr>
          <w:jc w:val="center"/>
        </w:trPr>
        <w:tc>
          <w:tcPr>
            <w:tcW w:w="625" w:type="pct"/>
          </w:tcPr>
          <w:p w14:paraId="10A00AC0" w14:textId="77777777" w:rsidR="00FD2A0B" w:rsidRDefault="00000000">
            <w:pPr>
              <w:spacing w:before="40" w:after="40"/>
              <w:jc w:val="center"/>
            </w:pPr>
            <w:r>
              <w:rPr>
                <w:sz w:val="22"/>
              </w:rPr>
              <w:t>D3</w:t>
            </w:r>
          </w:p>
        </w:tc>
        <w:tc>
          <w:tcPr>
            <w:tcW w:w="4375" w:type="pct"/>
          </w:tcPr>
          <w:p w14:paraId="10A00AC7" w14:textId="77777777" w:rsidR="00FD2A0B" w:rsidRDefault="00000000">
            <w:pPr>
              <w:spacing w:before="40" w:after="40"/>
              <w:jc w:val="both"/>
            </w:pPr>
            <w:r>
              <w:rPr>
                <w:sz w:val="22"/>
              </w:rPr>
              <w:t>Đọc từ CSDL: danh sách món trong phiếu order đã nhận (trạng thái hiện tại của từng món).</w:t>
            </w:r>
          </w:p>
        </w:tc>
      </w:tr>
      <w:tr w:rsidR="00FD2A0B" w14:paraId="10A00AE3" w14:textId="77777777" w:rsidTr="008427AC">
        <w:trPr>
          <w:jc w:val="center"/>
        </w:trPr>
        <w:tc>
          <w:tcPr>
            <w:tcW w:w="625" w:type="pct"/>
          </w:tcPr>
          <w:p w14:paraId="10A00AD5" w14:textId="77777777" w:rsidR="00FD2A0B" w:rsidRDefault="00000000">
            <w:pPr>
              <w:spacing w:before="40" w:after="40"/>
              <w:jc w:val="center"/>
            </w:pPr>
            <w:r>
              <w:rPr>
                <w:sz w:val="22"/>
              </w:rPr>
              <w:t>D4</w:t>
            </w:r>
          </w:p>
        </w:tc>
        <w:tc>
          <w:tcPr>
            <w:tcW w:w="4375" w:type="pct"/>
          </w:tcPr>
          <w:p w14:paraId="10A00ADC" w14:textId="77777777" w:rsidR="00FD2A0B" w:rsidRDefault="00000000">
            <w:pPr>
              <w:spacing w:before="40" w:after="40"/>
              <w:jc w:val="both"/>
            </w:pPr>
            <w:r>
              <w:rPr>
                <w:sz w:val="22"/>
              </w:rPr>
              <w:t>Ghi vào CSDL: cập nhật trạng thái món mới; nếu “Đã xong” thì ghi thời gian hoàn thành.</w:t>
            </w:r>
          </w:p>
        </w:tc>
      </w:tr>
      <w:tr w:rsidR="00FD2A0B" w14:paraId="10A00AF8" w14:textId="77777777" w:rsidTr="008427AC">
        <w:trPr>
          <w:jc w:val="center"/>
        </w:trPr>
        <w:tc>
          <w:tcPr>
            <w:tcW w:w="625" w:type="pct"/>
          </w:tcPr>
          <w:p w14:paraId="10A00AEA" w14:textId="77777777" w:rsidR="00FD2A0B" w:rsidRDefault="00000000">
            <w:pPr>
              <w:spacing w:before="40" w:after="40"/>
              <w:jc w:val="center"/>
            </w:pPr>
            <w:r>
              <w:rPr>
                <w:sz w:val="22"/>
              </w:rPr>
              <w:t>D5</w:t>
            </w:r>
          </w:p>
        </w:tc>
        <w:tc>
          <w:tcPr>
            <w:tcW w:w="4375" w:type="pct"/>
          </w:tcPr>
          <w:p w14:paraId="10A00AF1" w14:textId="77777777" w:rsidR="00FD2A0B" w:rsidRDefault="00000000">
            <w:pPr>
              <w:spacing w:before="40" w:after="40"/>
              <w:jc w:val="both"/>
            </w:pPr>
            <w:r>
              <w:rPr>
                <w:sz w:val="22"/>
              </w:rPr>
              <w:t>Không có.</w:t>
            </w:r>
          </w:p>
        </w:tc>
      </w:tr>
      <w:tr w:rsidR="00FD2A0B" w14:paraId="10A00B0D" w14:textId="77777777" w:rsidTr="008427AC">
        <w:trPr>
          <w:jc w:val="center"/>
        </w:trPr>
        <w:tc>
          <w:tcPr>
            <w:tcW w:w="625" w:type="pct"/>
          </w:tcPr>
          <w:p w14:paraId="10A00AFF" w14:textId="77777777" w:rsidR="00FD2A0B" w:rsidRDefault="00000000">
            <w:pPr>
              <w:spacing w:before="40" w:after="40"/>
              <w:jc w:val="center"/>
            </w:pPr>
            <w:r>
              <w:rPr>
                <w:sz w:val="22"/>
              </w:rPr>
              <w:t>D6</w:t>
            </w:r>
          </w:p>
        </w:tc>
        <w:tc>
          <w:tcPr>
            <w:tcW w:w="4375" w:type="pct"/>
          </w:tcPr>
          <w:p w14:paraId="10A00B06" w14:textId="77777777" w:rsidR="00FD2A0B" w:rsidRDefault="00000000">
            <w:pPr>
              <w:spacing w:before="40" w:after="40"/>
              <w:jc w:val="both"/>
            </w:pPr>
            <w:r>
              <w:rPr>
                <w:sz w:val="22"/>
              </w:rPr>
              <w:t>Trạng thái cập nhật thành công; hệ thống tự gửi thông báo cho Phục vụ khi món “Đã xong”.</w:t>
            </w:r>
          </w:p>
        </w:tc>
      </w:tr>
    </w:tbl>
    <w:p w14:paraId="10A00B14" w14:textId="77777777" w:rsidR="00FD2A0B" w:rsidRDefault="00FD2A0B">
      <w:pPr>
        <w:spacing w:after="80"/>
      </w:pPr>
    </w:p>
    <w:p w14:paraId="10A00B1B" w14:textId="77777777" w:rsidR="00FD2A0B" w:rsidRDefault="00000000">
      <w:pPr>
        <w:jc w:val="both"/>
      </w:pPr>
      <w:r>
        <w:t>Thuật toán: (1) đọc danh sách món đang chế biến; (2) hiển thị; (3) nhận lựa chọn món và trạng thái mới; (4) kiểm tra B_QĐ1 — chuyển tuần tự Chờ → Đang chế biến → Đã xong, không bỏ bước; (5) nếu sai thứ tự thì báo lỗi; (6) ghi cập nhật trạng thái; (7) nếu “Đã xong” thì tự thông báo cho Phục vụ.</w:t>
      </w:r>
    </w:p>
    <w:p w14:paraId="10A00B22" w14:textId="77777777" w:rsidR="00FD2A0B" w:rsidRDefault="00000000">
      <w:pPr>
        <w:pStyle w:val="Heading4"/>
        <w:rPr>
          <w:rFonts w:ascii="Times New Roman" w:hAnsi="Times New Roman" w:cs="Times New Roman"/>
        </w:rPr>
      </w:pPr>
      <w:r>
        <w:rPr>
          <w:rFonts w:ascii="Times New Roman" w:hAnsi="Times New Roman" w:cs="Times New Roman"/>
        </w:rPr>
        <w:t>j) Lập phiếu nhập kho (Kho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B3E" w14:textId="77777777" w:rsidTr="00EB0F31">
        <w:tc>
          <w:tcPr>
            <w:tcW w:w="0" w:type="auto"/>
          </w:tcPr>
          <w:p w14:paraId="10A00B29" w14:textId="77777777" w:rsidR="00EB0F31" w:rsidRDefault="00EB0F31" w:rsidP="00EB0F31">
            <w:pPr>
              <w:jc w:val="center"/>
            </w:pPr>
          </w:p>
        </w:tc>
        <w:tc>
          <w:tcPr>
            <w:tcW w:w="0" w:type="auto"/>
          </w:tcPr>
          <w:p w14:paraId="10A00B30" w14:textId="77777777" w:rsidR="00EB0F31" w:rsidRDefault="00EB0F31" w:rsidP="00EB0F31">
            <w:pPr>
              <w:jc w:val="center"/>
            </w:pPr>
            <w:r>
              <w:t>Nhân viên Kho</w:t>
            </w:r>
          </w:p>
        </w:tc>
        <w:tc>
          <w:tcPr>
            <w:tcW w:w="0" w:type="auto"/>
          </w:tcPr>
          <w:p w14:paraId="10A00B37" w14:textId="77777777" w:rsidR="00EB0F31" w:rsidRDefault="00EB0F31" w:rsidP="00EB0F31">
            <w:pPr>
              <w:jc w:val="center"/>
            </w:pPr>
          </w:p>
        </w:tc>
      </w:tr>
      <w:tr w:rsidR="00EB0F31" w14:paraId="10A00B5A" w14:textId="77777777" w:rsidTr="00EB0F31">
        <w:tc>
          <w:tcPr>
            <w:tcW w:w="0" w:type="auto"/>
          </w:tcPr>
          <w:p w14:paraId="10A00B45" w14:textId="77777777" w:rsidR="00EB0F31" w:rsidRDefault="00EB0F31" w:rsidP="00EB0F31">
            <w:pPr>
              <w:jc w:val="center"/>
            </w:pPr>
          </w:p>
        </w:tc>
        <w:tc>
          <w:tcPr>
            <w:tcW w:w="0" w:type="auto"/>
          </w:tcPr>
          <w:p w14:paraId="10A00B4C" w14:textId="77777777" w:rsidR="00EB0F31" w:rsidRDefault="00EB0F31" w:rsidP="00EB0F31">
            <w:pPr>
              <w:jc w:val="center"/>
            </w:pPr>
            <w:r>
              <w:t>↓ D1 ↑ D6</w:t>
            </w:r>
          </w:p>
        </w:tc>
        <w:tc>
          <w:tcPr>
            <w:tcW w:w="0" w:type="auto"/>
          </w:tcPr>
          <w:p w14:paraId="10A00B53" w14:textId="77777777" w:rsidR="00EB0F31" w:rsidRDefault="00EB0F31" w:rsidP="00EB0F31">
            <w:pPr>
              <w:jc w:val="center"/>
            </w:pPr>
          </w:p>
        </w:tc>
      </w:tr>
      <w:tr w:rsidR="00EB0F31" w14:paraId="10A00B76" w14:textId="77777777" w:rsidTr="00EB0F31">
        <w:tc>
          <w:tcPr>
            <w:tcW w:w="0" w:type="auto"/>
          </w:tcPr>
          <w:p w14:paraId="10A00B61" w14:textId="77777777" w:rsidR="00EB0F31" w:rsidRDefault="00EB0F31" w:rsidP="00EB0F31">
            <w:pPr>
              <w:jc w:val="center"/>
            </w:pPr>
            <w:r>
              <w:t>Thiết bị nhập → D2 →</w:t>
            </w:r>
          </w:p>
        </w:tc>
        <w:tc>
          <w:tcPr>
            <w:tcW w:w="0" w:type="auto"/>
          </w:tcPr>
          <w:p w14:paraId="10A00B68" w14:textId="77777777" w:rsidR="00EB0F31" w:rsidRDefault="00EB0F31" w:rsidP="00EB0F31">
            <w:pPr>
              <w:jc w:val="center"/>
            </w:pPr>
            <w:r>
              <w:t>Xử lý Lập phiếu nhập kho</w:t>
            </w:r>
          </w:p>
        </w:tc>
        <w:tc>
          <w:tcPr>
            <w:tcW w:w="0" w:type="auto"/>
          </w:tcPr>
          <w:p w14:paraId="10A00B6F" w14:textId="77777777" w:rsidR="00EB0F31" w:rsidRDefault="00EB0F31" w:rsidP="00EB0F31">
            <w:pPr>
              <w:jc w:val="center"/>
            </w:pPr>
            <w:r>
              <w:t>→ D5 → Thiết bị xuất</w:t>
            </w:r>
          </w:p>
        </w:tc>
      </w:tr>
      <w:tr w:rsidR="00EB0F31" w14:paraId="10A00B92" w14:textId="77777777" w:rsidTr="00EB0F31">
        <w:tc>
          <w:tcPr>
            <w:tcW w:w="0" w:type="auto"/>
          </w:tcPr>
          <w:p w14:paraId="10A00B7D" w14:textId="77777777" w:rsidR="00EB0F31" w:rsidRDefault="00EB0F31" w:rsidP="00EB0F31">
            <w:pPr>
              <w:jc w:val="center"/>
            </w:pPr>
          </w:p>
        </w:tc>
        <w:tc>
          <w:tcPr>
            <w:tcW w:w="0" w:type="auto"/>
          </w:tcPr>
          <w:p w14:paraId="10A00B84" w14:textId="77777777" w:rsidR="00EB0F31" w:rsidRDefault="00EB0F31" w:rsidP="00EB0F31">
            <w:pPr>
              <w:jc w:val="center"/>
            </w:pPr>
            <w:r>
              <w:t>↑ D3 ↓ D4</w:t>
            </w:r>
          </w:p>
        </w:tc>
        <w:tc>
          <w:tcPr>
            <w:tcW w:w="0" w:type="auto"/>
          </w:tcPr>
          <w:p w14:paraId="10A00B8B" w14:textId="77777777" w:rsidR="00EB0F31" w:rsidRDefault="00EB0F31" w:rsidP="00EB0F31">
            <w:pPr>
              <w:jc w:val="center"/>
            </w:pPr>
          </w:p>
        </w:tc>
      </w:tr>
      <w:tr w:rsidR="00EB0F31" w14:paraId="10A00BAE" w14:textId="77777777" w:rsidTr="00EB0F31">
        <w:tc>
          <w:tcPr>
            <w:tcW w:w="0" w:type="auto"/>
          </w:tcPr>
          <w:p w14:paraId="10A00B99" w14:textId="77777777" w:rsidR="00EB0F31" w:rsidRDefault="00EB0F31" w:rsidP="00EB0F31">
            <w:pPr>
              <w:jc w:val="center"/>
            </w:pPr>
          </w:p>
        </w:tc>
        <w:tc>
          <w:tcPr>
            <w:tcW w:w="0" w:type="auto"/>
          </w:tcPr>
          <w:p w14:paraId="10A00BA0"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BA7" w14:textId="77777777" w:rsidR="00EB0F31" w:rsidRDefault="00EB0F31" w:rsidP="00EB0F31">
            <w:pPr>
              <w:jc w:val="center"/>
            </w:pPr>
          </w:p>
        </w:tc>
      </w:tr>
    </w:tbl>
    <w:p w14:paraId="10A00BB5" w14:textId="77777777" w:rsidR="00FD2A0B" w:rsidRDefault="00000000">
      <w:pPr>
        <w:jc w:val="both"/>
      </w:pPr>
      <w:r>
        <w:t>NV Kho lập phiếu nhập với nhà cung cấp và danh sách NVL; hệ thống tính tổng giá trị nhập và cộng dồn tồn kho.</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BCA" w14:textId="77777777" w:rsidTr="008427AC">
        <w:trPr>
          <w:jc w:val="center"/>
        </w:trPr>
        <w:tc>
          <w:tcPr>
            <w:tcW w:w="625" w:type="pct"/>
            <w:shd w:val="clear" w:color="auto" w:fill="D9D9D9"/>
          </w:tcPr>
          <w:p w14:paraId="10A00BBC" w14:textId="77777777" w:rsidR="00FD2A0B" w:rsidRDefault="00000000">
            <w:pPr>
              <w:spacing w:before="40" w:after="40"/>
              <w:jc w:val="center"/>
            </w:pPr>
            <w:r>
              <w:rPr>
                <w:b/>
                <w:sz w:val="22"/>
              </w:rPr>
              <w:t>Ký hiệu</w:t>
            </w:r>
          </w:p>
        </w:tc>
        <w:tc>
          <w:tcPr>
            <w:tcW w:w="4375" w:type="pct"/>
            <w:shd w:val="clear" w:color="auto" w:fill="D9D9D9"/>
          </w:tcPr>
          <w:p w14:paraId="10A00BC3" w14:textId="77777777" w:rsidR="00FD2A0B" w:rsidRDefault="00000000">
            <w:pPr>
              <w:spacing w:before="40" w:after="40"/>
              <w:jc w:val="center"/>
            </w:pPr>
            <w:r>
              <w:rPr>
                <w:b/>
                <w:sz w:val="22"/>
              </w:rPr>
              <w:t>Mô tả chi tiết</w:t>
            </w:r>
          </w:p>
        </w:tc>
      </w:tr>
      <w:tr w:rsidR="00FD2A0B" w14:paraId="10A00BDF" w14:textId="77777777" w:rsidTr="008427AC">
        <w:trPr>
          <w:jc w:val="center"/>
        </w:trPr>
        <w:tc>
          <w:tcPr>
            <w:tcW w:w="625" w:type="pct"/>
          </w:tcPr>
          <w:p w14:paraId="10A00BD1" w14:textId="77777777" w:rsidR="00FD2A0B" w:rsidRDefault="00000000">
            <w:pPr>
              <w:spacing w:before="40" w:after="40"/>
              <w:jc w:val="center"/>
            </w:pPr>
            <w:r>
              <w:rPr>
                <w:sz w:val="22"/>
              </w:rPr>
              <w:t>D1</w:t>
            </w:r>
          </w:p>
        </w:tc>
        <w:tc>
          <w:tcPr>
            <w:tcW w:w="4375" w:type="pct"/>
          </w:tcPr>
          <w:p w14:paraId="10A00BD8" w14:textId="77777777" w:rsidR="00FD2A0B" w:rsidRDefault="00000000">
            <w:pPr>
              <w:spacing w:before="40" w:after="40"/>
              <w:jc w:val="both"/>
            </w:pPr>
            <w:r>
              <w:rPr>
                <w:sz w:val="22"/>
              </w:rPr>
              <w:t>Ngày nhập, nhà cung cấp, danh sách NVL (tên, ĐVT, SL, đơn giá) theo K_BM1.</w:t>
            </w:r>
          </w:p>
        </w:tc>
      </w:tr>
      <w:tr w:rsidR="00FD2A0B" w14:paraId="10A00BF4" w14:textId="77777777" w:rsidTr="008427AC">
        <w:trPr>
          <w:jc w:val="center"/>
        </w:trPr>
        <w:tc>
          <w:tcPr>
            <w:tcW w:w="625" w:type="pct"/>
          </w:tcPr>
          <w:p w14:paraId="10A00BE6" w14:textId="77777777" w:rsidR="00FD2A0B" w:rsidRDefault="00000000">
            <w:pPr>
              <w:spacing w:before="40" w:after="40"/>
              <w:jc w:val="center"/>
            </w:pPr>
            <w:r>
              <w:rPr>
                <w:sz w:val="22"/>
              </w:rPr>
              <w:t>D2</w:t>
            </w:r>
          </w:p>
        </w:tc>
        <w:tc>
          <w:tcPr>
            <w:tcW w:w="4375" w:type="pct"/>
          </w:tcPr>
          <w:p w14:paraId="10A00BED" w14:textId="77777777" w:rsidR="00FD2A0B" w:rsidRDefault="00000000">
            <w:pPr>
              <w:spacing w:before="40" w:after="40"/>
              <w:jc w:val="both"/>
            </w:pPr>
            <w:r>
              <w:rPr>
                <w:sz w:val="22"/>
              </w:rPr>
              <w:t>Không có.</w:t>
            </w:r>
          </w:p>
        </w:tc>
      </w:tr>
      <w:tr w:rsidR="00FD2A0B" w14:paraId="10A00C09" w14:textId="77777777" w:rsidTr="008427AC">
        <w:trPr>
          <w:jc w:val="center"/>
        </w:trPr>
        <w:tc>
          <w:tcPr>
            <w:tcW w:w="625" w:type="pct"/>
          </w:tcPr>
          <w:p w14:paraId="10A00BFB" w14:textId="77777777" w:rsidR="00FD2A0B" w:rsidRDefault="00000000">
            <w:pPr>
              <w:spacing w:before="40" w:after="40"/>
              <w:jc w:val="center"/>
            </w:pPr>
            <w:r>
              <w:rPr>
                <w:sz w:val="22"/>
              </w:rPr>
              <w:t>D3</w:t>
            </w:r>
          </w:p>
        </w:tc>
        <w:tc>
          <w:tcPr>
            <w:tcW w:w="4375" w:type="pct"/>
          </w:tcPr>
          <w:p w14:paraId="10A00C02" w14:textId="77777777" w:rsidR="00FD2A0B" w:rsidRDefault="00000000">
            <w:pPr>
              <w:spacing w:before="40" w:after="40"/>
              <w:jc w:val="both"/>
            </w:pPr>
            <w:r>
              <w:rPr>
                <w:sz w:val="22"/>
              </w:rPr>
              <w:t>Đọc từ CSDL: danh mục NVL, danh sách nhà cung cấp, số liệu tồn kho hiện tại.</w:t>
            </w:r>
          </w:p>
        </w:tc>
      </w:tr>
      <w:tr w:rsidR="00FD2A0B" w14:paraId="10A00C1E" w14:textId="77777777" w:rsidTr="008427AC">
        <w:trPr>
          <w:jc w:val="center"/>
        </w:trPr>
        <w:tc>
          <w:tcPr>
            <w:tcW w:w="625" w:type="pct"/>
          </w:tcPr>
          <w:p w14:paraId="10A00C10" w14:textId="77777777" w:rsidR="00FD2A0B" w:rsidRDefault="00000000">
            <w:pPr>
              <w:spacing w:before="40" w:after="40"/>
              <w:jc w:val="center"/>
            </w:pPr>
            <w:r>
              <w:rPr>
                <w:sz w:val="22"/>
              </w:rPr>
              <w:t>D4</w:t>
            </w:r>
          </w:p>
        </w:tc>
        <w:tc>
          <w:tcPr>
            <w:tcW w:w="4375" w:type="pct"/>
          </w:tcPr>
          <w:p w14:paraId="10A00C17" w14:textId="77777777" w:rsidR="00FD2A0B" w:rsidRDefault="00000000">
            <w:pPr>
              <w:spacing w:before="40" w:after="40"/>
              <w:jc w:val="both"/>
            </w:pPr>
            <w:r>
              <w:rPr>
                <w:sz w:val="22"/>
              </w:rPr>
              <w:t>Ghi vào CSDL: phiếu nhập kho (mã phiếu tự phát sinh + D1 + tổng giá trị nhập); cập nhật tồn: Tồn mới = Tồn cũ + SL nhập.</w:t>
            </w:r>
          </w:p>
        </w:tc>
      </w:tr>
      <w:tr w:rsidR="00FD2A0B" w14:paraId="10A00C33" w14:textId="77777777" w:rsidTr="008427AC">
        <w:trPr>
          <w:jc w:val="center"/>
        </w:trPr>
        <w:tc>
          <w:tcPr>
            <w:tcW w:w="625" w:type="pct"/>
          </w:tcPr>
          <w:p w14:paraId="10A00C25" w14:textId="77777777" w:rsidR="00FD2A0B" w:rsidRDefault="00000000">
            <w:pPr>
              <w:spacing w:before="40" w:after="40"/>
              <w:jc w:val="center"/>
            </w:pPr>
            <w:r>
              <w:rPr>
                <w:sz w:val="22"/>
              </w:rPr>
              <w:t>D5</w:t>
            </w:r>
          </w:p>
        </w:tc>
        <w:tc>
          <w:tcPr>
            <w:tcW w:w="4375" w:type="pct"/>
          </w:tcPr>
          <w:p w14:paraId="10A00C2C" w14:textId="77777777" w:rsidR="00FD2A0B" w:rsidRDefault="00000000">
            <w:pPr>
              <w:spacing w:before="40" w:after="40"/>
              <w:jc w:val="both"/>
            </w:pPr>
            <w:r>
              <w:rPr>
                <w:sz w:val="22"/>
              </w:rPr>
              <w:t>Xuất ra máy in: phiếu nhập kho (K_BM1).</w:t>
            </w:r>
          </w:p>
        </w:tc>
      </w:tr>
      <w:tr w:rsidR="00FD2A0B" w14:paraId="10A00C48" w14:textId="77777777" w:rsidTr="008427AC">
        <w:trPr>
          <w:jc w:val="center"/>
        </w:trPr>
        <w:tc>
          <w:tcPr>
            <w:tcW w:w="625" w:type="pct"/>
          </w:tcPr>
          <w:p w14:paraId="10A00C3A" w14:textId="77777777" w:rsidR="00FD2A0B" w:rsidRDefault="00000000">
            <w:pPr>
              <w:spacing w:before="40" w:after="40"/>
              <w:jc w:val="center"/>
            </w:pPr>
            <w:r>
              <w:rPr>
                <w:sz w:val="22"/>
              </w:rPr>
              <w:t>D6</w:t>
            </w:r>
          </w:p>
        </w:tc>
        <w:tc>
          <w:tcPr>
            <w:tcW w:w="4375" w:type="pct"/>
          </w:tcPr>
          <w:p w14:paraId="10A00C41" w14:textId="77777777" w:rsidR="00FD2A0B" w:rsidRDefault="00000000">
            <w:pPr>
              <w:spacing w:before="40" w:after="40"/>
              <w:jc w:val="both"/>
            </w:pPr>
            <w:r>
              <w:rPr>
                <w:sz w:val="22"/>
              </w:rPr>
              <w:t>Danh mục NVL, NCC để chọn; kết quả lưu thành công, tổng giá trị nhập.</w:t>
            </w:r>
          </w:p>
        </w:tc>
      </w:tr>
    </w:tbl>
    <w:p w14:paraId="10A00C4F" w14:textId="77777777" w:rsidR="00FD2A0B" w:rsidRDefault="00FD2A0B">
      <w:pPr>
        <w:spacing w:after="80"/>
      </w:pPr>
    </w:p>
    <w:p w14:paraId="10A00C56" w14:textId="77777777" w:rsidR="00FD2A0B" w:rsidRDefault="00000000">
      <w:pPr>
        <w:jc w:val="both"/>
      </w:pPr>
      <w:r>
        <w:t>Thuật toán: (1) đọc danh mục NVL, NCC; (2) hiển thị để chọn; (3) nhận ngày, NCC, NVL, SL, đơn giá; (4) kiểm tra SL &amp;gt; 0, đơn giá &amp;gt; 0; (5) tính tổng giá trị nhập = ∑(SL × Đơn giá); (6) phát sinh mã phiếu, ghi CSDL; (7) cập nhật tồn: Tồn mới = Tồn cũ + SL nhập; (8) in phiếu K_BM1 nếu cần.</w:t>
      </w:r>
    </w:p>
    <w:p w14:paraId="10A00C5D" w14:textId="77777777" w:rsidR="00FD2A0B" w:rsidRDefault="00000000">
      <w:pPr>
        <w:pStyle w:val="Heading4"/>
        <w:rPr>
          <w:rFonts w:ascii="Times New Roman" w:hAnsi="Times New Roman" w:cs="Times New Roman"/>
        </w:rPr>
      </w:pPr>
      <w:r>
        <w:rPr>
          <w:rFonts w:ascii="Times New Roman" w:hAnsi="Times New Roman" w:cs="Times New Roman"/>
        </w:rPr>
        <w:t>k) Lập phiếu xuất kho (Kho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0C79" w14:textId="77777777" w:rsidTr="00EB0F31">
        <w:tc>
          <w:tcPr>
            <w:tcW w:w="0" w:type="auto"/>
          </w:tcPr>
          <w:p w14:paraId="10A00C64" w14:textId="77777777" w:rsidR="00EB0F31" w:rsidRDefault="00EB0F31" w:rsidP="00EB0F31">
            <w:pPr>
              <w:jc w:val="center"/>
            </w:pPr>
          </w:p>
        </w:tc>
        <w:tc>
          <w:tcPr>
            <w:tcW w:w="0" w:type="auto"/>
          </w:tcPr>
          <w:p w14:paraId="10A00C6B" w14:textId="77777777" w:rsidR="00EB0F31" w:rsidRDefault="00EB0F31" w:rsidP="00EB0F31">
            <w:pPr>
              <w:jc w:val="center"/>
            </w:pPr>
            <w:r>
              <w:t>Nhân viên Kho</w:t>
            </w:r>
          </w:p>
        </w:tc>
        <w:tc>
          <w:tcPr>
            <w:tcW w:w="0" w:type="auto"/>
          </w:tcPr>
          <w:p w14:paraId="10A00C72" w14:textId="77777777" w:rsidR="00EB0F31" w:rsidRDefault="00EB0F31" w:rsidP="00EB0F31">
            <w:pPr>
              <w:jc w:val="center"/>
            </w:pPr>
          </w:p>
        </w:tc>
      </w:tr>
      <w:tr w:rsidR="00EB0F31" w14:paraId="10A00C95" w14:textId="77777777" w:rsidTr="00EB0F31">
        <w:tc>
          <w:tcPr>
            <w:tcW w:w="0" w:type="auto"/>
          </w:tcPr>
          <w:p w14:paraId="10A00C80" w14:textId="77777777" w:rsidR="00EB0F31" w:rsidRDefault="00EB0F31" w:rsidP="00EB0F31">
            <w:pPr>
              <w:jc w:val="center"/>
            </w:pPr>
          </w:p>
        </w:tc>
        <w:tc>
          <w:tcPr>
            <w:tcW w:w="0" w:type="auto"/>
          </w:tcPr>
          <w:p w14:paraId="10A00C87" w14:textId="77777777" w:rsidR="00EB0F31" w:rsidRDefault="00EB0F31" w:rsidP="00EB0F31">
            <w:pPr>
              <w:jc w:val="center"/>
            </w:pPr>
            <w:r>
              <w:t>↓ D1 ↑ D6</w:t>
            </w:r>
          </w:p>
        </w:tc>
        <w:tc>
          <w:tcPr>
            <w:tcW w:w="0" w:type="auto"/>
          </w:tcPr>
          <w:p w14:paraId="10A00C8E" w14:textId="77777777" w:rsidR="00EB0F31" w:rsidRDefault="00EB0F31" w:rsidP="00EB0F31">
            <w:pPr>
              <w:jc w:val="center"/>
            </w:pPr>
          </w:p>
        </w:tc>
      </w:tr>
      <w:tr w:rsidR="00EB0F31" w14:paraId="10A00CB1" w14:textId="77777777" w:rsidTr="00EB0F31">
        <w:tc>
          <w:tcPr>
            <w:tcW w:w="0" w:type="auto"/>
          </w:tcPr>
          <w:p w14:paraId="10A00C9C" w14:textId="77777777" w:rsidR="00EB0F31" w:rsidRDefault="00EB0F31" w:rsidP="00EB0F31">
            <w:pPr>
              <w:jc w:val="center"/>
            </w:pPr>
            <w:r>
              <w:t>Thiết bị nhập → D2 →</w:t>
            </w:r>
          </w:p>
        </w:tc>
        <w:tc>
          <w:tcPr>
            <w:tcW w:w="0" w:type="auto"/>
          </w:tcPr>
          <w:p w14:paraId="10A00CA3" w14:textId="77777777" w:rsidR="00EB0F31" w:rsidRDefault="00EB0F31" w:rsidP="00EB0F31">
            <w:pPr>
              <w:jc w:val="center"/>
            </w:pPr>
            <w:r>
              <w:t>Xử lý Lập phiếu xuất kho</w:t>
            </w:r>
          </w:p>
        </w:tc>
        <w:tc>
          <w:tcPr>
            <w:tcW w:w="0" w:type="auto"/>
          </w:tcPr>
          <w:p w14:paraId="10A00CAA" w14:textId="77777777" w:rsidR="00EB0F31" w:rsidRDefault="00EB0F31" w:rsidP="00EB0F31">
            <w:pPr>
              <w:jc w:val="center"/>
            </w:pPr>
            <w:r>
              <w:t>→ D5 → Thiết bị xuất</w:t>
            </w:r>
          </w:p>
        </w:tc>
      </w:tr>
      <w:tr w:rsidR="00EB0F31" w14:paraId="10A00CCD" w14:textId="77777777" w:rsidTr="00EB0F31">
        <w:tc>
          <w:tcPr>
            <w:tcW w:w="0" w:type="auto"/>
          </w:tcPr>
          <w:p w14:paraId="10A00CB8" w14:textId="77777777" w:rsidR="00EB0F31" w:rsidRDefault="00EB0F31" w:rsidP="00EB0F31">
            <w:pPr>
              <w:jc w:val="center"/>
            </w:pPr>
          </w:p>
        </w:tc>
        <w:tc>
          <w:tcPr>
            <w:tcW w:w="0" w:type="auto"/>
          </w:tcPr>
          <w:p w14:paraId="10A00CBF" w14:textId="77777777" w:rsidR="00EB0F31" w:rsidRDefault="00EB0F31" w:rsidP="00EB0F31">
            <w:pPr>
              <w:jc w:val="center"/>
            </w:pPr>
            <w:r>
              <w:t>↑ D3 ↓ D4</w:t>
            </w:r>
          </w:p>
        </w:tc>
        <w:tc>
          <w:tcPr>
            <w:tcW w:w="0" w:type="auto"/>
          </w:tcPr>
          <w:p w14:paraId="10A00CC6" w14:textId="77777777" w:rsidR="00EB0F31" w:rsidRDefault="00EB0F31" w:rsidP="00EB0F31">
            <w:pPr>
              <w:jc w:val="center"/>
            </w:pPr>
          </w:p>
        </w:tc>
      </w:tr>
      <w:tr w:rsidR="00EB0F31" w14:paraId="10A00CE9" w14:textId="77777777" w:rsidTr="00EB0F31">
        <w:tc>
          <w:tcPr>
            <w:tcW w:w="0" w:type="auto"/>
          </w:tcPr>
          <w:p w14:paraId="10A00CD4" w14:textId="77777777" w:rsidR="00EB0F31" w:rsidRDefault="00EB0F31" w:rsidP="00EB0F31">
            <w:pPr>
              <w:jc w:val="center"/>
            </w:pPr>
          </w:p>
        </w:tc>
        <w:tc>
          <w:tcPr>
            <w:tcW w:w="0" w:type="auto"/>
          </w:tcPr>
          <w:p w14:paraId="10A00CDB"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CE2" w14:textId="77777777" w:rsidR="00EB0F31" w:rsidRDefault="00EB0F31" w:rsidP="00EB0F31">
            <w:pPr>
              <w:jc w:val="center"/>
            </w:pPr>
          </w:p>
        </w:tc>
      </w:tr>
    </w:tbl>
    <w:p w14:paraId="10A00CF0" w14:textId="77777777" w:rsidR="00FD2A0B" w:rsidRDefault="00000000">
      <w:pPr>
        <w:jc w:val="both"/>
      </w:pPr>
      <w:r>
        <w:t>NV Kho lập phiếu xuất theo K_QĐ1, không xuất quá tồn; hệ thống trừ tồn và cảnh báo khi tồn dưới định mức.</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D05" w14:textId="77777777" w:rsidTr="008427AC">
        <w:trPr>
          <w:jc w:val="center"/>
        </w:trPr>
        <w:tc>
          <w:tcPr>
            <w:tcW w:w="625" w:type="pct"/>
            <w:shd w:val="clear" w:color="auto" w:fill="D9D9D9"/>
          </w:tcPr>
          <w:p w14:paraId="10A00CF7" w14:textId="77777777" w:rsidR="00FD2A0B" w:rsidRDefault="00000000">
            <w:pPr>
              <w:spacing w:before="40" w:after="40"/>
              <w:jc w:val="center"/>
            </w:pPr>
            <w:r>
              <w:rPr>
                <w:b/>
                <w:sz w:val="22"/>
              </w:rPr>
              <w:t>Ký hiệu</w:t>
            </w:r>
          </w:p>
        </w:tc>
        <w:tc>
          <w:tcPr>
            <w:tcW w:w="4375" w:type="pct"/>
            <w:shd w:val="clear" w:color="auto" w:fill="D9D9D9"/>
          </w:tcPr>
          <w:p w14:paraId="10A00CFE" w14:textId="77777777" w:rsidR="00FD2A0B" w:rsidRDefault="00000000">
            <w:pPr>
              <w:spacing w:before="40" w:after="40"/>
              <w:jc w:val="center"/>
            </w:pPr>
            <w:r>
              <w:rPr>
                <w:b/>
                <w:sz w:val="22"/>
              </w:rPr>
              <w:t>Mô tả chi tiết</w:t>
            </w:r>
          </w:p>
        </w:tc>
      </w:tr>
      <w:tr w:rsidR="00FD2A0B" w14:paraId="10A00D1A" w14:textId="77777777" w:rsidTr="008427AC">
        <w:trPr>
          <w:jc w:val="center"/>
        </w:trPr>
        <w:tc>
          <w:tcPr>
            <w:tcW w:w="625" w:type="pct"/>
          </w:tcPr>
          <w:p w14:paraId="10A00D0C" w14:textId="77777777" w:rsidR="00FD2A0B" w:rsidRDefault="00000000">
            <w:pPr>
              <w:spacing w:before="40" w:after="40"/>
              <w:jc w:val="center"/>
            </w:pPr>
            <w:r>
              <w:rPr>
                <w:sz w:val="22"/>
              </w:rPr>
              <w:t>D1</w:t>
            </w:r>
          </w:p>
        </w:tc>
        <w:tc>
          <w:tcPr>
            <w:tcW w:w="4375" w:type="pct"/>
          </w:tcPr>
          <w:p w14:paraId="10A00D13" w14:textId="77777777" w:rsidR="00FD2A0B" w:rsidRDefault="00000000">
            <w:pPr>
              <w:spacing w:before="40" w:after="40"/>
              <w:jc w:val="both"/>
            </w:pPr>
            <w:r>
              <w:rPr>
                <w:sz w:val="22"/>
              </w:rPr>
              <w:t>Ngày xuất, danh sách NVL (tên, ĐVT, SL, đơn giá), ghi chú theo K_BM2.</w:t>
            </w:r>
          </w:p>
        </w:tc>
      </w:tr>
      <w:tr w:rsidR="00FD2A0B" w14:paraId="10A00D2F" w14:textId="77777777" w:rsidTr="008427AC">
        <w:trPr>
          <w:jc w:val="center"/>
        </w:trPr>
        <w:tc>
          <w:tcPr>
            <w:tcW w:w="625" w:type="pct"/>
          </w:tcPr>
          <w:p w14:paraId="10A00D21" w14:textId="77777777" w:rsidR="00FD2A0B" w:rsidRDefault="00000000">
            <w:pPr>
              <w:spacing w:before="40" w:after="40"/>
              <w:jc w:val="center"/>
            </w:pPr>
            <w:r>
              <w:rPr>
                <w:sz w:val="22"/>
              </w:rPr>
              <w:t>D2</w:t>
            </w:r>
          </w:p>
        </w:tc>
        <w:tc>
          <w:tcPr>
            <w:tcW w:w="4375" w:type="pct"/>
          </w:tcPr>
          <w:p w14:paraId="10A00D28" w14:textId="77777777" w:rsidR="00FD2A0B" w:rsidRDefault="00000000">
            <w:pPr>
              <w:spacing w:before="40" w:after="40"/>
              <w:jc w:val="both"/>
            </w:pPr>
            <w:r>
              <w:rPr>
                <w:sz w:val="22"/>
              </w:rPr>
              <w:t>Không có.</w:t>
            </w:r>
          </w:p>
        </w:tc>
      </w:tr>
      <w:tr w:rsidR="00FD2A0B" w14:paraId="10A00D44" w14:textId="77777777" w:rsidTr="008427AC">
        <w:trPr>
          <w:jc w:val="center"/>
        </w:trPr>
        <w:tc>
          <w:tcPr>
            <w:tcW w:w="625" w:type="pct"/>
          </w:tcPr>
          <w:p w14:paraId="10A00D36" w14:textId="77777777" w:rsidR="00FD2A0B" w:rsidRDefault="00000000">
            <w:pPr>
              <w:spacing w:before="40" w:after="40"/>
              <w:jc w:val="center"/>
            </w:pPr>
            <w:r>
              <w:rPr>
                <w:sz w:val="22"/>
              </w:rPr>
              <w:t>D3</w:t>
            </w:r>
          </w:p>
        </w:tc>
        <w:tc>
          <w:tcPr>
            <w:tcW w:w="4375" w:type="pct"/>
          </w:tcPr>
          <w:p w14:paraId="10A00D3D" w14:textId="77777777" w:rsidR="00FD2A0B" w:rsidRDefault="00000000">
            <w:pPr>
              <w:spacing w:before="40" w:after="40"/>
              <w:jc w:val="both"/>
            </w:pPr>
            <w:r>
              <w:rPr>
                <w:sz w:val="22"/>
              </w:rPr>
              <w:t>Đọc từ CSDL: danh mục NVL và tồn kho hiện tại của từng NVL.</w:t>
            </w:r>
          </w:p>
        </w:tc>
      </w:tr>
      <w:tr w:rsidR="00FD2A0B" w14:paraId="10A00D59" w14:textId="77777777" w:rsidTr="008427AC">
        <w:trPr>
          <w:jc w:val="center"/>
        </w:trPr>
        <w:tc>
          <w:tcPr>
            <w:tcW w:w="625" w:type="pct"/>
          </w:tcPr>
          <w:p w14:paraId="10A00D4B" w14:textId="77777777" w:rsidR="00FD2A0B" w:rsidRDefault="00000000">
            <w:pPr>
              <w:spacing w:before="40" w:after="40"/>
              <w:jc w:val="center"/>
            </w:pPr>
            <w:r>
              <w:rPr>
                <w:sz w:val="22"/>
              </w:rPr>
              <w:t>D4</w:t>
            </w:r>
          </w:p>
        </w:tc>
        <w:tc>
          <w:tcPr>
            <w:tcW w:w="4375" w:type="pct"/>
          </w:tcPr>
          <w:p w14:paraId="10A00D52" w14:textId="77777777" w:rsidR="00FD2A0B" w:rsidRDefault="00000000">
            <w:pPr>
              <w:spacing w:before="40" w:after="40"/>
              <w:jc w:val="both"/>
            </w:pPr>
            <w:r>
              <w:rPr>
                <w:sz w:val="22"/>
              </w:rPr>
              <w:t>Ghi vào CSDL: phiếu xuất kho (mã phiếu tự phát sinh + D1 + tổng giá trị xuất); cập nhật tồn: Tồn mới = Tồn cũ − SL xuất.</w:t>
            </w:r>
          </w:p>
        </w:tc>
      </w:tr>
      <w:tr w:rsidR="00FD2A0B" w14:paraId="10A00D6E" w14:textId="77777777" w:rsidTr="008427AC">
        <w:trPr>
          <w:jc w:val="center"/>
        </w:trPr>
        <w:tc>
          <w:tcPr>
            <w:tcW w:w="625" w:type="pct"/>
          </w:tcPr>
          <w:p w14:paraId="10A00D60" w14:textId="77777777" w:rsidR="00FD2A0B" w:rsidRDefault="00000000">
            <w:pPr>
              <w:spacing w:before="40" w:after="40"/>
              <w:jc w:val="center"/>
            </w:pPr>
            <w:r>
              <w:rPr>
                <w:sz w:val="22"/>
              </w:rPr>
              <w:t>D5</w:t>
            </w:r>
          </w:p>
        </w:tc>
        <w:tc>
          <w:tcPr>
            <w:tcW w:w="4375" w:type="pct"/>
          </w:tcPr>
          <w:p w14:paraId="10A00D67" w14:textId="77777777" w:rsidR="00FD2A0B" w:rsidRDefault="00000000">
            <w:pPr>
              <w:spacing w:before="40" w:after="40"/>
              <w:jc w:val="both"/>
            </w:pPr>
            <w:r>
              <w:rPr>
                <w:sz w:val="22"/>
              </w:rPr>
              <w:t>Xuất ra máy in: phiếu xuất kho (K_BM2).</w:t>
            </w:r>
          </w:p>
        </w:tc>
      </w:tr>
      <w:tr w:rsidR="00FD2A0B" w14:paraId="10A00D83" w14:textId="77777777" w:rsidTr="008427AC">
        <w:trPr>
          <w:jc w:val="center"/>
        </w:trPr>
        <w:tc>
          <w:tcPr>
            <w:tcW w:w="625" w:type="pct"/>
          </w:tcPr>
          <w:p w14:paraId="10A00D75" w14:textId="77777777" w:rsidR="00FD2A0B" w:rsidRDefault="00000000">
            <w:pPr>
              <w:spacing w:before="40" w:after="40"/>
              <w:jc w:val="center"/>
            </w:pPr>
            <w:r>
              <w:rPr>
                <w:sz w:val="22"/>
              </w:rPr>
              <w:t>D6</w:t>
            </w:r>
          </w:p>
        </w:tc>
        <w:tc>
          <w:tcPr>
            <w:tcW w:w="4375" w:type="pct"/>
          </w:tcPr>
          <w:p w14:paraId="10A00D7C" w14:textId="77777777" w:rsidR="00FD2A0B" w:rsidRDefault="00000000">
            <w:pPr>
              <w:spacing w:before="40" w:after="40"/>
              <w:jc w:val="both"/>
            </w:pPr>
            <w:r>
              <w:rPr>
                <w:sz w:val="22"/>
              </w:rPr>
              <w:t>Danh mục NVL kèm tồn hiện tại để chọn; kết quả lập phiếu và cảnh báo NVL dưới định mức tối thiểu.</w:t>
            </w:r>
          </w:p>
        </w:tc>
      </w:tr>
    </w:tbl>
    <w:p w14:paraId="10A00D8A" w14:textId="77777777" w:rsidR="00FD2A0B" w:rsidRDefault="00FD2A0B">
      <w:pPr>
        <w:spacing w:after="80"/>
      </w:pPr>
    </w:p>
    <w:p w14:paraId="10A00D91" w14:textId="77777777" w:rsidR="00FD2A0B" w:rsidRDefault="00000000">
      <w:pPr>
        <w:jc w:val="both"/>
      </w:pPr>
      <w:r>
        <w:t>Thuật toán: kiểm tra NVL tồn tại, số lượng và đơn giá &amp;gt; 0; tính tổng giá trị xuất; trong một giao dịch, ghi phiếu/chi tiết và trừ tồn bằng câu lệnh UPDATE có điều kiện TonHienTai ≥ SoLuong — nếu không đủ tồn thì rollback và báo lỗi “Xuất quá tồn kho”; cuối cùng trả về danh sách cảnh báo tồn thấp.</w:t>
      </w:r>
    </w:p>
    <w:p w14:paraId="10A00D98" w14:textId="77777777" w:rsidR="00FD2A0B" w:rsidRDefault="00000000">
      <w:pPr>
        <w:pStyle w:val="Heading4"/>
        <w:rPr>
          <w:rFonts w:ascii="Times New Roman" w:hAnsi="Times New Roman" w:cs="Times New Roman"/>
        </w:rPr>
      </w:pPr>
      <w:r>
        <w:rPr>
          <w:rFonts w:ascii="Times New Roman" w:hAnsi="Times New Roman" w:cs="Times New Roman"/>
        </w:rPr>
        <w:t>l) Báo cáo tồn kho (Kho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0DB4" w14:textId="77777777" w:rsidTr="00EB0F31">
        <w:tc>
          <w:tcPr>
            <w:tcW w:w="0" w:type="auto"/>
          </w:tcPr>
          <w:p w14:paraId="10A00D9F" w14:textId="77777777" w:rsidR="00EB0F31" w:rsidRDefault="00EB0F31" w:rsidP="00EB0F31">
            <w:pPr>
              <w:jc w:val="center"/>
            </w:pPr>
          </w:p>
        </w:tc>
        <w:tc>
          <w:tcPr>
            <w:tcW w:w="0" w:type="auto"/>
          </w:tcPr>
          <w:p w14:paraId="10A00DA6" w14:textId="77777777" w:rsidR="00EB0F31" w:rsidRDefault="00EB0F31" w:rsidP="00EB0F31">
            <w:pPr>
              <w:jc w:val="center"/>
            </w:pPr>
            <w:r>
              <w:t>Nhân viên Kho</w:t>
            </w:r>
          </w:p>
        </w:tc>
        <w:tc>
          <w:tcPr>
            <w:tcW w:w="0" w:type="auto"/>
          </w:tcPr>
          <w:p w14:paraId="10A00DAD" w14:textId="77777777" w:rsidR="00EB0F31" w:rsidRDefault="00EB0F31" w:rsidP="00EB0F31">
            <w:pPr>
              <w:jc w:val="center"/>
            </w:pPr>
          </w:p>
        </w:tc>
      </w:tr>
      <w:tr w:rsidR="00EB0F31" w14:paraId="10A00DD0" w14:textId="77777777" w:rsidTr="00EB0F31">
        <w:tc>
          <w:tcPr>
            <w:tcW w:w="0" w:type="auto"/>
          </w:tcPr>
          <w:p w14:paraId="10A00DBB" w14:textId="77777777" w:rsidR="00EB0F31" w:rsidRDefault="00EB0F31" w:rsidP="00EB0F31">
            <w:pPr>
              <w:jc w:val="center"/>
            </w:pPr>
          </w:p>
        </w:tc>
        <w:tc>
          <w:tcPr>
            <w:tcW w:w="0" w:type="auto"/>
          </w:tcPr>
          <w:p w14:paraId="10A00DC2" w14:textId="77777777" w:rsidR="00EB0F31" w:rsidRDefault="00EB0F31" w:rsidP="00EB0F31">
            <w:pPr>
              <w:jc w:val="center"/>
            </w:pPr>
            <w:r>
              <w:t>↓ D1 ↑ D6</w:t>
            </w:r>
          </w:p>
        </w:tc>
        <w:tc>
          <w:tcPr>
            <w:tcW w:w="0" w:type="auto"/>
          </w:tcPr>
          <w:p w14:paraId="10A00DC9" w14:textId="77777777" w:rsidR="00EB0F31" w:rsidRDefault="00EB0F31" w:rsidP="00EB0F31">
            <w:pPr>
              <w:jc w:val="center"/>
            </w:pPr>
          </w:p>
        </w:tc>
      </w:tr>
      <w:tr w:rsidR="00EB0F31" w14:paraId="10A00DEC" w14:textId="77777777" w:rsidTr="00EB0F31">
        <w:tc>
          <w:tcPr>
            <w:tcW w:w="0" w:type="auto"/>
          </w:tcPr>
          <w:p w14:paraId="10A00DD7" w14:textId="77777777" w:rsidR="00EB0F31" w:rsidRDefault="00EB0F31" w:rsidP="00EB0F31">
            <w:pPr>
              <w:jc w:val="center"/>
            </w:pPr>
            <w:r>
              <w:t>Thiết bị nhập → D2 →</w:t>
            </w:r>
          </w:p>
        </w:tc>
        <w:tc>
          <w:tcPr>
            <w:tcW w:w="0" w:type="auto"/>
          </w:tcPr>
          <w:p w14:paraId="10A00DDE" w14:textId="77777777" w:rsidR="00EB0F31" w:rsidRDefault="00EB0F31" w:rsidP="00EB0F31">
            <w:pPr>
              <w:jc w:val="center"/>
            </w:pPr>
            <w:r>
              <w:t>Xử lý Lập báo cáo tồn kho</w:t>
            </w:r>
          </w:p>
        </w:tc>
        <w:tc>
          <w:tcPr>
            <w:tcW w:w="0" w:type="auto"/>
          </w:tcPr>
          <w:p w14:paraId="10A00DE5" w14:textId="77777777" w:rsidR="00EB0F31" w:rsidRDefault="00EB0F31" w:rsidP="00EB0F31">
            <w:pPr>
              <w:jc w:val="center"/>
            </w:pPr>
            <w:r>
              <w:t>→ D5 → Thiết bị xuất</w:t>
            </w:r>
          </w:p>
        </w:tc>
      </w:tr>
      <w:tr w:rsidR="00EB0F31" w14:paraId="10A00E08" w14:textId="77777777" w:rsidTr="00EB0F31">
        <w:tc>
          <w:tcPr>
            <w:tcW w:w="0" w:type="auto"/>
          </w:tcPr>
          <w:p w14:paraId="10A00DF3" w14:textId="77777777" w:rsidR="00EB0F31" w:rsidRDefault="00EB0F31" w:rsidP="00EB0F31">
            <w:pPr>
              <w:jc w:val="center"/>
            </w:pPr>
          </w:p>
        </w:tc>
        <w:tc>
          <w:tcPr>
            <w:tcW w:w="0" w:type="auto"/>
          </w:tcPr>
          <w:p w14:paraId="10A00DFA" w14:textId="77777777" w:rsidR="00EB0F31" w:rsidRDefault="00EB0F31" w:rsidP="00EB0F31">
            <w:pPr>
              <w:jc w:val="center"/>
            </w:pPr>
            <w:r>
              <w:t>↑ D3 ↓ D4</w:t>
            </w:r>
          </w:p>
        </w:tc>
        <w:tc>
          <w:tcPr>
            <w:tcW w:w="0" w:type="auto"/>
          </w:tcPr>
          <w:p w14:paraId="10A00E01" w14:textId="77777777" w:rsidR="00EB0F31" w:rsidRDefault="00EB0F31" w:rsidP="00EB0F31">
            <w:pPr>
              <w:jc w:val="center"/>
            </w:pPr>
          </w:p>
        </w:tc>
      </w:tr>
      <w:tr w:rsidR="00EB0F31" w14:paraId="10A00E24" w14:textId="77777777" w:rsidTr="00EB0F31">
        <w:tc>
          <w:tcPr>
            <w:tcW w:w="0" w:type="auto"/>
          </w:tcPr>
          <w:p w14:paraId="10A00E0F" w14:textId="77777777" w:rsidR="00EB0F31" w:rsidRDefault="00EB0F31" w:rsidP="00EB0F31">
            <w:pPr>
              <w:jc w:val="center"/>
            </w:pPr>
          </w:p>
        </w:tc>
        <w:tc>
          <w:tcPr>
            <w:tcW w:w="0" w:type="auto"/>
          </w:tcPr>
          <w:p w14:paraId="10A00E16"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E1D" w14:textId="77777777" w:rsidR="00EB0F31" w:rsidRDefault="00EB0F31" w:rsidP="00EB0F31">
            <w:pPr>
              <w:jc w:val="center"/>
            </w:pPr>
          </w:p>
        </w:tc>
      </w:tr>
    </w:tbl>
    <w:p w14:paraId="10A00E2B" w14:textId="77777777" w:rsidR="00FD2A0B" w:rsidRDefault="00000000">
      <w:pPr>
        <w:jc w:val="both"/>
      </w:pPr>
      <w:r>
        <w:t>NV Kho nhập kỳ báo cáo; hệ thống tính tồn cuối từng NVL theo công thức Tồn cuối = Tồn đầu + Nhập − Xuất và xuất K_BM3.</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E40" w14:textId="77777777" w:rsidTr="008427AC">
        <w:trPr>
          <w:jc w:val="center"/>
        </w:trPr>
        <w:tc>
          <w:tcPr>
            <w:tcW w:w="625" w:type="pct"/>
            <w:shd w:val="clear" w:color="auto" w:fill="D9D9D9"/>
          </w:tcPr>
          <w:p w14:paraId="10A00E32" w14:textId="77777777" w:rsidR="00FD2A0B" w:rsidRDefault="00000000">
            <w:pPr>
              <w:spacing w:before="40" w:after="40"/>
              <w:jc w:val="center"/>
            </w:pPr>
            <w:r>
              <w:rPr>
                <w:b/>
                <w:sz w:val="22"/>
              </w:rPr>
              <w:t>Ký hiệu</w:t>
            </w:r>
          </w:p>
        </w:tc>
        <w:tc>
          <w:tcPr>
            <w:tcW w:w="4375" w:type="pct"/>
            <w:shd w:val="clear" w:color="auto" w:fill="D9D9D9"/>
          </w:tcPr>
          <w:p w14:paraId="10A00E39" w14:textId="77777777" w:rsidR="00FD2A0B" w:rsidRDefault="00000000">
            <w:pPr>
              <w:spacing w:before="40" w:after="40"/>
              <w:jc w:val="center"/>
            </w:pPr>
            <w:r>
              <w:rPr>
                <w:b/>
                <w:sz w:val="22"/>
              </w:rPr>
              <w:t>Mô tả chi tiết</w:t>
            </w:r>
          </w:p>
        </w:tc>
      </w:tr>
      <w:tr w:rsidR="00FD2A0B" w14:paraId="10A00E55" w14:textId="77777777" w:rsidTr="008427AC">
        <w:trPr>
          <w:jc w:val="center"/>
        </w:trPr>
        <w:tc>
          <w:tcPr>
            <w:tcW w:w="625" w:type="pct"/>
          </w:tcPr>
          <w:p w14:paraId="10A00E47" w14:textId="77777777" w:rsidR="00FD2A0B" w:rsidRDefault="00000000">
            <w:pPr>
              <w:spacing w:before="40" w:after="40"/>
              <w:jc w:val="center"/>
            </w:pPr>
            <w:r>
              <w:rPr>
                <w:sz w:val="22"/>
              </w:rPr>
              <w:t>D1</w:t>
            </w:r>
          </w:p>
        </w:tc>
        <w:tc>
          <w:tcPr>
            <w:tcW w:w="4375" w:type="pct"/>
          </w:tcPr>
          <w:p w14:paraId="10A00E4E" w14:textId="77777777" w:rsidR="00FD2A0B" w:rsidRDefault="00000000">
            <w:pPr>
              <w:spacing w:before="40" w:after="40"/>
              <w:jc w:val="both"/>
            </w:pPr>
            <w:r>
              <w:rPr>
                <w:sz w:val="22"/>
              </w:rPr>
              <w:t>Ngày bắt đầu, ngày kết thúc kỳ báo cáo.</w:t>
            </w:r>
          </w:p>
        </w:tc>
      </w:tr>
      <w:tr w:rsidR="00FD2A0B" w14:paraId="10A00E6A" w14:textId="77777777" w:rsidTr="008427AC">
        <w:trPr>
          <w:jc w:val="center"/>
        </w:trPr>
        <w:tc>
          <w:tcPr>
            <w:tcW w:w="625" w:type="pct"/>
          </w:tcPr>
          <w:p w14:paraId="10A00E5C" w14:textId="77777777" w:rsidR="00FD2A0B" w:rsidRDefault="00000000">
            <w:pPr>
              <w:spacing w:before="40" w:after="40"/>
              <w:jc w:val="center"/>
            </w:pPr>
            <w:r>
              <w:rPr>
                <w:sz w:val="22"/>
              </w:rPr>
              <w:t>D2</w:t>
            </w:r>
          </w:p>
        </w:tc>
        <w:tc>
          <w:tcPr>
            <w:tcW w:w="4375" w:type="pct"/>
          </w:tcPr>
          <w:p w14:paraId="10A00E63" w14:textId="77777777" w:rsidR="00FD2A0B" w:rsidRDefault="00000000">
            <w:pPr>
              <w:spacing w:before="40" w:after="40"/>
              <w:jc w:val="both"/>
            </w:pPr>
            <w:r>
              <w:rPr>
                <w:sz w:val="22"/>
              </w:rPr>
              <w:t>Không có.</w:t>
            </w:r>
          </w:p>
        </w:tc>
      </w:tr>
      <w:tr w:rsidR="00FD2A0B" w14:paraId="10A00E7F" w14:textId="77777777" w:rsidTr="008427AC">
        <w:trPr>
          <w:jc w:val="center"/>
        </w:trPr>
        <w:tc>
          <w:tcPr>
            <w:tcW w:w="625" w:type="pct"/>
          </w:tcPr>
          <w:p w14:paraId="10A00E71" w14:textId="77777777" w:rsidR="00FD2A0B" w:rsidRDefault="00000000">
            <w:pPr>
              <w:spacing w:before="40" w:after="40"/>
              <w:jc w:val="center"/>
            </w:pPr>
            <w:r>
              <w:rPr>
                <w:sz w:val="22"/>
              </w:rPr>
              <w:t>D3</w:t>
            </w:r>
          </w:p>
        </w:tc>
        <w:tc>
          <w:tcPr>
            <w:tcW w:w="4375" w:type="pct"/>
          </w:tcPr>
          <w:p w14:paraId="10A00E78" w14:textId="77777777" w:rsidR="00FD2A0B" w:rsidRDefault="00000000">
            <w:pPr>
              <w:spacing w:before="40" w:after="40"/>
              <w:jc w:val="both"/>
            </w:pPr>
            <w:r>
              <w:rPr>
                <w:sz w:val="22"/>
              </w:rPr>
              <w:t>Đọc từ CSDL: tồn đầu kỳ từng NVL, tổng SL nhập trong kỳ, tổng SL xuất trong kỳ.</w:t>
            </w:r>
          </w:p>
        </w:tc>
      </w:tr>
      <w:tr w:rsidR="00FD2A0B" w14:paraId="10A00E94" w14:textId="77777777" w:rsidTr="008427AC">
        <w:trPr>
          <w:jc w:val="center"/>
        </w:trPr>
        <w:tc>
          <w:tcPr>
            <w:tcW w:w="625" w:type="pct"/>
          </w:tcPr>
          <w:p w14:paraId="10A00E86" w14:textId="77777777" w:rsidR="00FD2A0B" w:rsidRDefault="00000000">
            <w:pPr>
              <w:spacing w:before="40" w:after="40"/>
              <w:jc w:val="center"/>
            </w:pPr>
            <w:r>
              <w:rPr>
                <w:sz w:val="22"/>
              </w:rPr>
              <w:t>D4</w:t>
            </w:r>
          </w:p>
        </w:tc>
        <w:tc>
          <w:tcPr>
            <w:tcW w:w="4375" w:type="pct"/>
          </w:tcPr>
          <w:p w14:paraId="10A00E8D" w14:textId="77777777" w:rsidR="00FD2A0B" w:rsidRDefault="00000000">
            <w:pPr>
              <w:spacing w:before="40" w:after="40"/>
              <w:jc w:val="both"/>
            </w:pPr>
            <w:r>
              <w:rPr>
                <w:sz w:val="22"/>
              </w:rPr>
              <w:t>Không có (báo cáo chỉ đọc).</w:t>
            </w:r>
          </w:p>
        </w:tc>
      </w:tr>
      <w:tr w:rsidR="00FD2A0B" w14:paraId="10A00EA9" w14:textId="77777777" w:rsidTr="008427AC">
        <w:trPr>
          <w:jc w:val="center"/>
        </w:trPr>
        <w:tc>
          <w:tcPr>
            <w:tcW w:w="625" w:type="pct"/>
          </w:tcPr>
          <w:p w14:paraId="10A00E9B" w14:textId="77777777" w:rsidR="00FD2A0B" w:rsidRDefault="00000000">
            <w:pPr>
              <w:spacing w:before="40" w:after="40"/>
              <w:jc w:val="center"/>
            </w:pPr>
            <w:r>
              <w:rPr>
                <w:sz w:val="22"/>
              </w:rPr>
              <w:t>D5</w:t>
            </w:r>
          </w:p>
        </w:tc>
        <w:tc>
          <w:tcPr>
            <w:tcW w:w="4375" w:type="pct"/>
          </w:tcPr>
          <w:p w14:paraId="10A00EA2" w14:textId="77777777" w:rsidR="00FD2A0B" w:rsidRDefault="00000000">
            <w:pPr>
              <w:spacing w:before="40" w:after="40"/>
              <w:jc w:val="both"/>
            </w:pPr>
            <w:r>
              <w:rPr>
                <w:sz w:val="22"/>
              </w:rPr>
              <w:t>Xuất ra máy in: báo cáo tồn kho (K_BM3).</w:t>
            </w:r>
          </w:p>
        </w:tc>
      </w:tr>
      <w:tr w:rsidR="00FD2A0B" w14:paraId="10A00EBE" w14:textId="77777777" w:rsidTr="008427AC">
        <w:trPr>
          <w:jc w:val="center"/>
        </w:trPr>
        <w:tc>
          <w:tcPr>
            <w:tcW w:w="625" w:type="pct"/>
          </w:tcPr>
          <w:p w14:paraId="10A00EB0" w14:textId="77777777" w:rsidR="00FD2A0B" w:rsidRDefault="00000000">
            <w:pPr>
              <w:spacing w:before="40" w:after="40"/>
              <w:jc w:val="center"/>
            </w:pPr>
            <w:r>
              <w:rPr>
                <w:sz w:val="22"/>
              </w:rPr>
              <w:t>D6</w:t>
            </w:r>
          </w:p>
        </w:tc>
        <w:tc>
          <w:tcPr>
            <w:tcW w:w="4375" w:type="pct"/>
          </w:tcPr>
          <w:p w14:paraId="10A00EB7" w14:textId="77777777" w:rsidR="00FD2A0B" w:rsidRDefault="00000000">
            <w:pPr>
              <w:spacing w:before="40" w:after="40"/>
              <w:jc w:val="both"/>
            </w:pPr>
            <w:r>
              <w:rPr>
                <w:sz w:val="22"/>
              </w:rPr>
              <w:t>Bảng báo cáo tồn kho theo K_BM3 (tồn đầu, nhập, xuất, tồn cuối từng NVL).</w:t>
            </w:r>
          </w:p>
        </w:tc>
      </w:tr>
    </w:tbl>
    <w:p w14:paraId="10A00EC5" w14:textId="77777777" w:rsidR="00FD2A0B" w:rsidRDefault="00FD2A0B">
      <w:pPr>
        <w:spacing w:after="80"/>
      </w:pPr>
    </w:p>
    <w:p w14:paraId="10A00ECC" w14:textId="77777777" w:rsidR="00FD2A0B" w:rsidRDefault="00000000">
      <w:pPr>
        <w:jc w:val="both"/>
      </w:pPr>
      <w:r>
        <w:t>Thuật toán: (1) nhận kỳ báo cáo; (2) kiểm tra ngày bắt đầu ≤ ngày kết thúc; (3) tính tồn đầu, tổng nhập, tổng xuất từng NVL; (4) tính tồn cuối = tồn đầu + nhập − xuất; (5) hiển thị K_BM3; (6) in nếu có yêu cầu.</w:t>
      </w:r>
    </w:p>
    <w:p w14:paraId="10A00ED3" w14:textId="77777777" w:rsidR="00FD2A0B" w:rsidRDefault="00000000">
      <w:pPr>
        <w:pStyle w:val="Heading4"/>
        <w:rPr>
          <w:rFonts w:ascii="Times New Roman" w:hAnsi="Times New Roman" w:cs="Times New Roman"/>
        </w:rPr>
      </w:pPr>
      <w:r>
        <w:rPr>
          <w:rFonts w:ascii="Times New Roman" w:hAnsi="Times New Roman" w:cs="Times New Roman"/>
        </w:rPr>
        <w:t>m) Báo cáo nhập kho (Kho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0EEF" w14:textId="77777777" w:rsidTr="00EB0F31">
        <w:tc>
          <w:tcPr>
            <w:tcW w:w="0" w:type="auto"/>
          </w:tcPr>
          <w:p w14:paraId="10A00EDA" w14:textId="77777777" w:rsidR="00EB0F31" w:rsidRDefault="00EB0F31" w:rsidP="00EB0F31">
            <w:pPr>
              <w:jc w:val="center"/>
            </w:pPr>
          </w:p>
        </w:tc>
        <w:tc>
          <w:tcPr>
            <w:tcW w:w="0" w:type="auto"/>
          </w:tcPr>
          <w:p w14:paraId="10A00EE1" w14:textId="77777777" w:rsidR="00EB0F31" w:rsidRDefault="00EB0F31" w:rsidP="00EB0F31">
            <w:pPr>
              <w:jc w:val="center"/>
            </w:pPr>
            <w:r>
              <w:t>Nhân viên Kho</w:t>
            </w:r>
          </w:p>
        </w:tc>
        <w:tc>
          <w:tcPr>
            <w:tcW w:w="0" w:type="auto"/>
          </w:tcPr>
          <w:p w14:paraId="10A00EE8" w14:textId="77777777" w:rsidR="00EB0F31" w:rsidRDefault="00EB0F31" w:rsidP="00EB0F31">
            <w:pPr>
              <w:jc w:val="center"/>
            </w:pPr>
          </w:p>
        </w:tc>
      </w:tr>
      <w:tr w:rsidR="00EB0F31" w14:paraId="10A00F0B" w14:textId="77777777" w:rsidTr="00EB0F31">
        <w:tc>
          <w:tcPr>
            <w:tcW w:w="0" w:type="auto"/>
          </w:tcPr>
          <w:p w14:paraId="10A00EF6" w14:textId="77777777" w:rsidR="00EB0F31" w:rsidRDefault="00EB0F31" w:rsidP="00EB0F31">
            <w:pPr>
              <w:jc w:val="center"/>
            </w:pPr>
          </w:p>
        </w:tc>
        <w:tc>
          <w:tcPr>
            <w:tcW w:w="0" w:type="auto"/>
          </w:tcPr>
          <w:p w14:paraId="10A00EFD" w14:textId="77777777" w:rsidR="00EB0F31" w:rsidRDefault="00EB0F31" w:rsidP="00EB0F31">
            <w:pPr>
              <w:jc w:val="center"/>
            </w:pPr>
            <w:r>
              <w:t>↓ D1 ↑ D6</w:t>
            </w:r>
          </w:p>
        </w:tc>
        <w:tc>
          <w:tcPr>
            <w:tcW w:w="0" w:type="auto"/>
          </w:tcPr>
          <w:p w14:paraId="10A00F04" w14:textId="77777777" w:rsidR="00EB0F31" w:rsidRDefault="00EB0F31" w:rsidP="00EB0F31">
            <w:pPr>
              <w:jc w:val="center"/>
            </w:pPr>
          </w:p>
        </w:tc>
      </w:tr>
      <w:tr w:rsidR="00EB0F31" w14:paraId="10A00F27" w14:textId="77777777" w:rsidTr="00EB0F31">
        <w:tc>
          <w:tcPr>
            <w:tcW w:w="0" w:type="auto"/>
          </w:tcPr>
          <w:p w14:paraId="10A00F12" w14:textId="77777777" w:rsidR="00EB0F31" w:rsidRDefault="00EB0F31" w:rsidP="00EB0F31">
            <w:pPr>
              <w:jc w:val="center"/>
            </w:pPr>
            <w:r>
              <w:t>Thiết bị nhập → D2 →</w:t>
            </w:r>
          </w:p>
        </w:tc>
        <w:tc>
          <w:tcPr>
            <w:tcW w:w="0" w:type="auto"/>
          </w:tcPr>
          <w:p w14:paraId="10A00F19" w14:textId="77777777" w:rsidR="00EB0F31" w:rsidRDefault="00EB0F31" w:rsidP="00EB0F31">
            <w:pPr>
              <w:jc w:val="center"/>
            </w:pPr>
            <w:r>
              <w:t>Xử lý Lập báo cáo nhập kho</w:t>
            </w:r>
          </w:p>
        </w:tc>
        <w:tc>
          <w:tcPr>
            <w:tcW w:w="0" w:type="auto"/>
          </w:tcPr>
          <w:p w14:paraId="10A00F20" w14:textId="77777777" w:rsidR="00EB0F31" w:rsidRDefault="00EB0F31" w:rsidP="00EB0F31">
            <w:pPr>
              <w:jc w:val="center"/>
            </w:pPr>
            <w:r>
              <w:t>→ D5 → Thiết bị xuất</w:t>
            </w:r>
          </w:p>
        </w:tc>
      </w:tr>
      <w:tr w:rsidR="00EB0F31" w14:paraId="10A00F43" w14:textId="77777777" w:rsidTr="00EB0F31">
        <w:tc>
          <w:tcPr>
            <w:tcW w:w="0" w:type="auto"/>
          </w:tcPr>
          <w:p w14:paraId="10A00F2E" w14:textId="77777777" w:rsidR="00EB0F31" w:rsidRDefault="00EB0F31" w:rsidP="00EB0F31">
            <w:pPr>
              <w:jc w:val="center"/>
            </w:pPr>
          </w:p>
        </w:tc>
        <w:tc>
          <w:tcPr>
            <w:tcW w:w="0" w:type="auto"/>
          </w:tcPr>
          <w:p w14:paraId="10A00F35" w14:textId="77777777" w:rsidR="00EB0F31" w:rsidRDefault="00EB0F31" w:rsidP="00EB0F31">
            <w:pPr>
              <w:jc w:val="center"/>
            </w:pPr>
            <w:r>
              <w:t>↑ D3 ↓ D4</w:t>
            </w:r>
          </w:p>
        </w:tc>
        <w:tc>
          <w:tcPr>
            <w:tcW w:w="0" w:type="auto"/>
          </w:tcPr>
          <w:p w14:paraId="10A00F3C" w14:textId="77777777" w:rsidR="00EB0F31" w:rsidRDefault="00EB0F31" w:rsidP="00EB0F31">
            <w:pPr>
              <w:jc w:val="center"/>
            </w:pPr>
          </w:p>
        </w:tc>
      </w:tr>
      <w:tr w:rsidR="00EB0F31" w14:paraId="10A00F5F" w14:textId="77777777" w:rsidTr="00EB0F31">
        <w:tc>
          <w:tcPr>
            <w:tcW w:w="0" w:type="auto"/>
          </w:tcPr>
          <w:p w14:paraId="10A00F4A" w14:textId="77777777" w:rsidR="00EB0F31" w:rsidRDefault="00EB0F31" w:rsidP="00EB0F31">
            <w:pPr>
              <w:jc w:val="center"/>
            </w:pPr>
          </w:p>
        </w:tc>
        <w:tc>
          <w:tcPr>
            <w:tcW w:w="0" w:type="auto"/>
          </w:tcPr>
          <w:p w14:paraId="10A00F51"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0F58" w14:textId="77777777" w:rsidR="00EB0F31" w:rsidRDefault="00EB0F31" w:rsidP="00EB0F31">
            <w:pPr>
              <w:jc w:val="center"/>
            </w:pPr>
          </w:p>
        </w:tc>
      </w:tr>
    </w:tbl>
    <w:p w14:paraId="10A00F66" w14:textId="77777777" w:rsidR="00FD2A0B" w:rsidRDefault="00000000">
      <w:pPr>
        <w:jc w:val="both"/>
      </w:pPr>
      <w:r>
        <w:t>NV Kho thống kê NVL đã nhập trong kỳ, có thể lọc theo nhà cung cấp, và xuất K_BM4.</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0F7B" w14:textId="77777777" w:rsidTr="008427AC">
        <w:trPr>
          <w:jc w:val="center"/>
        </w:trPr>
        <w:tc>
          <w:tcPr>
            <w:tcW w:w="625" w:type="pct"/>
            <w:shd w:val="clear" w:color="auto" w:fill="D9D9D9"/>
          </w:tcPr>
          <w:p w14:paraId="10A00F6D" w14:textId="77777777" w:rsidR="00FD2A0B" w:rsidRDefault="00000000">
            <w:pPr>
              <w:spacing w:before="40" w:after="40"/>
              <w:jc w:val="center"/>
            </w:pPr>
            <w:r>
              <w:rPr>
                <w:b/>
                <w:sz w:val="22"/>
              </w:rPr>
              <w:t>Ký hiệu</w:t>
            </w:r>
          </w:p>
        </w:tc>
        <w:tc>
          <w:tcPr>
            <w:tcW w:w="4375" w:type="pct"/>
            <w:shd w:val="clear" w:color="auto" w:fill="D9D9D9"/>
          </w:tcPr>
          <w:p w14:paraId="10A00F74" w14:textId="77777777" w:rsidR="00FD2A0B" w:rsidRDefault="00000000">
            <w:pPr>
              <w:spacing w:before="40" w:after="40"/>
              <w:jc w:val="center"/>
            </w:pPr>
            <w:r>
              <w:rPr>
                <w:b/>
                <w:sz w:val="22"/>
              </w:rPr>
              <w:t>Mô tả chi tiết</w:t>
            </w:r>
          </w:p>
        </w:tc>
      </w:tr>
      <w:tr w:rsidR="00FD2A0B" w14:paraId="10A00F90" w14:textId="77777777" w:rsidTr="008427AC">
        <w:trPr>
          <w:jc w:val="center"/>
        </w:trPr>
        <w:tc>
          <w:tcPr>
            <w:tcW w:w="625" w:type="pct"/>
          </w:tcPr>
          <w:p w14:paraId="10A00F82" w14:textId="77777777" w:rsidR="00FD2A0B" w:rsidRDefault="00000000">
            <w:pPr>
              <w:spacing w:before="40" w:after="40"/>
              <w:jc w:val="center"/>
            </w:pPr>
            <w:r>
              <w:rPr>
                <w:sz w:val="22"/>
              </w:rPr>
              <w:t>D1</w:t>
            </w:r>
          </w:p>
        </w:tc>
        <w:tc>
          <w:tcPr>
            <w:tcW w:w="4375" w:type="pct"/>
          </w:tcPr>
          <w:p w14:paraId="10A00F89" w14:textId="77777777" w:rsidR="00FD2A0B" w:rsidRDefault="00000000">
            <w:pPr>
              <w:spacing w:before="40" w:after="40"/>
              <w:jc w:val="both"/>
            </w:pPr>
            <w:r>
              <w:rPr>
                <w:sz w:val="22"/>
              </w:rPr>
              <w:t>Ngày bắt đầu, ngày kết thúc kỳ báo cáo; tùy chọn lọc theo NCC.</w:t>
            </w:r>
          </w:p>
        </w:tc>
      </w:tr>
      <w:tr w:rsidR="00FD2A0B" w14:paraId="10A00FA5" w14:textId="77777777" w:rsidTr="008427AC">
        <w:trPr>
          <w:jc w:val="center"/>
        </w:trPr>
        <w:tc>
          <w:tcPr>
            <w:tcW w:w="625" w:type="pct"/>
          </w:tcPr>
          <w:p w14:paraId="10A00F97" w14:textId="77777777" w:rsidR="00FD2A0B" w:rsidRDefault="00000000">
            <w:pPr>
              <w:spacing w:before="40" w:after="40"/>
              <w:jc w:val="center"/>
            </w:pPr>
            <w:r>
              <w:rPr>
                <w:sz w:val="22"/>
              </w:rPr>
              <w:t>D2</w:t>
            </w:r>
          </w:p>
        </w:tc>
        <w:tc>
          <w:tcPr>
            <w:tcW w:w="4375" w:type="pct"/>
          </w:tcPr>
          <w:p w14:paraId="10A00F9E" w14:textId="77777777" w:rsidR="00FD2A0B" w:rsidRDefault="00000000">
            <w:pPr>
              <w:spacing w:before="40" w:after="40"/>
              <w:jc w:val="both"/>
            </w:pPr>
            <w:r>
              <w:rPr>
                <w:sz w:val="22"/>
              </w:rPr>
              <w:t>Không có.</w:t>
            </w:r>
          </w:p>
        </w:tc>
      </w:tr>
      <w:tr w:rsidR="00FD2A0B" w14:paraId="10A00FBA" w14:textId="77777777" w:rsidTr="008427AC">
        <w:trPr>
          <w:jc w:val="center"/>
        </w:trPr>
        <w:tc>
          <w:tcPr>
            <w:tcW w:w="625" w:type="pct"/>
          </w:tcPr>
          <w:p w14:paraId="10A00FAC" w14:textId="77777777" w:rsidR="00FD2A0B" w:rsidRDefault="00000000">
            <w:pPr>
              <w:spacing w:before="40" w:after="40"/>
              <w:jc w:val="center"/>
            </w:pPr>
            <w:r>
              <w:rPr>
                <w:sz w:val="22"/>
              </w:rPr>
              <w:t>D3</w:t>
            </w:r>
          </w:p>
        </w:tc>
        <w:tc>
          <w:tcPr>
            <w:tcW w:w="4375" w:type="pct"/>
          </w:tcPr>
          <w:p w14:paraId="10A00FB3" w14:textId="77777777" w:rsidR="00FD2A0B" w:rsidRDefault="00000000">
            <w:pPr>
              <w:spacing w:before="40" w:after="40"/>
              <w:jc w:val="both"/>
            </w:pPr>
            <w:r>
              <w:rPr>
                <w:sz w:val="22"/>
              </w:rPr>
              <w:t>Đọc từ CSDL: tất cả phiếu nhập trong kỳ, chi tiết NVL từng phiếu, danh sách NCC.</w:t>
            </w:r>
          </w:p>
        </w:tc>
      </w:tr>
      <w:tr w:rsidR="00FD2A0B" w14:paraId="10A00FCF" w14:textId="77777777" w:rsidTr="008427AC">
        <w:trPr>
          <w:jc w:val="center"/>
        </w:trPr>
        <w:tc>
          <w:tcPr>
            <w:tcW w:w="625" w:type="pct"/>
          </w:tcPr>
          <w:p w14:paraId="10A00FC1" w14:textId="77777777" w:rsidR="00FD2A0B" w:rsidRDefault="00000000">
            <w:pPr>
              <w:spacing w:before="40" w:after="40"/>
              <w:jc w:val="center"/>
            </w:pPr>
            <w:r>
              <w:rPr>
                <w:sz w:val="22"/>
              </w:rPr>
              <w:t>D4</w:t>
            </w:r>
          </w:p>
        </w:tc>
        <w:tc>
          <w:tcPr>
            <w:tcW w:w="4375" w:type="pct"/>
          </w:tcPr>
          <w:p w14:paraId="10A00FC8" w14:textId="77777777" w:rsidR="00FD2A0B" w:rsidRDefault="00000000">
            <w:pPr>
              <w:spacing w:before="40" w:after="40"/>
              <w:jc w:val="both"/>
            </w:pPr>
            <w:r>
              <w:rPr>
                <w:sz w:val="22"/>
              </w:rPr>
              <w:t>Không có (báo cáo chỉ đọc).</w:t>
            </w:r>
          </w:p>
        </w:tc>
      </w:tr>
      <w:tr w:rsidR="00FD2A0B" w14:paraId="10A00FE4" w14:textId="77777777" w:rsidTr="008427AC">
        <w:trPr>
          <w:jc w:val="center"/>
        </w:trPr>
        <w:tc>
          <w:tcPr>
            <w:tcW w:w="625" w:type="pct"/>
          </w:tcPr>
          <w:p w14:paraId="10A00FD6" w14:textId="77777777" w:rsidR="00FD2A0B" w:rsidRDefault="00000000">
            <w:pPr>
              <w:spacing w:before="40" w:after="40"/>
              <w:jc w:val="center"/>
            </w:pPr>
            <w:r>
              <w:rPr>
                <w:sz w:val="22"/>
              </w:rPr>
              <w:t>D5</w:t>
            </w:r>
          </w:p>
        </w:tc>
        <w:tc>
          <w:tcPr>
            <w:tcW w:w="4375" w:type="pct"/>
          </w:tcPr>
          <w:p w14:paraId="10A00FDD" w14:textId="77777777" w:rsidR="00FD2A0B" w:rsidRDefault="00000000">
            <w:pPr>
              <w:spacing w:before="40" w:after="40"/>
              <w:jc w:val="both"/>
            </w:pPr>
            <w:r>
              <w:rPr>
                <w:sz w:val="22"/>
              </w:rPr>
              <w:t>Xuất ra máy in: báo cáo nhập kho (K_BM4).</w:t>
            </w:r>
          </w:p>
        </w:tc>
      </w:tr>
      <w:tr w:rsidR="00FD2A0B" w14:paraId="10A00FF9" w14:textId="77777777" w:rsidTr="008427AC">
        <w:trPr>
          <w:jc w:val="center"/>
        </w:trPr>
        <w:tc>
          <w:tcPr>
            <w:tcW w:w="625" w:type="pct"/>
          </w:tcPr>
          <w:p w14:paraId="10A00FEB" w14:textId="77777777" w:rsidR="00FD2A0B" w:rsidRDefault="00000000">
            <w:pPr>
              <w:spacing w:before="40" w:after="40"/>
              <w:jc w:val="center"/>
            </w:pPr>
            <w:r>
              <w:rPr>
                <w:sz w:val="22"/>
              </w:rPr>
              <w:t>D6</w:t>
            </w:r>
          </w:p>
        </w:tc>
        <w:tc>
          <w:tcPr>
            <w:tcW w:w="4375" w:type="pct"/>
          </w:tcPr>
          <w:p w14:paraId="10A00FF2" w14:textId="77777777" w:rsidR="00FD2A0B" w:rsidRDefault="00000000">
            <w:pPr>
              <w:spacing w:before="40" w:after="40"/>
              <w:jc w:val="both"/>
            </w:pPr>
            <w:r>
              <w:rPr>
                <w:sz w:val="22"/>
              </w:rPr>
              <w:t>Bảng báo cáo K_BM4 (NVL, tổng SL nhập, tổng giá trị, NCC).</w:t>
            </w:r>
          </w:p>
        </w:tc>
      </w:tr>
    </w:tbl>
    <w:p w14:paraId="10A01000" w14:textId="77777777" w:rsidR="00FD2A0B" w:rsidRDefault="00FD2A0B">
      <w:pPr>
        <w:spacing w:after="80"/>
      </w:pPr>
    </w:p>
    <w:p w14:paraId="10A01007" w14:textId="77777777" w:rsidR="00FD2A0B" w:rsidRDefault="00000000">
      <w:pPr>
        <w:jc w:val="both"/>
      </w:pPr>
      <w:r>
        <w:t>Thuật toán: (1) nhận kỳ và NCC nếu có; (2) kiểm tra ngày bắt đầu ≤ ngày kết thúc; (3) truy vấn phiếu nhập trong kỳ; (4) tổng hợp theo NVL (tổng SL, tổng giá trị, NCC chính); (5) tính tổng giá trị nhập kỳ; (6) hiển thị K_BM4; (7) in nếu yêu cầu.</w:t>
      </w:r>
    </w:p>
    <w:p w14:paraId="10A0100E" w14:textId="77777777" w:rsidR="00FD2A0B" w:rsidRDefault="00000000">
      <w:pPr>
        <w:pStyle w:val="Heading4"/>
        <w:rPr>
          <w:rFonts w:ascii="Times New Roman" w:hAnsi="Times New Roman" w:cs="Times New Roman"/>
        </w:rPr>
      </w:pPr>
      <w:r>
        <w:rPr>
          <w:rFonts w:ascii="Times New Roman" w:hAnsi="Times New Roman" w:cs="Times New Roman"/>
        </w:rPr>
        <w:t>n) Báo cáo xuất kho (Kho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102A" w14:textId="77777777" w:rsidTr="00EB0F31">
        <w:tc>
          <w:tcPr>
            <w:tcW w:w="0" w:type="auto"/>
          </w:tcPr>
          <w:p w14:paraId="10A01015" w14:textId="77777777" w:rsidR="00EB0F31" w:rsidRDefault="00EB0F31" w:rsidP="00EB0F31">
            <w:pPr>
              <w:jc w:val="center"/>
            </w:pPr>
          </w:p>
        </w:tc>
        <w:tc>
          <w:tcPr>
            <w:tcW w:w="0" w:type="auto"/>
          </w:tcPr>
          <w:p w14:paraId="10A0101C" w14:textId="77777777" w:rsidR="00EB0F31" w:rsidRDefault="00EB0F31" w:rsidP="00EB0F31">
            <w:pPr>
              <w:jc w:val="center"/>
            </w:pPr>
            <w:r>
              <w:t>Nhân viên Kho</w:t>
            </w:r>
          </w:p>
        </w:tc>
        <w:tc>
          <w:tcPr>
            <w:tcW w:w="0" w:type="auto"/>
          </w:tcPr>
          <w:p w14:paraId="10A01023" w14:textId="77777777" w:rsidR="00EB0F31" w:rsidRDefault="00EB0F31" w:rsidP="00EB0F31">
            <w:pPr>
              <w:jc w:val="center"/>
            </w:pPr>
          </w:p>
        </w:tc>
      </w:tr>
      <w:tr w:rsidR="00EB0F31" w14:paraId="10A01046" w14:textId="77777777" w:rsidTr="00EB0F31">
        <w:tc>
          <w:tcPr>
            <w:tcW w:w="0" w:type="auto"/>
          </w:tcPr>
          <w:p w14:paraId="10A01031" w14:textId="77777777" w:rsidR="00EB0F31" w:rsidRDefault="00EB0F31" w:rsidP="00EB0F31">
            <w:pPr>
              <w:jc w:val="center"/>
            </w:pPr>
          </w:p>
        </w:tc>
        <w:tc>
          <w:tcPr>
            <w:tcW w:w="0" w:type="auto"/>
          </w:tcPr>
          <w:p w14:paraId="10A01038" w14:textId="77777777" w:rsidR="00EB0F31" w:rsidRDefault="00EB0F31" w:rsidP="00EB0F31">
            <w:pPr>
              <w:jc w:val="center"/>
            </w:pPr>
            <w:r>
              <w:t>↓ D1 ↑ D6</w:t>
            </w:r>
          </w:p>
        </w:tc>
        <w:tc>
          <w:tcPr>
            <w:tcW w:w="0" w:type="auto"/>
          </w:tcPr>
          <w:p w14:paraId="10A0103F" w14:textId="77777777" w:rsidR="00EB0F31" w:rsidRDefault="00EB0F31" w:rsidP="00EB0F31">
            <w:pPr>
              <w:jc w:val="center"/>
            </w:pPr>
          </w:p>
        </w:tc>
      </w:tr>
      <w:tr w:rsidR="00EB0F31" w14:paraId="10A01062" w14:textId="77777777" w:rsidTr="00EB0F31">
        <w:tc>
          <w:tcPr>
            <w:tcW w:w="0" w:type="auto"/>
          </w:tcPr>
          <w:p w14:paraId="10A0104D" w14:textId="77777777" w:rsidR="00EB0F31" w:rsidRDefault="00EB0F31" w:rsidP="00EB0F31">
            <w:pPr>
              <w:jc w:val="center"/>
            </w:pPr>
            <w:r>
              <w:t>Thiết bị nhập → D2 →</w:t>
            </w:r>
          </w:p>
        </w:tc>
        <w:tc>
          <w:tcPr>
            <w:tcW w:w="0" w:type="auto"/>
          </w:tcPr>
          <w:p w14:paraId="10A01054" w14:textId="77777777" w:rsidR="00EB0F31" w:rsidRDefault="00EB0F31" w:rsidP="00EB0F31">
            <w:pPr>
              <w:jc w:val="center"/>
            </w:pPr>
            <w:r>
              <w:t>Xử lý Lập báo cáo xuất kho</w:t>
            </w:r>
          </w:p>
        </w:tc>
        <w:tc>
          <w:tcPr>
            <w:tcW w:w="0" w:type="auto"/>
          </w:tcPr>
          <w:p w14:paraId="10A0105B" w14:textId="77777777" w:rsidR="00EB0F31" w:rsidRDefault="00EB0F31" w:rsidP="00EB0F31">
            <w:pPr>
              <w:jc w:val="center"/>
            </w:pPr>
            <w:r>
              <w:t>→ D5 → Thiết bị xuất</w:t>
            </w:r>
          </w:p>
        </w:tc>
      </w:tr>
      <w:tr w:rsidR="00EB0F31" w14:paraId="10A0107E" w14:textId="77777777" w:rsidTr="00EB0F31">
        <w:tc>
          <w:tcPr>
            <w:tcW w:w="0" w:type="auto"/>
          </w:tcPr>
          <w:p w14:paraId="10A01069" w14:textId="77777777" w:rsidR="00EB0F31" w:rsidRDefault="00EB0F31" w:rsidP="00EB0F31">
            <w:pPr>
              <w:jc w:val="center"/>
            </w:pPr>
          </w:p>
        </w:tc>
        <w:tc>
          <w:tcPr>
            <w:tcW w:w="0" w:type="auto"/>
          </w:tcPr>
          <w:p w14:paraId="10A01070" w14:textId="77777777" w:rsidR="00EB0F31" w:rsidRDefault="00EB0F31" w:rsidP="00EB0F31">
            <w:pPr>
              <w:jc w:val="center"/>
            </w:pPr>
            <w:r>
              <w:t>↑ D3 ↓ D4</w:t>
            </w:r>
          </w:p>
        </w:tc>
        <w:tc>
          <w:tcPr>
            <w:tcW w:w="0" w:type="auto"/>
          </w:tcPr>
          <w:p w14:paraId="10A01077" w14:textId="77777777" w:rsidR="00EB0F31" w:rsidRDefault="00EB0F31" w:rsidP="00EB0F31">
            <w:pPr>
              <w:jc w:val="center"/>
            </w:pPr>
          </w:p>
        </w:tc>
      </w:tr>
      <w:tr w:rsidR="00EB0F31" w14:paraId="10A0109A" w14:textId="77777777" w:rsidTr="00EB0F31">
        <w:tc>
          <w:tcPr>
            <w:tcW w:w="0" w:type="auto"/>
          </w:tcPr>
          <w:p w14:paraId="10A01085" w14:textId="77777777" w:rsidR="00EB0F31" w:rsidRDefault="00EB0F31" w:rsidP="00EB0F31">
            <w:pPr>
              <w:jc w:val="center"/>
            </w:pPr>
          </w:p>
        </w:tc>
        <w:tc>
          <w:tcPr>
            <w:tcW w:w="0" w:type="auto"/>
          </w:tcPr>
          <w:p w14:paraId="10A0108C"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093" w14:textId="77777777" w:rsidR="00EB0F31" w:rsidRDefault="00EB0F31" w:rsidP="00EB0F31">
            <w:pPr>
              <w:jc w:val="center"/>
            </w:pPr>
          </w:p>
        </w:tc>
      </w:tr>
    </w:tbl>
    <w:p w14:paraId="10A010A1" w14:textId="77777777" w:rsidR="00FD2A0B" w:rsidRDefault="00000000">
      <w:pPr>
        <w:jc w:val="both"/>
      </w:pPr>
      <w:r>
        <w:t>NV Kho thống kê NVL đã xuất trong kỳ và xuất K_BM5.</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0B6" w14:textId="77777777" w:rsidTr="008427AC">
        <w:trPr>
          <w:jc w:val="center"/>
        </w:trPr>
        <w:tc>
          <w:tcPr>
            <w:tcW w:w="625" w:type="pct"/>
            <w:shd w:val="clear" w:color="auto" w:fill="D9D9D9"/>
          </w:tcPr>
          <w:p w14:paraId="10A010A8" w14:textId="77777777" w:rsidR="00FD2A0B" w:rsidRDefault="00000000">
            <w:pPr>
              <w:spacing w:before="40" w:after="40"/>
              <w:jc w:val="center"/>
            </w:pPr>
            <w:r>
              <w:rPr>
                <w:b/>
                <w:sz w:val="22"/>
              </w:rPr>
              <w:t>Ký hiệu</w:t>
            </w:r>
          </w:p>
        </w:tc>
        <w:tc>
          <w:tcPr>
            <w:tcW w:w="4375" w:type="pct"/>
            <w:shd w:val="clear" w:color="auto" w:fill="D9D9D9"/>
          </w:tcPr>
          <w:p w14:paraId="10A010AF" w14:textId="77777777" w:rsidR="00FD2A0B" w:rsidRDefault="00000000">
            <w:pPr>
              <w:spacing w:before="40" w:after="40"/>
              <w:jc w:val="center"/>
            </w:pPr>
            <w:r>
              <w:rPr>
                <w:b/>
                <w:sz w:val="22"/>
              </w:rPr>
              <w:t>Mô tả chi tiết</w:t>
            </w:r>
          </w:p>
        </w:tc>
      </w:tr>
      <w:tr w:rsidR="00FD2A0B" w14:paraId="10A010CB" w14:textId="77777777" w:rsidTr="008427AC">
        <w:trPr>
          <w:jc w:val="center"/>
        </w:trPr>
        <w:tc>
          <w:tcPr>
            <w:tcW w:w="625" w:type="pct"/>
          </w:tcPr>
          <w:p w14:paraId="10A010BD" w14:textId="77777777" w:rsidR="00FD2A0B" w:rsidRDefault="00000000">
            <w:pPr>
              <w:spacing w:before="40" w:after="40"/>
              <w:jc w:val="center"/>
            </w:pPr>
            <w:r>
              <w:rPr>
                <w:sz w:val="22"/>
              </w:rPr>
              <w:t>D1</w:t>
            </w:r>
          </w:p>
        </w:tc>
        <w:tc>
          <w:tcPr>
            <w:tcW w:w="4375" w:type="pct"/>
          </w:tcPr>
          <w:p w14:paraId="10A010C4" w14:textId="77777777" w:rsidR="00FD2A0B" w:rsidRDefault="00000000">
            <w:pPr>
              <w:spacing w:before="40" w:after="40"/>
              <w:jc w:val="both"/>
            </w:pPr>
            <w:r>
              <w:rPr>
                <w:sz w:val="22"/>
              </w:rPr>
              <w:t>Ngày bắt đầu, ngày kết thúc kỳ báo cáo.</w:t>
            </w:r>
          </w:p>
        </w:tc>
      </w:tr>
      <w:tr w:rsidR="00FD2A0B" w14:paraId="10A010E0" w14:textId="77777777" w:rsidTr="008427AC">
        <w:trPr>
          <w:jc w:val="center"/>
        </w:trPr>
        <w:tc>
          <w:tcPr>
            <w:tcW w:w="625" w:type="pct"/>
          </w:tcPr>
          <w:p w14:paraId="10A010D2" w14:textId="77777777" w:rsidR="00FD2A0B" w:rsidRDefault="00000000">
            <w:pPr>
              <w:spacing w:before="40" w:after="40"/>
              <w:jc w:val="center"/>
            </w:pPr>
            <w:r>
              <w:rPr>
                <w:sz w:val="22"/>
              </w:rPr>
              <w:t>D2</w:t>
            </w:r>
          </w:p>
        </w:tc>
        <w:tc>
          <w:tcPr>
            <w:tcW w:w="4375" w:type="pct"/>
          </w:tcPr>
          <w:p w14:paraId="10A010D9" w14:textId="77777777" w:rsidR="00FD2A0B" w:rsidRDefault="00000000">
            <w:pPr>
              <w:spacing w:before="40" w:after="40"/>
              <w:jc w:val="both"/>
            </w:pPr>
            <w:r>
              <w:rPr>
                <w:sz w:val="22"/>
              </w:rPr>
              <w:t>Không có.</w:t>
            </w:r>
          </w:p>
        </w:tc>
      </w:tr>
      <w:tr w:rsidR="00FD2A0B" w14:paraId="10A010F5" w14:textId="77777777" w:rsidTr="008427AC">
        <w:trPr>
          <w:jc w:val="center"/>
        </w:trPr>
        <w:tc>
          <w:tcPr>
            <w:tcW w:w="625" w:type="pct"/>
          </w:tcPr>
          <w:p w14:paraId="10A010E7" w14:textId="77777777" w:rsidR="00FD2A0B" w:rsidRDefault="00000000">
            <w:pPr>
              <w:spacing w:before="40" w:after="40"/>
              <w:jc w:val="center"/>
            </w:pPr>
            <w:r>
              <w:rPr>
                <w:sz w:val="22"/>
              </w:rPr>
              <w:t>D3</w:t>
            </w:r>
          </w:p>
        </w:tc>
        <w:tc>
          <w:tcPr>
            <w:tcW w:w="4375" w:type="pct"/>
          </w:tcPr>
          <w:p w14:paraId="10A010EE" w14:textId="77777777" w:rsidR="00FD2A0B" w:rsidRDefault="00000000">
            <w:pPr>
              <w:spacing w:before="40" w:after="40"/>
              <w:jc w:val="both"/>
            </w:pPr>
            <w:r>
              <w:rPr>
                <w:sz w:val="22"/>
              </w:rPr>
              <w:t>Đọc từ CSDL: tất cả phiếu xuất trong kỳ, chi tiết NVL từng phiếu.</w:t>
            </w:r>
          </w:p>
        </w:tc>
      </w:tr>
      <w:tr w:rsidR="00FD2A0B" w14:paraId="10A0110A" w14:textId="77777777" w:rsidTr="008427AC">
        <w:trPr>
          <w:jc w:val="center"/>
        </w:trPr>
        <w:tc>
          <w:tcPr>
            <w:tcW w:w="625" w:type="pct"/>
          </w:tcPr>
          <w:p w14:paraId="10A010FC" w14:textId="77777777" w:rsidR="00FD2A0B" w:rsidRDefault="00000000">
            <w:pPr>
              <w:spacing w:before="40" w:after="40"/>
              <w:jc w:val="center"/>
            </w:pPr>
            <w:r>
              <w:rPr>
                <w:sz w:val="22"/>
              </w:rPr>
              <w:t>D4</w:t>
            </w:r>
          </w:p>
        </w:tc>
        <w:tc>
          <w:tcPr>
            <w:tcW w:w="4375" w:type="pct"/>
          </w:tcPr>
          <w:p w14:paraId="10A01103" w14:textId="77777777" w:rsidR="00FD2A0B" w:rsidRDefault="00000000">
            <w:pPr>
              <w:spacing w:before="40" w:after="40"/>
              <w:jc w:val="both"/>
            </w:pPr>
            <w:r>
              <w:rPr>
                <w:sz w:val="22"/>
              </w:rPr>
              <w:t>Không có (báo cáo chỉ đọc).</w:t>
            </w:r>
          </w:p>
        </w:tc>
      </w:tr>
      <w:tr w:rsidR="00FD2A0B" w14:paraId="10A0111F" w14:textId="77777777" w:rsidTr="008427AC">
        <w:trPr>
          <w:jc w:val="center"/>
        </w:trPr>
        <w:tc>
          <w:tcPr>
            <w:tcW w:w="625" w:type="pct"/>
          </w:tcPr>
          <w:p w14:paraId="10A01111" w14:textId="77777777" w:rsidR="00FD2A0B" w:rsidRDefault="00000000">
            <w:pPr>
              <w:spacing w:before="40" w:after="40"/>
              <w:jc w:val="center"/>
            </w:pPr>
            <w:r>
              <w:rPr>
                <w:sz w:val="22"/>
              </w:rPr>
              <w:t>D5</w:t>
            </w:r>
          </w:p>
        </w:tc>
        <w:tc>
          <w:tcPr>
            <w:tcW w:w="4375" w:type="pct"/>
          </w:tcPr>
          <w:p w14:paraId="10A01118" w14:textId="77777777" w:rsidR="00FD2A0B" w:rsidRDefault="00000000">
            <w:pPr>
              <w:spacing w:before="40" w:after="40"/>
              <w:jc w:val="both"/>
            </w:pPr>
            <w:r>
              <w:rPr>
                <w:sz w:val="22"/>
              </w:rPr>
              <w:t>Xuất ra máy in: báo cáo xuất kho (K_BM5).</w:t>
            </w:r>
          </w:p>
        </w:tc>
      </w:tr>
      <w:tr w:rsidR="00FD2A0B" w14:paraId="10A01134" w14:textId="77777777" w:rsidTr="008427AC">
        <w:trPr>
          <w:jc w:val="center"/>
        </w:trPr>
        <w:tc>
          <w:tcPr>
            <w:tcW w:w="625" w:type="pct"/>
          </w:tcPr>
          <w:p w14:paraId="10A01126" w14:textId="77777777" w:rsidR="00FD2A0B" w:rsidRDefault="00000000">
            <w:pPr>
              <w:spacing w:before="40" w:after="40"/>
              <w:jc w:val="center"/>
            </w:pPr>
            <w:r>
              <w:rPr>
                <w:sz w:val="22"/>
              </w:rPr>
              <w:t>D6</w:t>
            </w:r>
          </w:p>
        </w:tc>
        <w:tc>
          <w:tcPr>
            <w:tcW w:w="4375" w:type="pct"/>
          </w:tcPr>
          <w:p w14:paraId="10A0112D" w14:textId="77777777" w:rsidR="00FD2A0B" w:rsidRDefault="00000000">
            <w:pPr>
              <w:spacing w:before="40" w:after="40"/>
              <w:jc w:val="both"/>
            </w:pPr>
            <w:r>
              <w:rPr>
                <w:sz w:val="22"/>
              </w:rPr>
              <w:t>Bảng báo cáo K_BM5 (NVL, tổng SL xuất, tổng giá trị).</w:t>
            </w:r>
          </w:p>
        </w:tc>
      </w:tr>
    </w:tbl>
    <w:p w14:paraId="10A0113B" w14:textId="77777777" w:rsidR="00FD2A0B" w:rsidRDefault="00FD2A0B">
      <w:pPr>
        <w:spacing w:after="80"/>
      </w:pPr>
    </w:p>
    <w:p w14:paraId="10A01142" w14:textId="77777777" w:rsidR="00FD2A0B" w:rsidRDefault="00000000">
      <w:pPr>
        <w:jc w:val="both"/>
      </w:pPr>
      <w:r>
        <w:t>Thuật toán: (1) nhận kỳ; (2) kiểm tra ngày bắt đầu ≤ ngày kết thúc; (3) truy vấn phiếu xuất trong kỳ; (4) tổng hợp theo NVL (tổng SL xuất, tổng giá trị); (5) tính tổng giá trị xuất kỳ; (6) hiển thị K_BM5; (7) in nếu yêu cầu.</w:t>
      </w:r>
    </w:p>
    <w:p w14:paraId="10A01149" w14:textId="77777777" w:rsidR="00FD2A0B" w:rsidRDefault="00000000">
      <w:pPr>
        <w:pStyle w:val="Heading4"/>
        <w:rPr>
          <w:rFonts w:ascii="Times New Roman" w:hAnsi="Times New Roman" w:cs="Times New Roman"/>
        </w:rPr>
      </w:pPr>
      <w:r>
        <w:rPr>
          <w:rFonts w:ascii="Times New Roman" w:hAnsi="Times New Roman" w:cs="Times New Roman"/>
        </w:rPr>
        <w:t>o) Quản lý thực đơn (Admin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1165" w14:textId="77777777" w:rsidTr="00EB0F31">
        <w:tc>
          <w:tcPr>
            <w:tcW w:w="0" w:type="auto"/>
          </w:tcPr>
          <w:p w14:paraId="10A01150" w14:textId="77777777" w:rsidR="00EB0F31" w:rsidRDefault="00EB0F31" w:rsidP="00EB0F31">
            <w:pPr>
              <w:jc w:val="center"/>
            </w:pPr>
          </w:p>
        </w:tc>
        <w:tc>
          <w:tcPr>
            <w:tcW w:w="0" w:type="auto"/>
          </w:tcPr>
          <w:p w14:paraId="10A01157" w14:textId="77777777" w:rsidR="00EB0F31" w:rsidRDefault="00EB0F31" w:rsidP="00EB0F31">
            <w:pPr>
              <w:jc w:val="center"/>
            </w:pPr>
            <w:r>
              <w:t>Quản lý (Admin)</w:t>
            </w:r>
          </w:p>
        </w:tc>
        <w:tc>
          <w:tcPr>
            <w:tcW w:w="0" w:type="auto"/>
          </w:tcPr>
          <w:p w14:paraId="10A0115E" w14:textId="77777777" w:rsidR="00EB0F31" w:rsidRDefault="00EB0F31" w:rsidP="00EB0F31">
            <w:pPr>
              <w:jc w:val="center"/>
            </w:pPr>
          </w:p>
        </w:tc>
      </w:tr>
      <w:tr w:rsidR="00EB0F31" w14:paraId="10A01181" w14:textId="77777777" w:rsidTr="00EB0F31">
        <w:tc>
          <w:tcPr>
            <w:tcW w:w="0" w:type="auto"/>
          </w:tcPr>
          <w:p w14:paraId="10A0116C" w14:textId="77777777" w:rsidR="00EB0F31" w:rsidRDefault="00EB0F31" w:rsidP="00EB0F31">
            <w:pPr>
              <w:jc w:val="center"/>
            </w:pPr>
          </w:p>
        </w:tc>
        <w:tc>
          <w:tcPr>
            <w:tcW w:w="0" w:type="auto"/>
          </w:tcPr>
          <w:p w14:paraId="10A01173" w14:textId="77777777" w:rsidR="00EB0F31" w:rsidRDefault="00EB0F31" w:rsidP="00EB0F31">
            <w:pPr>
              <w:jc w:val="center"/>
            </w:pPr>
            <w:r>
              <w:t>↓ D1 ↑ D6</w:t>
            </w:r>
          </w:p>
        </w:tc>
        <w:tc>
          <w:tcPr>
            <w:tcW w:w="0" w:type="auto"/>
          </w:tcPr>
          <w:p w14:paraId="10A0117A" w14:textId="77777777" w:rsidR="00EB0F31" w:rsidRDefault="00EB0F31" w:rsidP="00EB0F31">
            <w:pPr>
              <w:jc w:val="center"/>
            </w:pPr>
          </w:p>
        </w:tc>
      </w:tr>
      <w:tr w:rsidR="00EB0F31" w14:paraId="10A0119D" w14:textId="77777777" w:rsidTr="00EB0F31">
        <w:tc>
          <w:tcPr>
            <w:tcW w:w="0" w:type="auto"/>
          </w:tcPr>
          <w:p w14:paraId="10A01188" w14:textId="77777777" w:rsidR="00EB0F31" w:rsidRDefault="00EB0F31" w:rsidP="00EB0F31">
            <w:pPr>
              <w:jc w:val="center"/>
            </w:pPr>
            <w:r>
              <w:t>Thiết bị nhập → D2 →</w:t>
            </w:r>
          </w:p>
        </w:tc>
        <w:tc>
          <w:tcPr>
            <w:tcW w:w="0" w:type="auto"/>
          </w:tcPr>
          <w:p w14:paraId="10A0118F" w14:textId="77777777" w:rsidR="00EB0F31" w:rsidRDefault="00EB0F31" w:rsidP="00EB0F31">
            <w:pPr>
              <w:jc w:val="center"/>
            </w:pPr>
            <w:r>
              <w:t>Xử lý Quản lý thực đơn</w:t>
            </w:r>
          </w:p>
        </w:tc>
        <w:tc>
          <w:tcPr>
            <w:tcW w:w="0" w:type="auto"/>
          </w:tcPr>
          <w:p w14:paraId="10A01196" w14:textId="77777777" w:rsidR="00EB0F31" w:rsidRDefault="00EB0F31" w:rsidP="00EB0F31">
            <w:pPr>
              <w:jc w:val="center"/>
            </w:pPr>
            <w:r>
              <w:t>→ D5 → Thiết bị xuất</w:t>
            </w:r>
          </w:p>
        </w:tc>
      </w:tr>
      <w:tr w:rsidR="00EB0F31" w14:paraId="10A011B9" w14:textId="77777777" w:rsidTr="00EB0F31">
        <w:tc>
          <w:tcPr>
            <w:tcW w:w="0" w:type="auto"/>
          </w:tcPr>
          <w:p w14:paraId="10A011A4" w14:textId="77777777" w:rsidR="00EB0F31" w:rsidRDefault="00EB0F31" w:rsidP="00EB0F31">
            <w:pPr>
              <w:jc w:val="center"/>
            </w:pPr>
          </w:p>
        </w:tc>
        <w:tc>
          <w:tcPr>
            <w:tcW w:w="0" w:type="auto"/>
          </w:tcPr>
          <w:p w14:paraId="10A011AB" w14:textId="77777777" w:rsidR="00EB0F31" w:rsidRDefault="00EB0F31" w:rsidP="00EB0F31">
            <w:pPr>
              <w:jc w:val="center"/>
            </w:pPr>
            <w:r>
              <w:t>↑ D3 ↓ D4</w:t>
            </w:r>
          </w:p>
        </w:tc>
        <w:tc>
          <w:tcPr>
            <w:tcW w:w="0" w:type="auto"/>
          </w:tcPr>
          <w:p w14:paraId="10A011B2" w14:textId="77777777" w:rsidR="00EB0F31" w:rsidRDefault="00EB0F31" w:rsidP="00EB0F31">
            <w:pPr>
              <w:jc w:val="center"/>
            </w:pPr>
          </w:p>
        </w:tc>
      </w:tr>
      <w:tr w:rsidR="00EB0F31" w14:paraId="10A011D5" w14:textId="77777777" w:rsidTr="00EB0F31">
        <w:tc>
          <w:tcPr>
            <w:tcW w:w="0" w:type="auto"/>
          </w:tcPr>
          <w:p w14:paraId="10A011C0" w14:textId="77777777" w:rsidR="00EB0F31" w:rsidRDefault="00EB0F31" w:rsidP="00EB0F31">
            <w:pPr>
              <w:jc w:val="center"/>
            </w:pPr>
          </w:p>
        </w:tc>
        <w:tc>
          <w:tcPr>
            <w:tcW w:w="0" w:type="auto"/>
          </w:tcPr>
          <w:p w14:paraId="10A011C7"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1CE" w14:textId="77777777" w:rsidR="00EB0F31" w:rsidRDefault="00EB0F31" w:rsidP="00EB0F31">
            <w:pPr>
              <w:jc w:val="center"/>
            </w:pPr>
          </w:p>
        </w:tc>
      </w:tr>
    </w:tbl>
    <w:p w14:paraId="10A011DC" w14:textId="77777777" w:rsidR="00FD2A0B" w:rsidRDefault="00000000">
      <w:pPr>
        <w:jc w:val="both"/>
      </w:pPr>
      <w:r>
        <w:t>Admin thêm/sửa/xóa món; hệ thống kiểm tra trùng tên và đơn giá hợp lệ trước khi ghi vào CSDL Thực đơn.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1F1" w14:textId="77777777" w:rsidTr="008427AC">
        <w:trPr>
          <w:jc w:val="center"/>
        </w:trPr>
        <w:tc>
          <w:tcPr>
            <w:tcW w:w="625" w:type="pct"/>
            <w:shd w:val="clear" w:color="auto" w:fill="D9D9D9"/>
          </w:tcPr>
          <w:p w14:paraId="10A011E3" w14:textId="77777777" w:rsidR="00FD2A0B" w:rsidRDefault="00000000">
            <w:pPr>
              <w:spacing w:before="40" w:after="40"/>
              <w:jc w:val="center"/>
            </w:pPr>
            <w:r>
              <w:rPr>
                <w:b/>
                <w:sz w:val="22"/>
              </w:rPr>
              <w:t>Ký hiệu</w:t>
            </w:r>
          </w:p>
        </w:tc>
        <w:tc>
          <w:tcPr>
            <w:tcW w:w="4375" w:type="pct"/>
            <w:shd w:val="clear" w:color="auto" w:fill="D9D9D9"/>
          </w:tcPr>
          <w:p w14:paraId="10A011EA" w14:textId="77777777" w:rsidR="00FD2A0B" w:rsidRDefault="00000000">
            <w:pPr>
              <w:spacing w:before="40" w:after="40"/>
              <w:jc w:val="center"/>
            </w:pPr>
            <w:r>
              <w:rPr>
                <w:b/>
                <w:sz w:val="22"/>
              </w:rPr>
              <w:t>Mô tả chi tiết</w:t>
            </w:r>
          </w:p>
        </w:tc>
      </w:tr>
      <w:tr w:rsidR="00FD2A0B" w14:paraId="10A01206" w14:textId="77777777" w:rsidTr="008427AC">
        <w:trPr>
          <w:jc w:val="center"/>
        </w:trPr>
        <w:tc>
          <w:tcPr>
            <w:tcW w:w="625" w:type="pct"/>
          </w:tcPr>
          <w:p w14:paraId="10A011F8" w14:textId="77777777" w:rsidR="00FD2A0B" w:rsidRDefault="00000000">
            <w:pPr>
              <w:spacing w:before="40" w:after="40"/>
              <w:jc w:val="center"/>
            </w:pPr>
            <w:r>
              <w:rPr>
                <w:sz w:val="22"/>
              </w:rPr>
              <w:t>D1</w:t>
            </w:r>
          </w:p>
        </w:tc>
        <w:tc>
          <w:tcPr>
            <w:tcW w:w="4375" w:type="pct"/>
          </w:tcPr>
          <w:p w14:paraId="10A011FF" w14:textId="77777777" w:rsidR="00FD2A0B" w:rsidRDefault="00000000">
            <w:pPr>
              <w:spacing w:before="40" w:after="40"/>
              <w:jc w:val="both"/>
            </w:pPr>
            <w:r>
              <w:rPr>
                <w:sz w:val="22"/>
              </w:rPr>
              <w:t>Tên món, loại món (Món ăn/Đồ uống), đơn giá, mô tả, trạng thái (Còn hàng/Hết hàng) theo QL_BM1; lệnh thêm/sửa/xóa.</w:t>
            </w:r>
          </w:p>
        </w:tc>
      </w:tr>
      <w:tr w:rsidR="00FD2A0B" w14:paraId="10A0121B" w14:textId="77777777" w:rsidTr="008427AC">
        <w:trPr>
          <w:jc w:val="center"/>
        </w:trPr>
        <w:tc>
          <w:tcPr>
            <w:tcW w:w="625" w:type="pct"/>
          </w:tcPr>
          <w:p w14:paraId="10A0120D" w14:textId="77777777" w:rsidR="00FD2A0B" w:rsidRDefault="00000000">
            <w:pPr>
              <w:spacing w:before="40" w:after="40"/>
              <w:jc w:val="center"/>
            </w:pPr>
            <w:r>
              <w:rPr>
                <w:sz w:val="22"/>
              </w:rPr>
              <w:t>D2</w:t>
            </w:r>
          </w:p>
        </w:tc>
        <w:tc>
          <w:tcPr>
            <w:tcW w:w="4375" w:type="pct"/>
          </w:tcPr>
          <w:p w14:paraId="10A01214" w14:textId="77777777" w:rsidR="00FD2A0B" w:rsidRDefault="00000000">
            <w:pPr>
              <w:spacing w:before="40" w:after="40"/>
              <w:jc w:val="both"/>
            </w:pPr>
            <w:r>
              <w:rPr>
                <w:sz w:val="22"/>
              </w:rPr>
              <w:t>Không có.</w:t>
            </w:r>
          </w:p>
        </w:tc>
      </w:tr>
      <w:tr w:rsidR="00FD2A0B" w14:paraId="10A01230" w14:textId="77777777" w:rsidTr="008427AC">
        <w:trPr>
          <w:jc w:val="center"/>
        </w:trPr>
        <w:tc>
          <w:tcPr>
            <w:tcW w:w="625" w:type="pct"/>
          </w:tcPr>
          <w:p w14:paraId="10A01222" w14:textId="77777777" w:rsidR="00FD2A0B" w:rsidRDefault="00000000">
            <w:pPr>
              <w:spacing w:before="40" w:after="40"/>
              <w:jc w:val="center"/>
            </w:pPr>
            <w:r>
              <w:rPr>
                <w:sz w:val="22"/>
              </w:rPr>
              <w:t>D3</w:t>
            </w:r>
          </w:p>
        </w:tc>
        <w:tc>
          <w:tcPr>
            <w:tcW w:w="4375" w:type="pct"/>
          </w:tcPr>
          <w:p w14:paraId="10A01229" w14:textId="77777777" w:rsidR="00FD2A0B" w:rsidRDefault="00000000">
            <w:pPr>
              <w:spacing w:before="40" w:after="40"/>
              <w:jc w:val="both"/>
            </w:pPr>
            <w:r>
              <w:rPr>
                <w:sz w:val="22"/>
              </w:rPr>
              <w:t>Đọc từ CSDL: danh sách thực đơn hiện tại (hiển thị, tìm kiếm, kiểm tra trùng).</w:t>
            </w:r>
          </w:p>
        </w:tc>
      </w:tr>
      <w:tr w:rsidR="00FD2A0B" w14:paraId="10A01245" w14:textId="77777777" w:rsidTr="008427AC">
        <w:trPr>
          <w:jc w:val="center"/>
        </w:trPr>
        <w:tc>
          <w:tcPr>
            <w:tcW w:w="625" w:type="pct"/>
          </w:tcPr>
          <w:p w14:paraId="10A01237" w14:textId="77777777" w:rsidR="00FD2A0B" w:rsidRDefault="00000000">
            <w:pPr>
              <w:spacing w:before="40" w:after="40"/>
              <w:jc w:val="center"/>
            </w:pPr>
            <w:r>
              <w:rPr>
                <w:sz w:val="22"/>
              </w:rPr>
              <w:t>D4</w:t>
            </w:r>
          </w:p>
        </w:tc>
        <w:tc>
          <w:tcPr>
            <w:tcW w:w="4375" w:type="pct"/>
          </w:tcPr>
          <w:p w14:paraId="10A0123E" w14:textId="77777777" w:rsidR="00FD2A0B" w:rsidRDefault="00000000">
            <w:pPr>
              <w:spacing w:before="40" w:after="40"/>
              <w:jc w:val="both"/>
            </w:pPr>
            <w:r>
              <w:rPr>
                <w:sz w:val="22"/>
              </w:rPr>
              <w:t>Ghi vào CSDL: thêm món / cập nhật / xóa món (đánh dấu ngừng kinh doanh).</w:t>
            </w:r>
          </w:p>
        </w:tc>
      </w:tr>
      <w:tr w:rsidR="00FD2A0B" w14:paraId="10A0125A" w14:textId="77777777" w:rsidTr="008427AC">
        <w:trPr>
          <w:jc w:val="center"/>
        </w:trPr>
        <w:tc>
          <w:tcPr>
            <w:tcW w:w="625" w:type="pct"/>
          </w:tcPr>
          <w:p w14:paraId="10A0124C" w14:textId="77777777" w:rsidR="00FD2A0B" w:rsidRDefault="00000000">
            <w:pPr>
              <w:spacing w:before="40" w:after="40"/>
              <w:jc w:val="center"/>
            </w:pPr>
            <w:r>
              <w:rPr>
                <w:sz w:val="22"/>
              </w:rPr>
              <w:t>D5</w:t>
            </w:r>
          </w:p>
        </w:tc>
        <w:tc>
          <w:tcPr>
            <w:tcW w:w="4375" w:type="pct"/>
          </w:tcPr>
          <w:p w14:paraId="10A01253" w14:textId="77777777" w:rsidR="00FD2A0B" w:rsidRDefault="00000000">
            <w:pPr>
              <w:spacing w:before="40" w:after="40"/>
              <w:jc w:val="both"/>
            </w:pPr>
            <w:r>
              <w:rPr>
                <w:sz w:val="22"/>
              </w:rPr>
              <w:t>Không có.</w:t>
            </w:r>
          </w:p>
        </w:tc>
      </w:tr>
      <w:tr w:rsidR="00FD2A0B" w14:paraId="10A0126F" w14:textId="77777777" w:rsidTr="008427AC">
        <w:trPr>
          <w:jc w:val="center"/>
        </w:trPr>
        <w:tc>
          <w:tcPr>
            <w:tcW w:w="625" w:type="pct"/>
          </w:tcPr>
          <w:p w14:paraId="10A01261" w14:textId="77777777" w:rsidR="00FD2A0B" w:rsidRDefault="00000000">
            <w:pPr>
              <w:spacing w:before="40" w:after="40"/>
              <w:jc w:val="center"/>
            </w:pPr>
            <w:r>
              <w:rPr>
                <w:sz w:val="22"/>
              </w:rPr>
              <w:t>D6</w:t>
            </w:r>
          </w:p>
        </w:tc>
        <w:tc>
          <w:tcPr>
            <w:tcW w:w="4375" w:type="pct"/>
          </w:tcPr>
          <w:p w14:paraId="10A01268" w14:textId="77777777" w:rsidR="00FD2A0B" w:rsidRDefault="00000000">
            <w:pPr>
              <w:spacing w:before="40" w:after="40"/>
              <w:jc w:val="both"/>
            </w:pPr>
            <w:r>
              <w:rPr>
                <w:sz w:val="22"/>
              </w:rPr>
              <w:t>Danh sách thực đơn; kết quả thao tác (thành công/thất bại).</w:t>
            </w:r>
          </w:p>
        </w:tc>
      </w:tr>
    </w:tbl>
    <w:p w14:paraId="10A01276" w14:textId="77777777" w:rsidR="00FD2A0B" w:rsidRDefault="00FD2A0B">
      <w:pPr>
        <w:spacing w:after="80"/>
      </w:pPr>
    </w:p>
    <w:p w14:paraId="10A0127D" w14:textId="77777777" w:rsidR="00FD2A0B" w:rsidRDefault="00000000">
      <w:pPr>
        <w:jc w:val="both"/>
      </w:pPr>
      <w:r>
        <w:t>Thuật toán: (1) đọc danh sách thực đơn; (2) hiển thị bảng QL_BM1 và nút chức năng; (3) nhận thao tác thêm/sửa/xóa; (4) kiểm tra tên không trùng (khi thêm), đơn giá &amp;gt; 0, loại món hợp lệ; (5) nếu vi phạm thì báo lỗi; (6) ghi CSDL; (7) hiển thị kết quả, cập nhật danh sách.</w:t>
      </w:r>
    </w:p>
    <w:p w14:paraId="10A01284" w14:textId="77777777" w:rsidR="00FD2A0B" w:rsidRDefault="00000000">
      <w:pPr>
        <w:pStyle w:val="Heading4"/>
        <w:rPr>
          <w:rFonts w:ascii="Times New Roman" w:hAnsi="Times New Roman" w:cs="Times New Roman"/>
        </w:rPr>
      </w:pPr>
      <w:r>
        <w:rPr>
          <w:rFonts w:ascii="Times New Roman" w:hAnsi="Times New Roman" w:cs="Times New Roman"/>
        </w:rPr>
        <w:t>p) Quản lý bàn (Admin — Lưu trữ)</w:t>
      </w:r>
    </w:p>
    <w:tbl>
      <w:tblPr>
        <w:tblStyle w:val="TableGrid"/>
        <w:tblW w:w="0" w:type="auto"/>
        <w:jc w:val="center"/>
        <w:tblLook w:val="04A0" w:firstRow="1" w:lastRow="0" w:firstColumn="1" w:lastColumn="0" w:noHBand="0" w:noVBand="1"/>
      </w:tblPr>
      <w:tblGrid>
        <w:gridCol w:w="2636"/>
        <w:gridCol w:w="3207"/>
        <w:gridCol w:w="2578"/>
      </w:tblGrid>
      <w:tr w:rsidR="00EB0F31" w14:paraId="10A012A0" w14:textId="77777777" w:rsidTr="00EB0F31">
        <w:tc>
          <w:tcPr>
            <w:tcW w:w="0" w:type="auto"/>
          </w:tcPr>
          <w:p w14:paraId="10A0128B" w14:textId="77777777" w:rsidR="00EB0F31" w:rsidRDefault="00EB0F31" w:rsidP="00EB0F31">
            <w:pPr>
              <w:jc w:val="center"/>
            </w:pPr>
          </w:p>
        </w:tc>
        <w:tc>
          <w:tcPr>
            <w:tcW w:w="0" w:type="auto"/>
          </w:tcPr>
          <w:p w14:paraId="10A01292" w14:textId="77777777" w:rsidR="00EB0F31" w:rsidRDefault="00EB0F31" w:rsidP="00EB0F31">
            <w:pPr>
              <w:jc w:val="center"/>
            </w:pPr>
            <w:r>
              <w:t>Quản lý (Admin)</w:t>
            </w:r>
          </w:p>
        </w:tc>
        <w:tc>
          <w:tcPr>
            <w:tcW w:w="0" w:type="auto"/>
          </w:tcPr>
          <w:p w14:paraId="10A01299" w14:textId="77777777" w:rsidR="00EB0F31" w:rsidRDefault="00EB0F31" w:rsidP="00EB0F31">
            <w:pPr>
              <w:jc w:val="center"/>
            </w:pPr>
          </w:p>
        </w:tc>
      </w:tr>
      <w:tr w:rsidR="00EB0F31" w14:paraId="10A012BC" w14:textId="77777777" w:rsidTr="00EB0F31">
        <w:tc>
          <w:tcPr>
            <w:tcW w:w="0" w:type="auto"/>
          </w:tcPr>
          <w:p w14:paraId="10A012A7" w14:textId="77777777" w:rsidR="00EB0F31" w:rsidRDefault="00EB0F31" w:rsidP="00EB0F31">
            <w:pPr>
              <w:jc w:val="center"/>
            </w:pPr>
          </w:p>
        </w:tc>
        <w:tc>
          <w:tcPr>
            <w:tcW w:w="0" w:type="auto"/>
          </w:tcPr>
          <w:p w14:paraId="10A012AE" w14:textId="77777777" w:rsidR="00EB0F31" w:rsidRDefault="00EB0F31" w:rsidP="00EB0F31">
            <w:pPr>
              <w:jc w:val="center"/>
            </w:pPr>
            <w:r>
              <w:t>↓ D1 ↑ D6</w:t>
            </w:r>
          </w:p>
        </w:tc>
        <w:tc>
          <w:tcPr>
            <w:tcW w:w="0" w:type="auto"/>
          </w:tcPr>
          <w:p w14:paraId="10A012B5" w14:textId="77777777" w:rsidR="00EB0F31" w:rsidRDefault="00EB0F31" w:rsidP="00EB0F31">
            <w:pPr>
              <w:jc w:val="center"/>
            </w:pPr>
          </w:p>
        </w:tc>
      </w:tr>
      <w:tr w:rsidR="00EB0F31" w14:paraId="10A012D8" w14:textId="77777777" w:rsidTr="00EB0F31">
        <w:tc>
          <w:tcPr>
            <w:tcW w:w="0" w:type="auto"/>
          </w:tcPr>
          <w:p w14:paraId="10A012C3" w14:textId="77777777" w:rsidR="00EB0F31" w:rsidRDefault="00EB0F31" w:rsidP="00EB0F31">
            <w:pPr>
              <w:jc w:val="center"/>
            </w:pPr>
            <w:r>
              <w:t>Thiết bị nhập → D2 →</w:t>
            </w:r>
          </w:p>
        </w:tc>
        <w:tc>
          <w:tcPr>
            <w:tcW w:w="0" w:type="auto"/>
          </w:tcPr>
          <w:p w14:paraId="10A012CA" w14:textId="77777777" w:rsidR="00EB0F31" w:rsidRDefault="00EB0F31" w:rsidP="00EB0F31">
            <w:pPr>
              <w:jc w:val="center"/>
            </w:pPr>
            <w:r>
              <w:t>Xử lý Quản lý bàn</w:t>
            </w:r>
          </w:p>
        </w:tc>
        <w:tc>
          <w:tcPr>
            <w:tcW w:w="0" w:type="auto"/>
          </w:tcPr>
          <w:p w14:paraId="10A012D1" w14:textId="77777777" w:rsidR="00EB0F31" w:rsidRDefault="00EB0F31" w:rsidP="00EB0F31">
            <w:pPr>
              <w:jc w:val="center"/>
            </w:pPr>
            <w:r>
              <w:t>→ D5 → Thiết bị xuất</w:t>
            </w:r>
          </w:p>
        </w:tc>
      </w:tr>
      <w:tr w:rsidR="00EB0F31" w14:paraId="10A012F4" w14:textId="77777777" w:rsidTr="00EB0F31">
        <w:tc>
          <w:tcPr>
            <w:tcW w:w="0" w:type="auto"/>
          </w:tcPr>
          <w:p w14:paraId="10A012DF" w14:textId="77777777" w:rsidR="00EB0F31" w:rsidRDefault="00EB0F31" w:rsidP="00EB0F31">
            <w:pPr>
              <w:jc w:val="center"/>
            </w:pPr>
          </w:p>
        </w:tc>
        <w:tc>
          <w:tcPr>
            <w:tcW w:w="0" w:type="auto"/>
          </w:tcPr>
          <w:p w14:paraId="10A012E6" w14:textId="77777777" w:rsidR="00EB0F31" w:rsidRDefault="00EB0F31" w:rsidP="00EB0F31">
            <w:pPr>
              <w:jc w:val="center"/>
            </w:pPr>
            <w:r>
              <w:t>↑ D3 ↓ D4</w:t>
            </w:r>
          </w:p>
        </w:tc>
        <w:tc>
          <w:tcPr>
            <w:tcW w:w="0" w:type="auto"/>
          </w:tcPr>
          <w:p w14:paraId="10A012ED" w14:textId="77777777" w:rsidR="00EB0F31" w:rsidRDefault="00EB0F31" w:rsidP="00EB0F31">
            <w:pPr>
              <w:jc w:val="center"/>
            </w:pPr>
          </w:p>
        </w:tc>
      </w:tr>
      <w:tr w:rsidR="00EB0F31" w14:paraId="10A01310" w14:textId="77777777" w:rsidTr="00EB0F31">
        <w:tc>
          <w:tcPr>
            <w:tcW w:w="0" w:type="auto"/>
          </w:tcPr>
          <w:p w14:paraId="10A012FB" w14:textId="77777777" w:rsidR="00EB0F31" w:rsidRDefault="00EB0F31" w:rsidP="00EB0F31">
            <w:pPr>
              <w:jc w:val="center"/>
            </w:pPr>
          </w:p>
        </w:tc>
        <w:tc>
          <w:tcPr>
            <w:tcW w:w="0" w:type="auto"/>
          </w:tcPr>
          <w:p w14:paraId="10A01302"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309" w14:textId="77777777" w:rsidR="00EB0F31" w:rsidRDefault="00EB0F31" w:rsidP="00EB0F31">
            <w:pPr>
              <w:jc w:val="center"/>
            </w:pPr>
          </w:p>
        </w:tc>
      </w:tr>
    </w:tbl>
    <w:p w14:paraId="10A01317" w14:textId="77777777" w:rsidR="00FD2A0B" w:rsidRDefault="00000000">
      <w:pPr>
        <w:jc w:val="both"/>
      </w:pPr>
      <w:r>
        <w:t>Admin thiết lập danh sách bàn (số bàn, khu vực, sức chứa); hệ thống chặn xóa bàn đang có khách hoặc đã đặt.</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32C" w14:textId="77777777" w:rsidTr="008427AC">
        <w:trPr>
          <w:jc w:val="center"/>
        </w:trPr>
        <w:tc>
          <w:tcPr>
            <w:tcW w:w="625" w:type="pct"/>
            <w:shd w:val="clear" w:color="auto" w:fill="D9D9D9"/>
          </w:tcPr>
          <w:p w14:paraId="10A0131E" w14:textId="77777777" w:rsidR="00FD2A0B" w:rsidRDefault="00000000">
            <w:pPr>
              <w:spacing w:before="40" w:after="40"/>
              <w:jc w:val="center"/>
            </w:pPr>
            <w:r>
              <w:rPr>
                <w:b/>
                <w:sz w:val="22"/>
              </w:rPr>
              <w:t>Ký hiệu</w:t>
            </w:r>
          </w:p>
        </w:tc>
        <w:tc>
          <w:tcPr>
            <w:tcW w:w="4375" w:type="pct"/>
            <w:shd w:val="clear" w:color="auto" w:fill="D9D9D9"/>
          </w:tcPr>
          <w:p w14:paraId="10A01325" w14:textId="77777777" w:rsidR="00FD2A0B" w:rsidRDefault="00000000">
            <w:pPr>
              <w:spacing w:before="40" w:after="40"/>
              <w:jc w:val="center"/>
            </w:pPr>
            <w:r>
              <w:rPr>
                <w:b/>
                <w:sz w:val="22"/>
              </w:rPr>
              <w:t>Mô tả chi tiết</w:t>
            </w:r>
          </w:p>
        </w:tc>
      </w:tr>
      <w:tr w:rsidR="00FD2A0B" w14:paraId="10A01341" w14:textId="77777777" w:rsidTr="008427AC">
        <w:trPr>
          <w:jc w:val="center"/>
        </w:trPr>
        <w:tc>
          <w:tcPr>
            <w:tcW w:w="625" w:type="pct"/>
          </w:tcPr>
          <w:p w14:paraId="10A01333" w14:textId="77777777" w:rsidR="00FD2A0B" w:rsidRDefault="00000000">
            <w:pPr>
              <w:spacing w:before="40" w:after="40"/>
              <w:jc w:val="center"/>
            </w:pPr>
            <w:r>
              <w:rPr>
                <w:sz w:val="22"/>
              </w:rPr>
              <w:t>D1</w:t>
            </w:r>
          </w:p>
        </w:tc>
        <w:tc>
          <w:tcPr>
            <w:tcW w:w="4375" w:type="pct"/>
          </w:tcPr>
          <w:p w14:paraId="10A0133A" w14:textId="77777777" w:rsidR="00FD2A0B" w:rsidRDefault="00000000">
            <w:pPr>
              <w:spacing w:before="40" w:after="40"/>
              <w:jc w:val="both"/>
            </w:pPr>
            <w:r>
              <w:rPr>
                <w:sz w:val="22"/>
              </w:rPr>
              <w:t>Số bàn, khu vực, sức chứa, ghi chú; lệnh thêm/sửa/xóa theo QL_BM2.</w:t>
            </w:r>
          </w:p>
        </w:tc>
      </w:tr>
      <w:tr w:rsidR="00FD2A0B" w14:paraId="10A01356" w14:textId="77777777" w:rsidTr="008427AC">
        <w:trPr>
          <w:jc w:val="center"/>
        </w:trPr>
        <w:tc>
          <w:tcPr>
            <w:tcW w:w="625" w:type="pct"/>
          </w:tcPr>
          <w:p w14:paraId="10A01348" w14:textId="77777777" w:rsidR="00FD2A0B" w:rsidRDefault="00000000">
            <w:pPr>
              <w:spacing w:before="40" w:after="40"/>
              <w:jc w:val="center"/>
            </w:pPr>
            <w:r>
              <w:rPr>
                <w:sz w:val="22"/>
              </w:rPr>
              <w:t>D2</w:t>
            </w:r>
          </w:p>
        </w:tc>
        <w:tc>
          <w:tcPr>
            <w:tcW w:w="4375" w:type="pct"/>
          </w:tcPr>
          <w:p w14:paraId="10A0134F" w14:textId="77777777" w:rsidR="00FD2A0B" w:rsidRDefault="00000000">
            <w:pPr>
              <w:spacing w:before="40" w:after="40"/>
              <w:jc w:val="both"/>
            </w:pPr>
            <w:r>
              <w:rPr>
                <w:sz w:val="22"/>
              </w:rPr>
              <w:t>Không có.</w:t>
            </w:r>
          </w:p>
        </w:tc>
      </w:tr>
      <w:tr w:rsidR="00FD2A0B" w14:paraId="10A0136B" w14:textId="77777777" w:rsidTr="008427AC">
        <w:trPr>
          <w:jc w:val="center"/>
        </w:trPr>
        <w:tc>
          <w:tcPr>
            <w:tcW w:w="625" w:type="pct"/>
          </w:tcPr>
          <w:p w14:paraId="10A0135D" w14:textId="77777777" w:rsidR="00FD2A0B" w:rsidRDefault="00000000">
            <w:pPr>
              <w:spacing w:before="40" w:after="40"/>
              <w:jc w:val="center"/>
            </w:pPr>
            <w:r>
              <w:rPr>
                <w:sz w:val="22"/>
              </w:rPr>
              <w:t>D3</w:t>
            </w:r>
          </w:p>
        </w:tc>
        <w:tc>
          <w:tcPr>
            <w:tcW w:w="4375" w:type="pct"/>
          </w:tcPr>
          <w:p w14:paraId="10A01364" w14:textId="77777777" w:rsidR="00FD2A0B" w:rsidRDefault="00000000">
            <w:pPr>
              <w:spacing w:before="40" w:after="40"/>
              <w:jc w:val="both"/>
            </w:pPr>
            <w:r>
              <w:rPr>
                <w:sz w:val="22"/>
              </w:rPr>
              <w:t>Đọc từ CSDL: danh sách bàn hiện tại và trạng thái (Trống/Có khách/Đã đặt).</w:t>
            </w:r>
          </w:p>
        </w:tc>
      </w:tr>
      <w:tr w:rsidR="00FD2A0B" w14:paraId="10A01380" w14:textId="77777777" w:rsidTr="008427AC">
        <w:trPr>
          <w:jc w:val="center"/>
        </w:trPr>
        <w:tc>
          <w:tcPr>
            <w:tcW w:w="625" w:type="pct"/>
          </w:tcPr>
          <w:p w14:paraId="10A01372" w14:textId="77777777" w:rsidR="00FD2A0B" w:rsidRDefault="00000000">
            <w:pPr>
              <w:spacing w:before="40" w:after="40"/>
              <w:jc w:val="center"/>
            </w:pPr>
            <w:r>
              <w:rPr>
                <w:sz w:val="22"/>
              </w:rPr>
              <w:t>D4</w:t>
            </w:r>
          </w:p>
        </w:tc>
        <w:tc>
          <w:tcPr>
            <w:tcW w:w="4375" w:type="pct"/>
          </w:tcPr>
          <w:p w14:paraId="10A01379" w14:textId="77777777" w:rsidR="00FD2A0B" w:rsidRDefault="00000000">
            <w:pPr>
              <w:spacing w:before="40" w:after="40"/>
              <w:jc w:val="both"/>
            </w:pPr>
            <w:r>
              <w:rPr>
                <w:sz w:val="22"/>
              </w:rPr>
              <w:t>Ghi vào CSDL: thêm/cập nhật/xóa bàn (không xóa cứng nếu bàn đang có khách hoặc đã đặt).</w:t>
            </w:r>
          </w:p>
        </w:tc>
      </w:tr>
      <w:tr w:rsidR="00FD2A0B" w14:paraId="10A01395" w14:textId="77777777" w:rsidTr="008427AC">
        <w:trPr>
          <w:jc w:val="center"/>
        </w:trPr>
        <w:tc>
          <w:tcPr>
            <w:tcW w:w="625" w:type="pct"/>
          </w:tcPr>
          <w:p w14:paraId="10A01387" w14:textId="77777777" w:rsidR="00FD2A0B" w:rsidRDefault="00000000">
            <w:pPr>
              <w:spacing w:before="40" w:after="40"/>
              <w:jc w:val="center"/>
            </w:pPr>
            <w:r>
              <w:rPr>
                <w:sz w:val="22"/>
              </w:rPr>
              <w:t>D5</w:t>
            </w:r>
          </w:p>
        </w:tc>
        <w:tc>
          <w:tcPr>
            <w:tcW w:w="4375" w:type="pct"/>
          </w:tcPr>
          <w:p w14:paraId="10A0138E" w14:textId="77777777" w:rsidR="00FD2A0B" w:rsidRDefault="00000000">
            <w:pPr>
              <w:spacing w:before="40" w:after="40"/>
              <w:jc w:val="both"/>
            </w:pPr>
            <w:r>
              <w:rPr>
                <w:sz w:val="22"/>
              </w:rPr>
              <w:t>Không có.</w:t>
            </w:r>
          </w:p>
        </w:tc>
      </w:tr>
      <w:tr w:rsidR="00FD2A0B" w14:paraId="10A013AA" w14:textId="77777777" w:rsidTr="008427AC">
        <w:trPr>
          <w:jc w:val="center"/>
        </w:trPr>
        <w:tc>
          <w:tcPr>
            <w:tcW w:w="625" w:type="pct"/>
          </w:tcPr>
          <w:p w14:paraId="10A0139C" w14:textId="77777777" w:rsidR="00FD2A0B" w:rsidRDefault="00000000">
            <w:pPr>
              <w:spacing w:before="40" w:after="40"/>
              <w:jc w:val="center"/>
            </w:pPr>
            <w:r>
              <w:rPr>
                <w:sz w:val="22"/>
              </w:rPr>
              <w:t>D6</w:t>
            </w:r>
          </w:p>
        </w:tc>
        <w:tc>
          <w:tcPr>
            <w:tcW w:w="4375" w:type="pct"/>
          </w:tcPr>
          <w:p w14:paraId="10A013A3" w14:textId="77777777" w:rsidR="00FD2A0B" w:rsidRDefault="00000000">
            <w:pPr>
              <w:spacing w:before="40" w:after="40"/>
              <w:jc w:val="both"/>
            </w:pPr>
            <w:r>
              <w:rPr>
                <w:sz w:val="22"/>
              </w:rPr>
              <w:t>Bảng danh sách bàn (QL_BM2); kết quả thao tác.</w:t>
            </w:r>
          </w:p>
        </w:tc>
      </w:tr>
    </w:tbl>
    <w:p w14:paraId="10A013B1" w14:textId="77777777" w:rsidR="00FD2A0B" w:rsidRDefault="00FD2A0B">
      <w:pPr>
        <w:spacing w:after="80"/>
      </w:pPr>
    </w:p>
    <w:p w14:paraId="10A013B8" w14:textId="77777777" w:rsidR="00FD2A0B" w:rsidRDefault="00000000">
      <w:pPr>
        <w:jc w:val="both"/>
      </w:pPr>
      <w:r>
        <w:t>Thuật toán: (1) đọc danh sách bàn; (2) hiển thị bảng QL_BM2; (3) nhận thao tác; (4) kiểm tra số bàn không trùng (khi thêm), sức chứa &amp;gt; 0, khi xóa thì bàn phải “Trống”; (5) nếu vi phạm thì báo lỗi; (6) ghi CSDL; (7) hiển thị kết quả.</w:t>
      </w:r>
    </w:p>
    <w:p w14:paraId="10A013BF" w14:textId="77777777" w:rsidR="00FD2A0B" w:rsidRDefault="00000000">
      <w:pPr>
        <w:pStyle w:val="Heading4"/>
        <w:rPr>
          <w:rFonts w:ascii="Times New Roman" w:hAnsi="Times New Roman" w:cs="Times New Roman"/>
        </w:rPr>
      </w:pPr>
      <w:r>
        <w:rPr>
          <w:rFonts w:ascii="Times New Roman" w:hAnsi="Times New Roman" w:cs="Times New Roman"/>
        </w:rPr>
        <w:t>q) Quản lý tài khoản (Admin — Phân quyền)</w:t>
      </w:r>
    </w:p>
    <w:tbl>
      <w:tblPr>
        <w:tblStyle w:val="TableGrid"/>
        <w:tblW w:w="0" w:type="auto"/>
        <w:jc w:val="center"/>
        <w:tblLook w:val="04A0" w:firstRow="1" w:lastRow="0" w:firstColumn="1" w:lastColumn="0" w:noHBand="0" w:noVBand="1"/>
      </w:tblPr>
      <w:tblGrid>
        <w:gridCol w:w="2636"/>
        <w:gridCol w:w="3207"/>
        <w:gridCol w:w="2578"/>
      </w:tblGrid>
      <w:tr w:rsidR="00EB0F31" w14:paraId="10A013DB" w14:textId="77777777" w:rsidTr="00EB0F31">
        <w:tc>
          <w:tcPr>
            <w:tcW w:w="0" w:type="auto"/>
          </w:tcPr>
          <w:p w14:paraId="10A013C6" w14:textId="77777777" w:rsidR="00EB0F31" w:rsidRDefault="00EB0F31" w:rsidP="00EB0F31">
            <w:pPr>
              <w:jc w:val="center"/>
            </w:pPr>
          </w:p>
        </w:tc>
        <w:tc>
          <w:tcPr>
            <w:tcW w:w="0" w:type="auto"/>
          </w:tcPr>
          <w:p w14:paraId="10A013CD" w14:textId="77777777" w:rsidR="00EB0F31" w:rsidRDefault="00EB0F31" w:rsidP="00EB0F31">
            <w:pPr>
              <w:jc w:val="center"/>
            </w:pPr>
            <w:r>
              <w:t>Quản lý (Admin)</w:t>
            </w:r>
          </w:p>
        </w:tc>
        <w:tc>
          <w:tcPr>
            <w:tcW w:w="0" w:type="auto"/>
          </w:tcPr>
          <w:p w14:paraId="10A013D4" w14:textId="77777777" w:rsidR="00EB0F31" w:rsidRDefault="00EB0F31" w:rsidP="00EB0F31">
            <w:pPr>
              <w:jc w:val="center"/>
            </w:pPr>
          </w:p>
        </w:tc>
      </w:tr>
      <w:tr w:rsidR="00EB0F31" w14:paraId="10A013F7" w14:textId="77777777" w:rsidTr="00EB0F31">
        <w:tc>
          <w:tcPr>
            <w:tcW w:w="0" w:type="auto"/>
          </w:tcPr>
          <w:p w14:paraId="10A013E2" w14:textId="77777777" w:rsidR="00EB0F31" w:rsidRDefault="00EB0F31" w:rsidP="00EB0F31">
            <w:pPr>
              <w:jc w:val="center"/>
            </w:pPr>
          </w:p>
        </w:tc>
        <w:tc>
          <w:tcPr>
            <w:tcW w:w="0" w:type="auto"/>
          </w:tcPr>
          <w:p w14:paraId="10A013E9" w14:textId="77777777" w:rsidR="00EB0F31" w:rsidRDefault="00EB0F31" w:rsidP="00EB0F31">
            <w:pPr>
              <w:jc w:val="center"/>
            </w:pPr>
            <w:r>
              <w:t>↓ D1 ↑ D6</w:t>
            </w:r>
          </w:p>
        </w:tc>
        <w:tc>
          <w:tcPr>
            <w:tcW w:w="0" w:type="auto"/>
          </w:tcPr>
          <w:p w14:paraId="10A013F0" w14:textId="77777777" w:rsidR="00EB0F31" w:rsidRDefault="00EB0F31" w:rsidP="00EB0F31">
            <w:pPr>
              <w:jc w:val="center"/>
            </w:pPr>
          </w:p>
        </w:tc>
      </w:tr>
      <w:tr w:rsidR="00EB0F31" w14:paraId="10A01413" w14:textId="77777777" w:rsidTr="00EB0F31">
        <w:tc>
          <w:tcPr>
            <w:tcW w:w="0" w:type="auto"/>
          </w:tcPr>
          <w:p w14:paraId="10A013FE" w14:textId="77777777" w:rsidR="00EB0F31" w:rsidRDefault="00EB0F31" w:rsidP="00EB0F31">
            <w:pPr>
              <w:jc w:val="center"/>
            </w:pPr>
            <w:r>
              <w:t>Thiết bị nhập → D2 →</w:t>
            </w:r>
          </w:p>
        </w:tc>
        <w:tc>
          <w:tcPr>
            <w:tcW w:w="0" w:type="auto"/>
          </w:tcPr>
          <w:p w14:paraId="10A01405" w14:textId="77777777" w:rsidR="00EB0F31" w:rsidRDefault="00EB0F31" w:rsidP="00EB0F31">
            <w:pPr>
              <w:jc w:val="center"/>
            </w:pPr>
            <w:r>
              <w:t>Xử lý Quản lý tài khoản</w:t>
            </w:r>
          </w:p>
        </w:tc>
        <w:tc>
          <w:tcPr>
            <w:tcW w:w="0" w:type="auto"/>
          </w:tcPr>
          <w:p w14:paraId="10A0140C" w14:textId="77777777" w:rsidR="00EB0F31" w:rsidRDefault="00EB0F31" w:rsidP="00EB0F31">
            <w:pPr>
              <w:jc w:val="center"/>
            </w:pPr>
            <w:r>
              <w:t>→ D5 → Thiết bị xuất</w:t>
            </w:r>
          </w:p>
        </w:tc>
      </w:tr>
      <w:tr w:rsidR="00EB0F31" w14:paraId="10A0142F" w14:textId="77777777" w:rsidTr="00EB0F31">
        <w:tc>
          <w:tcPr>
            <w:tcW w:w="0" w:type="auto"/>
          </w:tcPr>
          <w:p w14:paraId="10A0141A" w14:textId="77777777" w:rsidR="00EB0F31" w:rsidRDefault="00EB0F31" w:rsidP="00EB0F31">
            <w:pPr>
              <w:jc w:val="center"/>
            </w:pPr>
          </w:p>
        </w:tc>
        <w:tc>
          <w:tcPr>
            <w:tcW w:w="0" w:type="auto"/>
          </w:tcPr>
          <w:p w14:paraId="10A01421" w14:textId="77777777" w:rsidR="00EB0F31" w:rsidRDefault="00EB0F31" w:rsidP="00EB0F31">
            <w:pPr>
              <w:jc w:val="center"/>
            </w:pPr>
            <w:r>
              <w:t>↑ D3 ↓ D4</w:t>
            </w:r>
          </w:p>
        </w:tc>
        <w:tc>
          <w:tcPr>
            <w:tcW w:w="0" w:type="auto"/>
          </w:tcPr>
          <w:p w14:paraId="10A01428" w14:textId="77777777" w:rsidR="00EB0F31" w:rsidRDefault="00EB0F31" w:rsidP="00EB0F31">
            <w:pPr>
              <w:jc w:val="center"/>
            </w:pPr>
          </w:p>
        </w:tc>
      </w:tr>
      <w:tr w:rsidR="00EB0F31" w14:paraId="10A0144B" w14:textId="77777777" w:rsidTr="00EB0F31">
        <w:tc>
          <w:tcPr>
            <w:tcW w:w="0" w:type="auto"/>
          </w:tcPr>
          <w:p w14:paraId="10A01436" w14:textId="77777777" w:rsidR="00EB0F31" w:rsidRDefault="00EB0F31" w:rsidP="00EB0F31">
            <w:pPr>
              <w:jc w:val="center"/>
            </w:pPr>
          </w:p>
        </w:tc>
        <w:tc>
          <w:tcPr>
            <w:tcW w:w="0" w:type="auto"/>
          </w:tcPr>
          <w:p w14:paraId="10A0143D"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444" w14:textId="77777777" w:rsidR="00EB0F31" w:rsidRDefault="00EB0F31" w:rsidP="00EB0F31">
            <w:pPr>
              <w:jc w:val="center"/>
            </w:pPr>
          </w:p>
        </w:tc>
      </w:tr>
    </w:tbl>
    <w:p w14:paraId="10A01452" w14:textId="77777777" w:rsidR="00FD2A0B" w:rsidRDefault="00000000">
      <w:pPr>
        <w:jc w:val="both"/>
      </w:pPr>
      <w:r>
        <w:t>Admin tạo/sửa/khóa/mở khóa tài khoản và đặt lại mật khẩu theo QL_QĐ1; mật khẩu được băm trước khi lưu.</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467" w14:textId="77777777" w:rsidTr="008427AC">
        <w:trPr>
          <w:jc w:val="center"/>
        </w:trPr>
        <w:tc>
          <w:tcPr>
            <w:tcW w:w="625" w:type="pct"/>
            <w:shd w:val="clear" w:color="auto" w:fill="D9D9D9"/>
          </w:tcPr>
          <w:p w14:paraId="10A01459" w14:textId="77777777" w:rsidR="00FD2A0B" w:rsidRDefault="00000000">
            <w:pPr>
              <w:spacing w:before="40" w:after="40"/>
              <w:jc w:val="center"/>
            </w:pPr>
            <w:r>
              <w:rPr>
                <w:b/>
                <w:sz w:val="22"/>
              </w:rPr>
              <w:t>Ký hiệu</w:t>
            </w:r>
          </w:p>
        </w:tc>
        <w:tc>
          <w:tcPr>
            <w:tcW w:w="4375" w:type="pct"/>
            <w:shd w:val="clear" w:color="auto" w:fill="D9D9D9"/>
          </w:tcPr>
          <w:p w14:paraId="10A01460" w14:textId="77777777" w:rsidR="00FD2A0B" w:rsidRDefault="00000000">
            <w:pPr>
              <w:spacing w:before="40" w:after="40"/>
              <w:jc w:val="center"/>
            </w:pPr>
            <w:r>
              <w:rPr>
                <w:b/>
                <w:sz w:val="22"/>
              </w:rPr>
              <w:t>Mô tả chi tiết</w:t>
            </w:r>
          </w:p>
        </w:tc>
      </w:tr>
      <w:tr w:rsidR="00FD2A0B" w14:paraId="10A0147C" w14:textId="77777777" w:rsidTr="008427AC">
        <w:trPr>
          <w:jc w:val="center"/>
        </w:trPr>
        <w:tc>
          <w:tcPr>
            <w:tcW w:w="625" w:type="pct"/>
          </w:tcPr>
          <w:p w14:paraId="10A0146E" w14:textId="77777777" w:rsidR="00FD2A0B" w:rsidRDefault="00000000">
            <w:pPr>
              <w:spacing w:before="40" w:after="40"/>
              <w:jc w:val="center"/>
            </w:pPr>
            <w:r>
              <w:rPr>
                <w:sz w:val="22"/>
              </w:rPr>
              <w:t>D1</w:t>
            </w:r>
          </w:p>
        </w:tc>
        <w:tc>
          <w:tcPr>
            <w:tcW w:w="4375" w:type="pct"/>
          </w:tcPr>
          <w:p w14:paraId="10A01475" w14:textId="77777777" w:rsidR="00FD2A0B" w:rsidRDefault="00000000">
            <w:pPr>
              <w:spacing w:before="40" w:after="40"/>
              <w:jc w:val="both"/>
            </w:pPr>
            <w:r>
              <w:rPr>
                <w:sz w:val="22"/>
              </w:rPr>
              <w:t>Họ tên, tên đăng nhập, mật khẩu khởi tạo, vai trò; lệnh thêm/sửa/khóa/mở khóa/đặt lại mật khẩu theo QL_BM3.</w:t>
            </w:r>
          </w:p>
        </w:tc>
      </w:tr>
      <w:tr w:rsidR="00FD2A0B" w14:paraId="10A01491" w14:textId="77777777" w:rsidTr="008427AC">
        <w:trPr>
          <w:jc w:val="center"/>
        </w:trPr>
        <w:tc>
          <w:tcPr>
            <w:tcW w:w="625" w:type="pct"/>
          </w:tcPr>
          <w:p w14:paraId="10A01483" w14:textId="77777777" w:rsidR="00FD2A0B" w:rsidRDefault="00000000">
            <w:pPr>
              <w:spacing w:before="40" w:after="40"/>
              <w:jc w:val="center"/>
            </w:pPr>
            <w:r>
              <w:rPr>
                <w:sz w:val="22"/>
              </w:rPr>
              <w:t>D2</w:t>
            </w:r>
          </w:p>
        </w:tc>
        <w:tc>
          <w:tcPr>
            <w:tcW w:w="4375" w:type="pct"/>
          </w:tcPr>
          <w:p w14:paraId="10A0148A" w14:textId="77777777" w:rsidR="00FD2A0B" w:rsidRDefault="00000000">
            <w:pPr>
              <w:spacing w:before="40" w:after="40"/>
              <w:jc w:val="both"/>
            </w:pPr>
            <w:r>
              <w:rPr>
                <w:sz w:val="22"/>
              </w:rPr>
              <w:t>Không có.</w:t>
            </w:r>
          </w:p>
        </w:tc>
      </w:tr>
      <w:tr w:rsidR="00FD2A0B" w14:paraId="10A014A6" w14:textId="77777777" w:rsidTr="008427AC">
        <w:trPr>
          <w:jc w:val="center"/>
        </w:trPr>
        <w:tc>
          <w:tcPr>
            <w:tcW w:w="625" w:type="pct"/>
          </w:tcPr>
          <w:p w14:paraId="10A01498" w14:textId="77777777" w:rsidR="00FD2A0B" w:rsidRDefault="00000000">
            <w:pPr>
              <w:spacing w:before="40" w:after="40"/>
              <w:jc w:val="center"/>
            </w:pPr>
            <w:r>
              <w:rPr>
                <w:sz w:val="22"/>
              </w:rPr>
              <w:t>D3</w:t>
            </w:r>
          </w:p>
        </w:tc>
        <w:tc>
          <w:tcPr>
            <w:tcW w:w="4375" w:type="pct"/>
          </w:tcPr>
          <w:p w14:paraId="10A0149F" w14:textId="77777777" w:rsidR="00FD2A0B" w:rsidRDefault="00000000">
            <w:pPr>
              <w:spacing w:before="40" w:after="40"/>
              <w:jc w:val="both"/>
            </w:pPr>
            <w:r>
              <w:rPr>
                <w:sz w:val="22"/>
              </w:rPr>
              <w:t>Đọc từ CSDL: danh sách tài khoản, danh mục vai trò, ma trận phân quyền.</w:t>
            </w:r>
          </w:p>
        </w:tc>
      </w:tr>
      <w:tr w:rsidR="00FD2A0B" w14:paraId="10A014BB" w14:textId="77777777" w:rsidTr="008427AC">
        <w:trPr>
          <w:jc w:val="center"/>
        </w:trPr>
        <w:tc>
          <w:tcPr>
            <w:tcW w:w="625" w:type="pct"/>
          </w:tcPr>
          <w:p w14:paraId="10A014AD" w14:textId="77777777" w:rsidR="00FD2A0B" w:rsidRDefault="00000000">
            <w:pPr>
              <w:spacing w:before="40" w:after="40"/>
              <w:jc w:val="center"/>
            </w:pPr>
            <w:r>
              <w:rPr>
                <w:sz w:val="22"/>
              </w:rPr>
              <w:t>D4</w:t>
            </w:r>
          </w:p>
        </w:tc>
        <w:tc>
          <w:tcPr>
            <w:tcW w:w="4375" w:type="pct"/>
          </w:tcPr>
          <w:p w14:paraId="10A014B4" w14:textId="77777777" w:rsidR="00FD2A0B" w:rsidRDefault="00000000">
            <w:pPr>
              <w:spacing w:before="40" w:after="40"/>
              <w:jc w:val="both"/>
            </w:pPr>
            <w:r>
              <w:rPr>
                <w:sz w:val="22"/>
              </w:rPr>
              <w:t>Ghi vào CSDL: thêm/sửa tài khoản (mật khẩu hash), khóa/mở khóa, đặt lại mật khẩu.</w:t>
            </w:r>
          </w:p>
        </w:tc>
      </w:tr>
      <w:tr w:rsidR="00FD2A0B" w14:paraId="10A014D0" w14:textId="77777777" w:rsidTr="008427AC">
        <w:trPr>
          <w:jc w:val="center"/>
        </w:trPr>
        <w:tc>
          <w:tcPr>
            <w:tcW w:w="625" w:type="pct"/>
          </w:tcPr>
          <w:p w14:paraId="10A014C2" w14:textId="77777777" w:rsidR="00FD2A0B" w:rsidRDefault="00000000">
            <w:pPr>
              <w:spacing w:before="40" w:after="40"/>
              <w:jc w:val="center"/>
            </w:pPr>
            <w:r>
              <w:rPr>
                <w:sz w:val="22"/>
              </w:rPr>
              <w:t>D5</w:t>
            </w:r>
          </w:p>
        </w:tc>
        <w:tc>
          <w:tcPr>
            <w:tcW w:w="4375" w:type="pct"/>
          </w:tcPr>
          <w:p w14:paraId="10A014C9" w14:textId="77777777" w:rsidR="00FD2A0B" w:rsidRDefault="00000000">
            <w:pPr>
              <w:spacing w:before="40" w:after="40"/>
              <w:jc w:val="both"/>
            </w:pPr>
            <w:r>
              <w:rPr>
                <w:sz w:val="22"/>
              </w:rPr>
              <w:t>Không có.</w:t>
            </w:r>
          </w:p>
        </w:tc>
      </w:tr>
      <w:tr w:rsidR="00FD2A0B" w14:paraId="10A014E5" w14:textId="77777777" w:rsidTr="008427AC">
        <w:trPr>
          <w:jc w:val="center"/>
        </w:trPr>
        <w:tc>
          <w:tcPr>
            <w:tcW w:w="625" w:type="pct"/>
          </w:tcPr>
          <w:p w14:paraId="10A014D7" w14:textId="77777777" w:rsidR="00FD2A0B" w:rsidRDefault="00000000">
            <w:pPr>
              <w:spacing w:before="40" w:after="40"/>
              <w:jc w:val="center"/>
            </w:pPr>
            <w:r>
              <w:rPr>
                <w:sz w:val="22"/>
              </w:rPr>
              <w:t>D6</w:t>
            </w:r>
          </w:p>
        </w:tc>
        <w:tc>
          <w:tcPr>
            <w:tcW w:w="4375" w:type="pct"/>
          </w:tcPr>
          <w:p w14:paraId="10A014DE" w14:textId="77777777" w:rsidR="00FD2A0B" w:rsidRDefault="00000000">
            <w:pPr>
              <w:spacing w:before="40" w:after="40"/>
              <w:jc w:val="both"/>
            </w:pPr>
            <w:r>
              <w:rPr>
                <w:sz w:val="22"/>
              </w:rPr>
              <w:t>Danh sách tài khoản (QL_BM3); kết quả thao tác.</w:t>
            </w:r>
          </w:p>
        </w:tc>
      </w:tr>
    </w:tbl>
    <w:p w14:paraId="10A014EC" w14:textId="77777777" w:rsidR="00FD2A0B" w:rsidRDefault="00FD2A0B">
      <w:pPr>
        <w:spacing w:after="80"/>
      </w:pPr>
    </w:p>
    <w:p w14:paraId="10A014F3" w14:textId="77777777" w:rsidR="00FD2A0B" w:rsidRDefault="00000000">
      <w:pPr>
        <w:jc w:val="both"/>
      </w:pPr>
      <w:r>
        <w:t>Thuật toán: (1) đọc danh sách tài khoản và vai trò; (2) hiển thị QL_BM3; (3) nhận thao tác; (4) kiểm tra QL_QĐ1 — tên đăng nhập không trùng, mật khẩu ≥ 8 ký tự có chữ và số, vai trò hợp lệ, không cho Admin tự khóa chính mình; (5) nếu vi phạm thì báo lỗi; (6) băm mật khẩu (nếu có) và ghi CSDL; (7) hiển thị kết quả.</w:t>
      </w:r>
    </w:p>
    <w:p w14:paraId="10A014FA" w14:textId="77777777" w:rsidR="00FD2A0B" w:rsidRDefault="00000000">
      <w:pPr>
        <w:pStyle w:val="Heading4"/>
        <w:rPr>
          <w:rFonts w:ascii="Times New Roman" w:hAnsi="Times New Roman" w:cs="Times New Roman"/>
        </w:rPr>
      </w:pPr>
      <w:r>
        <w:rPr>
          <w:rFonts w:ascii="Times New Roman" w:hAnsi="Times New Roman" w:cs="Times New Roman"/>
        </w:rPr>
        <w:t>r) Xem báo cáo tổng hợp (Admin — Kết xuất)</w:t>
      </w:r>
    </w:p>
    <w:tbl>
      <w:tblPr>
        <w:tblStyle w:val="TableGrid"/>
        <w:tblW w:w="0" w:type="auto"/>
        <w:jc w:val="center"/>
        <w:tblLook w:val="04A0" w:firstRow="1" w:lastRow="0" w:firstColumn="1" w:lastColumn="0" w:noHBand="0" w:noVBand="1"/>
      </w:tblPr>
      <w:tblGrid>
        <w:gridCol w:w="2636"/>
        <w:gridCol w:w="3207"/>
        <w:gridCol w:w="2578"/>
      </w:tblGrid>
      <w:tr w:rsidR="00EB0F31" w14:paraId="10A01516" w14:textId="77777777" w:rsidTr="00EB0F31">
        <w:tc>
          <w:tcPr>
            <w:tcW w:w="0" w:type="auto"/>
          </w:tcPr>
          <w:p w14:paraId="10A01501" w14:textId="77777777" w:rsidR="00EB0F31" w:rsidRDefault="00EB0F31" w:rsidP="00EB0F31">
            <w:pPr>
              <w:jc w:val="center"/>
            </w:pPr>
          </w:p>
        </w:tc>
        <w:tc>
          <w:tcPr>
            <w:tcW w:w="0" w:type="auto"/>
          </w:tcPr>
          <w:p w14:paraId="10A01508" w14:textId="77777777" w:rsidR="00EB0F31" w:rsidRDefault="00EB0F31" w:rsidP="00EB0F31">
            <w:pPr>
              <w:jc w:val="center"/>
            </w:pPr>
            <w:r>
              <w:t>Quản lý (Admin)</w:t>
            </w:r>
          </w:p>
        </w:tc>
        <w:tc>
          <w:tcPr>
            <w:tcW w:w="0" w:type="auto"/>
          </w:tcPr>
          <w:p w14:paraId="10A0150F" w14:textId="77777777" w:rsidR="00EB0F31" w:rsidRDefault="00EB0F31" w:rsidP="00EB0F31">
            <w:pPr>
              <w:jc w:val="center"/>
            </w:pPr>
          </w:p>
        </w:tc>
      </w:tr>
      <w:tr w:rsidR="00EB0F31" w14:paraId="10A01532" w14:textId="77777777" w:rsidTr="00EB0F31">
        <w:tc>
          <w:tcPr>
            <w:tcW w:w="0" w:type="auto"/>
          </w:tcPr>
          <w:p w14:paraId="10A0151D" w14:textId="77777777" w:rsidR="00EB0F31" w:rsidRDefault="00EB0F31" w:rsidP="00EB0F31">
            <w:pPr>
              <w:jc w:val="center"/>
            </w:pPr>
          </w:p>
        </w:tc>
        <w:tc>
          <w:tcPr>
            <w:tcW w:w="0" w:type="auto"/>
          </w:tcPr>
          <w:p w14:paraId="10A01524" w14:textId="77777777" w:rsidR="00EB0F31" w:rsidRDefault="00EB0F31" w:rsidP="00EB0F31">
            <w:pPr>
              <w:jc w:val="center"/>
            </w:pPr>
            <w:r>
              <w:t>↓ D1 ↑ D6</w:t>
            </w:r>
          </w:p>
        </w:tc>
        <w:tc>
          <w:tcPr>
            <w:tcW w:w="0" w:type="auto"/>
          </w:tcPr>
          <w:p w14:paraId="10A0152B" w14:textId="77777777" w:rsidR="00EB0F31" w:rsidRDefault="00EB0F31" w:rsidP="00EB0F31">
            <w:pPr>
              <w:jc w:val="center"/>
            </w:pPr>
          </w:p>
        </w:tc>
      </w:tr>
      <w:tr w:rsidR="00EB0F31" w14:paraId="10A0154E" w14:textId="77777777" w:rsidTr="00EB0F31">
        <w:tc>
          <w:tcPr>
            <w:tcW w:w="0" w:type="auto"/>
          </w:tcPr>
          <w:p w14:paraId="10A01539" w14:textId="77777777" w:rsidR="00EB0F31" w:rsidRDefault="00EB0F31" w:rsidP="00EB0F31">
            <w:pPr>
              <w:jc w:val="center"/>
            </w:pPr>
            <w:r>
              <w:t>Thiết bị nhập → D2 →</w:t>
            </w:r>
          </w:p>
        </w:tc>
        <w:tc>
          <w:tcPr>
            <w:tcW w:w="0" w:type="auto"/>
          </w:tcPr>
          <w:p w14:paraId="10A01540" w14:textId="77777777" w:rsidR="00EB0F31" w:rsidRDefault="00EB0F31" w:rsidP="00EB0F31">
            <w:pPr>
              <w:jc w:val="center"/>
            </w:pPr>
            <w:r>
              <w:t>Xử lý Lập báo cáo tổng hợp</w:t>
            </w:r>
          </w:p>
        </w:tc>
        <w:tc>
          <w:tcPr>
            <w:tcW w:w="0" w:type="auto"/>
          </w:tcPr>
          <w:p w14:paraId="10A01547" w14:textId="77777777" w:rsidR="00EB0F31" w:rsidRDefault="00EB0F31" w:rsidP="00EB0F31">
            <w:pPr>
              <w:jc w:val="center"/>
            </w:pPr>
            <w:r>
              <w:t>→ D5 → Thiết bị xuất</w:t>
            </w:r>
          </w:p>
        </w:tc>
      </w:tr>
      <w:tr w:rsidR="00EB0F31" w14:paraId="10A0156A" w14:textId="77777777" w:rsidTr="00EB0F31">
        <w:tc>
          <w:tcPr>
            <w:tcW w:w="0" w:type="auto"/>
          </w:tcPr>
          <w:p w14:paraId="10A01555" w14:textId="77777777" w:rsidR="00EB0F31" w:rsidRDefault="00EB0F31" w:rsidP="00EB0F31">
            <w:pPr>
              <w:jc w:val="center"/>
            </w:pPr>
          </w:p>
        </w:tc>
        <w:tc>
          <w:tcPr>
            <w:tcW w:w="0" w:type="auto"/>
          </w:tcPr>
          <w:p w14:paraId="10A0155C" w14:textId="77777777" w:rsidR="00EB0F31" w:rsidRDefault="00EB0F31" w:rsidP="00EB0F31">
            <w:pPr>
              <w:jc w:val="center"/>
            </w:pPr>
            <w:r>
              <w:t>↑ D3 ↓ D4</w:t>
            </w:r>
          </w:p>
        </w:tc>
        <w:tc>
          <w:tcPr>
            <w:tcW w:w="0" w:type="auto"/>
          </w:tcPr>
          <w:p w14:paraId="10A01563" w14:textId="77777777" w:rsidR="00EB0F31" w:rsidRDefault="00EB0F31" w:rsidP="00EB0F31">
            <w:pPr>
              <w:jc w:val="center"/>
            </w:pPr>
          </w:p>
        </w:tc>
      </w:tr>
      <w:tr w:rsidR="00EB0F31" w14:paraId="10A01586" w14:textId="77777777" w:rsidTr="00EB0F31">
        <w:tc>
          <w:tcPr>
            <w:tcW w:w="0" w:type="auto"/>
          </w:tcPr>
          <w:p w14:paraId="10A01571" w14:textId="77777777" w:rsidR="00EB0F31" w:rsidRDefault="00EB0F31" w:rsidP="00EB0F31">
            <w:pPr>
              <w:jc w:val="center"/>
            </w:pPr>
          </w:p>
        </w:tc>
        <w:tc>
          <w:tcPr>
            <w:tcW w:w="0" w:type="auto"/>
          </w:tcPr>
          <w:p w14:paraId="10A01578"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57F" w14:textId="77777777" w:rsidR="00EB0F31" w:rsidRDefault="00EB0F31" w:rsidP="00EB0F31">
            <w:pPr>
              <w:jc w:val="center"/>
            </w:pPr>
          </w:p>
        </w:tc>
      </w:tr>
    </w:tbl>
    <w:p w14:paraId="10A0158D" w14:textId="77777777" w:rsidR="00FD2A0B" w:rsidRDefault="00000000">
      <w:pPr>
        <w:jc w:val="both"/>
      </w:pPr>
      <w:r>
        <w:t>Admin xem dashboard tổng hợp gồm doanh thu, top món bán chạy và cảnh báo tồn kho theo QL_BM4.</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5A2" w14:textId="77777777" w:rsidTr="008427AC">
        <w:trPr>
          <w:jc w:val="center"/>
        </w:trPr>
        <w:tc>
          <w:tcPr>
            <w:tcW w:w="625" w:type="pct"/>
            <w:shd w:val="clear" w:color="auto" w:fill="D9D9D9"/>
          </w:tcPr>
          <w:p w14:paraId="10A01594" w14:textId="77777777" w:rsidR="00FD2A0B" w:rsidRDefault="00000000">
            <w:pPr>
              <w:spacing w:before="40" w:after="40"/>
              <w:jc w:val="center"/>
            </w:pPr>
            <w:r>
              <w:rPr>
                <w:b/>
                <w:sz w:val="22"/>
              </w:rPr>
              <w:t>Ký hiệu</w:t>
            </w:r>
          </w:p>
        </w:tc>
        <w:tc>
          <w:tcPr>
            <w:tcW w:w="4375" w:type="pct"/>
            <w:shd w:val="clear" w:color="auto" w:fill="D9D9D9"/>
          </w:tcPr>
          <w:p w14:paraId="10A0159B" w14:textId="77777777" w:rsidR="00FD2A0B" w:rsidRDefault="00000000">
            <w:pPr>
              <w:spacing w:before="40" w:after="40"/>
              <w:jc w:val="center"/>
            </w:pPr>
            <w:r>
              <w:rPr>
                <w:b/>
                <w:sz w:val="22"/>
              </w:rPr>
              <w:t>Mô tả chi tiết</w:t>
            </w:r>
          </w:p>
        </w:tc>
      </w:tr>
      <w:tr w:rsidR="00FD2A0B" w14:paraId="10A015B7" w14:textId="77777777" w:rsidTr="008427AC">
        <w:trPr>
          <w:jc w:val="center"/>
        </w:trPr>
        <w:tc>
          <w:tcPr>
            <w:tcW w:w="625" w:type="pct"/>
          </w:tcPr>
          <w:p w14:paraId="10A015A9" w14:textId="77777777" w:rsidR="00FD2A0B" w:rsidRDefault="00000000">
            <w:pPr>
              <w:spacing w:before="40" w:after="40"/>
              <w:jc w:val="center"/>
            </w:pPr>
            <w:r>
              <w:rPr>
                <w:sz w:val="22"/>
              </w:rPr>
              <w:t>D1</w:t>
            </w:r>
          </w:p>
        </w:tc>
        <w:tc>
          <w:tcPr>
            <w:tcW w:w="4375" w:type="pct"/>
          </w:tcPr>
          <w:p w14:paraId="10A015B0" w14:textId="77777777" w:rsidR="00FD2A0B" w:rsidRDefault="00000000">
            <w:pPr>
              <w:spacing w:before="40" w:after="40"/>
              <w:jc w:val="both"/>
            </w:pPr>
            <w:r>
              <w:rPr>
                <w:sz w:val="22"/>
              </w:rPr>
              <w:t>Khoảng thời gian báo cáo; các mục cần xem (doanh thu / top món / cảnh báo tồn / nhập-xuất).</w:t>
            </w:r>
          </w:p>
        </w:tc>
      </w:tr>
      <w:tr w:rsidR="00FD2A0B" w14:paraId="10A015CC" w14:textId="77777777" w:rsidTr="008427AC">
        <w:trPr>
          <w:jc w:val="center"/>
        </w:trPr>
        <w:tc>
          <w:tcPr>
            <w:tcW w:w="625" w:type="pct"/>
          </w:tcPr>
          <w:p w14:paraId="10A015BE" w14:textId="77777777" w:rsidR="00FD2A0B" w:rsidRDefault="00000000">
            <w:pPr>
              <w:spacing w:before="40" w:after="40"/>
              <w:jc w:val="center"/>
            </w:pPr>
            <w:r>
              <w:rPr>
                <w:sz w:val="22"/>
              </w:rPr>
              <w:t>D2</w:t>
            </w:r>
          </w:p>
        </w:tc>
        <w:tc>
          <w:tcPr>
            <w:tcW w:w="4375" w:type="pct"/>
          </w:tcPr>
          <w:p w14:paraId="10A015C5" w14:textId="77777777" w:rsidR="00FD2A0B" w:rsidRDefault="00000000">
            <w:pPr>
              <w:spacing w:before="40" w:after="40"/>
              <w:jc w:val="both"/>
            </w:pPr>
            <w:r>
              <w:rPr>
                <w:sz w:val="22"/>
              </w:rPr>
              <w:t>Không có.</w:t>
            </w:r>
          </w:p>
        </w:tc>
      </w:tr>
      <w:tr w:rsidR="00FD2A0B" w14:paraId="10A015E1" w14:textId="77777777" w:rsidTr="008427AC">
        <w:trPr>
          <w:jc w:val="center"/>
        </w:trPr>
        <w:tc>
          <w:tcPr>
            <w:tcW w:w="625" w:type="pct"/>
          </w:tcPr>
          <w:p w14:paraId="10A015D3" w14:textId="77777777" w:rsidR="00FD2A0B" w:rsidRDefault="00000000">
            <w:pPr>
              <w:spacing w:before="40" w:after="40"/>
              <w:jc w:val="center"/>
            </w:pPr>
            <w:r>
              <w:rPr>
                <w:sz w:val="22"/>
              </w:rPr>
              <w:t>D3</w:t>
            </w:r>
          </w:p>
        </w:tc>
        <w:tc>
          <w:tcPr>
            <w:tcW w:w="4375" w:type="pct"/>
          </w:tcPr>
          <w:p w14:paraId="10A015DA" w14:textId="77777777" w:rsidR="00FD2A0B" w:rsidRDefault="00000000">
            <w:pPr>
              <w:spacing w:before="40" w:after="40"/>
              <w:jc w:val="both"/>
            </w:pPr>
            <w:r>
              <w:rPr>
                <w:sz w:val="22"/>
              </w:rPr>
              <w:t>Đọc từ CSDL: hóa đơn, chi tiết order, phiếu nhập, phiếu xuất, tồn kho hiện tại, định mức tối thiểu.</w:t>
            </w:r>
          </w:p>
        </w:tc>
      </w:tr>
      <w:tr w:rsidR="00FD2A0B" w14:paraId="10A015F6" w14:textId="77777777" w:rsidTr="008427AC">
        <w:trPr>
          <w:jc w:val="center"/>
        </w:trPr>
        <w:tc>
          <w:tcPr>
            <w:tcW w:w="625" w:type="pct"/>
          </w:tcPr>
          <w:p w14:paraId="10A015E8" w14:textId="77777777" w:rsidR="00FD2A0B" w:rsidRDefault="00000000">
            <w:pPr>
              <w:spacing w:before="40" w:after="40"/>
              <w:jc w:val="center"/>
            </w:pPr>
            <w:r>
              <w:rPr>
                <w:sz w:val="22"/>
              </w:rPr>
              <w:t>D4</w:t>
            </w:r>
          </w:p>
        </w:tc>
        <w:tc>
          <w:tcPr>
            <w:tcW w:w="4375" w:type="pct"/>
          </w:tcPr>
          <w:p w14:paraId="10A015EF" w14:textId="77777777" w:rsidR="00FD2A0B" w:rsidRDefault="00000000">
            <w:pPr>
              <w:spacing w:before="40" w:after="40"/>
              <w:jc w:val="both"/>
            </w:pPr>
            <w:r>
              <w:rPr>
                <w:sz w:val="22"/>
              </w:rPr>
              <w:t>Không có (báo cáo chỉ đọc).</w:t>
            </w:r>
          </w:p>
        </w:tc>
      </w:tr>
      <w:tr w:rsidR="00FD2A0B" w14:paraId="10A0160B" w14:textId="77777777" w:rsidTr="008427AC">
        <w:trPr>
          <w:jc w:val="center"/>
        </w:trPr>
        <w:tc>
          <w:tcPr>
            <w:tcW w:w="625" w:type="pct"/>
          </w:tcPr>
          <w:p w14:paraId="10A015FD" w14:textId="77777777" w:rsidR="00FD2A0B" w:rsidRDefault="00000000">
            <w:pPr>
              <w:spacing w:before="40" w:after="40"/>
              <w:jc w:val="center"/>
            </w:pPr>
            <w:r>
              <w:rPr>
                <w:sz w:val="22"/>
              </w:rPr>
              <w:t>D5</w:t>
            </w:r>
          </w:p>
        </w:tc>
        <w:tc>
          <w:tcPr>
            <w:tcW w:w="4375" w:type="pct"/>
          </w:tcPr>
          <w:p w14:paraId="10A01604" w14:textId="77777777" w:rsidR="00FD2A0B" w:rsidRDefault="00000000">
            <w:pPr>
              <w:spacing w:before="40" w:after="40"/>
              <w:jc w:val="both"/>
            </w:pPr>
            <w:r>
              <w:rPr>
                <w:sz w:val="22"/>
              </w:rPr>
              <w:t>Xuất ra máy in: báo cáo tổng hợp (QL_BM4).</w:t>
            </w:r>
          </w:p>
        </w:tc>
      </w:tr>
      <w:tr w:rsidR="00FD2A0B" w14:paraId="10A01620" w14:textId="77777777" w:rsidTr="008427AC">
        <w:trPr>
          <w:jc w:val="center"/>
        </w:trPr>
        <w:tc>
          <w:tcPr>
            <w:tcW w:w="625" w:type="pct"/>
          </w:tcPr>
          <w:p w14:paraId="10A01612" w14:textId="77777777" w:rsidR="00FD2A0B" w:rsidRDefault="00000000">
            <w:pPr>
              <w:spacing w:before="40" w:after="40"/>
              <w:jc w:val="center"/>
            </w:pPr>
            <w:r>
              <w:rPr>
                <w:sz w:val="22"/>
              </w:rPr>
              <w:t>D6</w:t>
            </w:r>
          </w:p>
        </w:tc>
        <w:tc>
          <w:tcPr>
            <w:tcW w:w="4375" w:type="pct"/>
          </w:tcPr>
          <w:p w14:paraId="10A01619" w14:textId="77777777" w:rsidR="00FD2A0B" w:rsidRDefault="00000000">
            <w:pPr>
              <w:spacing w:before="40" w:after="40"/>
              <w:jc w:val="both"/>
            </w:pPr>
            <w:r>
              <w:rPr>
                <w:sz w:val="22"/>
              </w:rPr>
              <w:t>Dashboard QL_BM4 với 3 phần (doanh thu, top món, cảnh báo tồn).</w:t>
            </w:r>
          </w:p>
        </w:tc>
      </w:tr>
    </w:tbl>
    <w:p w14:paraId="10A01627" w14:textId="77777777" w:rsidR="00FD2A0B" w:rsidRDefault="00FD2A0B">
      <w:pPr>
        <w:spacing w:after="80"/>
      </w:pPr>
    </w:p>
    <w:p w14:paraId="10A0162E" w14:textId="77777777" w:rsidR="00FD2A0B" w:rsidRDefault="00000000">
      <w:pPr>
        <w:jc w:val="both"/>
      </w:pPr>
      <w:r>
        <w:t>Thuật toán: (1) nhận kỳ báo cáo và các mục; (2) kiểm tra ngày bắt đầu ≤ ngày kết thúc; (3) tổng hợp doanh thu theo ngày và hình thức TT; (4) tổng hợp top món bán chạy (giảm dần, lấy top N); (5) lọc NVL có tồn ≤ định mức tối thiểu; (6) hiển thị QL_BM4 đủ 3 phần; (7) in nếu yêu cầu.</w:t>
      </w:r>
    </w:p>
    <w:p w14:paraId="10A01635" w14:textId="77777777" w:rsidR="00FD2A0B" w:rsidRDefault="00000000">
      <w:pPr>
        <w:pStyle w:val="Heading4"/>
        <w:rPr>
          <w:rFonts w:ascii="Times New Roman" w:hAnsi="Times New Roman" w:cs="Times New Roman"/>
        </w:rPr>
      </w:pPr>
      <w:r>
        <w:rPr>
          <w:rFonts w:ascii="Times New Roman" w:hAnsi="Times New Roman" w:cs="Times New Roman"/>
        </w:rPr>
        <w:t>s) Đăng nhập / Đăng xuất (Mọi vai trò — Phân quyền)</w:t>
      </w:r>
    </w:p>
    <w:tbl>
      <w:tblPr>
        <w:tblStyle w:val="TableGrid"/>
        <w:tblW w:w="0" w:type="auto"/>
        <w:jc w:val="center"/>
        <w:tblLook w:val="04A0" w:firstRow="1" w:lastRow="0" w:firstColumn="1" w:lastColumn="0" w:noHBand="0" w:noVBand="1"/>
      </w:tblPr>
      <w:tblGrid>
        <w:gridCol w:w="2636"/>
        <w:gridCol w:w="3207"/>
        <w:gridCol w:w="2578"/>
      </w:tblGrid>
      <w:tr w:rsidR="00EB0F31" w14:paraId="10A01651" w14:textId="77777777" w:rsidTr="00EB0F31">
        <w:tc>
          <w:tcPr>
            <w:tcW w:w="0" w:type="auto"/>
          </w:tcPr>
          <w:p w14:paraId="10A0163C" w14:textId="77777777" w:rsidR="00EB0F31" w:rsidRDefault="00EB0F31" w:rsidP="00EB0F31">
            <w:pPr>
              <w:jc w:val="center"/>
            </w:pPr>
          </w:p>
        </w:tc>
        <w:tc>
          <w:tcPr>
            <w:tcW w:w="0" w:type="auto"/>
          </w:tcPr>
          <w:p w14:paraId="10A01643" w14:textId="77777777" w:rsidR="00EB0F31" w:rsidRDefault="00EB0F31" w:rsidP="00EB0F31">
            <w:pPr>
              <w:jc w:val="center"/>
            </w:pPr>
            <w:r>
              <w:t>Người dùng (mọi vai trò)</w:t>
            </w:r>
          </w:p>
        </w:tc>
        <w:tc>
          <w:tcPr>
            <w:tcW w:w="0" w:type="auto"/>
          </w:tcPr>
          <w:p w14:paraId="10A0164A" w14:textId="77777777" w:rsidR="00EB0F31" w:rsidRDefault="00EB0F31" w:rsidP="00EB0F31">
            <w:pPr>
              <w:jc w:val="center"/>
            </w:pPr>
          </w:p>
        </w:tc>
      </w:tr>
      <w:tr w:rsidR="00EB0F31" w14:paraId="10A0166D" w14:textId="77777777" w:rsidTr="00EB0F31">
        <w:tc>
          <w:tcPr>
            <w:tcW w:w="0" w:type="auto"/>
          </w:tcPr>
          <w:p w14:paraId="10A01658" w14:textId="77777777" w:rsidR="00EB0F31" w:rsidRDefault="00EB0F31" w:rsidP="00EB0F31">
            <w:pPr>
              <w:jc w:val="center"/>
            </w:pPr>
          </w:p>
        </w:tc>
        <w:tc>
          <w:tcPr>
            <w:tcW w:w="0" w:type="auto"/>
          </w:tcPr>
          <w:p w14:paraId="10A0165F" w14:textId="77777777" w:rsidR="00EB0F31" w:rsidRDefault="00EB0F31" w:rsidP="00EB0F31">
            <w:pPr>
              <w:jc w:val="center"/>
            </w:pPr>
            <w:r>
              <w:t>↓ D1 ↑ D6</w:t>
            </w:r>
          </w:p>
        </w:tc>
        <w:tc>
          <w:tcPr>
            <w:tcW w:w="0" w:type="auto"/>
          </w:tcPr>
          <w:p w14:paraId="10A01666" w14:textId="77777777" w:rsidR="00EB0F31" w:rsidRDefault="00EB0F31" w:rsidP="00EB0F31">
            <w:pPr>
              <w:jc w:val="center"/>
            </w:pPr>
          </w:p>
        </w:tc>
      </w:tr>
      <w:tr w:rsidR="00EB0F31" w14:paraId="10A01689" w14:textId="77777777" w:rsidTr="00EB0F31">
        <w:tc>
          <w:tcPr>
            <w:tcW w:w="0" w:type="auto"/>
          </w:tcPr>
          <w:p w14:paraId="10A01674" w14:textId="77777777" w:rsidR="00EB0F31" w:rsidRDefault="00EB0F31" w:rsidP="00EB0F31">
            <w:pPr>
              <w:jc w:val="center"/>
            </w:pPr>
            <w:r>
              <w:t>Thiết bị nhập → D2 →</w:t>
            </w:r>
          </w:p>
        </w:tc>
        <w:tc>
          <w:tcPr>
            <w:tcW w:w="0" w:type="auto"/>
          </w:tcPr>
          <w:p w14:paraId="10A0167B" w14:textId="77777777" w:rsidR="00EB0F31" w:rsidRDefault="00EB0F31" w:rsidP="00EB0F31">
            <w:pPr>
              <w:jc w:val="center"/>
            </w:pPr>
            <w:r>
              <w:t>Xử lý Đăng nhập / Đăng xuất</w:t>
            </w:r>
          </w:p>
        </w:tc>
        <w:tc>
          <w:tcPr>
            <w:tcW w:w="0" w:type="auto"/>
          </w:tcPr>
          <w:p w14:paraId="10A01682" w14:textId="77777777" w:rsidR="00EB0F31" w:rsidRDefault="00EB0F31" w:rsidP="00EB0F31">
            <w:pPr>
              <w:jc w:val="center"/>
            </w:pPr>
            <w:r>
              <w:t>→ D5 → Thiết bị xuất</w:t>
            </w:r>
          </w:p>
        </w:tc>
      </w:tr>
      <w:tr w:rsidR="00EB0F31" w14:paraId="10A016A5" w14:textId="77777777" w:rsidTr="00EB0F31">
        <w:tc>
          <w:tcPr>
            <w:tcW w:w="0" w:type="auto"/>
          </w:tcPr>
          <w:p w14:paraId="10A01690" w14:textId="77777777" w:rsidR="00EB0F31" w:rsidRDefault="00EB0F31" w:rsidP="00EB0F31">
            <w:pPr>
              <w:jc w:val="center"/>
            </w:pPr>
          </w:p>
        </w:tc>
        <w:tc>
          <w:tcPr>
            <w:tcW w:w="0" w:type="auto"/>
          </w:tcPr>
          <w:p w14:paraId="10A01697" w14:textId="77777777" w:rsidR="00EB0F31" w:rsidRDefault="00EB0F31" w:rsidP="00EB0F31">
            <w:pPr>
              <w:jc w:val="center"/>
            </w:pPr>
            <w:r>
              <w:t>↑ D3 ↓ D4</w:t>
            </w:r>
          </w:p>
        </w:tc>
        <w:tc>
          <w:tcPr>
            <w:tcW w:w="0" w:type="auto"/>
          </w:tcPr>
          <w:p w14:paraId="10A0169E" w14:textId="77777777" w:rsidR="00EB0F31" w:rsidRDefault="00EB0F31" w:rsidP="00EB0F31">
            <w:pPr>
              <w:jc w:val="center"/>
            </w:pPr>
          </w:p>
        </w:tc>
      </w:tr>
      <w:tr w:rsidR="00EB0F31" w14:paraId="10A016C1" w14:textId="77777777" w:rsidTr="00EB0F31">
        <w:tc>
          <w:tcPr>
            <w:tcW w:w="0" w:type="auto"/>
          </w:tcPr>
          <w:p w14:paraId="10A016AC" w14:textId="77777777" w:rsidR="00EB0F31" w:rsidRDefault="00EB0F31" w:rsidP="00EB0F31">
            <w:pPr>
              <w:jc w:val="center"/>
            </w:pPr>
          </w:p>
        </w:tc>
        <w:tc>
          <w:tcPr>
            <w:tcW w:w="0" w:type="auto"/>
          </w:tcPr>
          <w:p w14:paraId="10A016B3" w14:textId="77777777" w:rsidR="00EB0F31" w:rsidRDefault="00EB0F31" w:rsidP="00EB0F31">
            <w:pPr>
              <w:jc w:val="center"/>
            </w:pPr>
            <w:r>
              <w:rPr>
                <w:rFonts w:ascii="Arial" w:hAnsi="Arial" w:cs="Arial"/>
              </w:rPr>
              <w:t>══</w:t>
            </w:r>
            <w:r>
              <w:t xml:space="preserve"> Bộ nhớ phụ (CSDL) </w:t>
            </w:r>
            <w:r>
              <w:rPr>
                <w:rFonts w:ascii="Arial" w:hAnsi="Arial" w:cs="Arial"/>
              </w:rPr>
              <w:t>══</w:t>
            </w:r>
          </w:p>
        </w:tc>
        <w:tc>
          <w:tcPr>
            <w:tcW w:w="0" w:type="auto"/>
          </w:tcPr>
          <w:p w14:paraId="10A016BA" w14:textId="77777777" w:rsidR="00EB0F31" w:rsidRDefault="00EB0F31" w:rsidP="00EB0F31">
            <w:pPr>
              <w:jc w:val="center"/>
            </w:pPr>
          </w:p>
        </w:tc>
      </w:tr>
    </w:tbl>
    <w:p w14:paraId="10A016C8" w14:textId="77777777" w:rsidR="00FD2A0B" w:rsidRDefault="00000000">
      <w:pPr>
        <w:jc w:val="both"/>
      </w:pPr>
      <w:r>
        <w:t>Người dùng đăng nhập bằng tên đăng nhập và mật khẩu; hệ thống xác thực theo QL_QĐ1, tạo JWT stateless và mở giao diện theo vai trò.</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61"/>
        <w:gridCol w:w="8126"/>
      </w:tblGrid>
      <w:tr w:rsidR="00FD2A0B" w14:paraId="10A016DD" w14:textId="77777777" w:rsidTr="008427AC">
        <w:trPr>
          <w:jc w:val="center"/>
        </w:trPr>
        <w:tc>
          <w:tcPr>
            <w:tcW w:w="625" w:type="pct"/>
            <w:shd w:val="clear" w:color="auto" w:fill="D9D9D9"/>
          </w:tcPr>
          <w:p w14:paraId="10A016CF" w14:textId="77777777" w:rsidR="00FD2A0B" w:rsidRDefault="00000000">
            <w:pPr>
              <w:spacing w:before="40" w:after="40"/>
              <w:jc w:val="center"/>
            </w:pPr>
            <w:r>
              <w:rPr>
                <w:b/>
                <w:sz w:val="22"/>
              </w:rPr>
              <w:t>Ký hiệu</w:t>
            </w:r>
          </w:p>
        </w:tc>
        <w:tc>
          <w:tcPr>
            <w:tcW w:w="4375" w:type="pct"/>
            <w:shd w:val="clear" w:color="auto" w:fill="D9D9D9"/>
          </w:tcPr>
          <w:p w14:paraId="10A016D6" w14:textId="77777777" w:rsidR="00FD2A0B" w:rsidRDefault="00000000">
            <w:pPr>
              <w:spacing w:before="40" w:after="40"/>
              <w:jc w:val="center"/>
            </w:pPr>
            <w:r>
              <w:rPr>
                <w:b/>
                <w:sz w:val="22"/>
              </w:rPr>
              <w:t>Mô tả chi tiết</w:t>
            </w:r>
          </w:p>
        </w:tc>
      </w:tr>
      <w:tr w:rsidR="00FD2A0B" w14:paraId="10A016F2" w14:textId="77777777" w:rsidTr="008427AC">
        <w:trPr>
          <w:jc w:val="center"/>
        </w:trPr>
        <w:tc>
          <w:tcPr>
            <w:tcW w:w="625" w:type="pct"/>
          </w:tcPr>
          <w:p w14:paraId="10A016E4" w14:textId="77777777" w:rsidR="00FD2A0B" w:rsidRDefault="00000000">
            <w:pPr>
              <w:spacing w:before="40" w:after="40"/>
              <w:jc w:val="center"/>
            </w:pPr>
            <w:r>
              <w:rPr>
                <w:sz w:val="22"/>
              </w:rPr>
              <w:t>D1</w:t>
            </w:r>
          </w:p>
        </w:tc>
        <w:tc>
          <w:tcPr>
            <w:tcW w:w="4375" w:type="pct"/>
          </w:tcPr>
          <w:p w14:paraId="10A016EB" w14:textId="77777777" w:rsidR="00FD2A0B" w:rsidRDefault="00000000">
            <w:pPr>
              <w:spacing w:before="40" w:after="40"/>
              <w:jc w:val="both"/>
            </w:pPr>
            <w:r>
              <w:rPr>
                <w:sz w:val="22"/>
              </w:rPr>
              <w:t>Tên đăng nhập + mật khẩu (đăng nhập); hoặc lệnh “Đăng xuất”.</w:t>
            </w:r>
          </w:p>
        </w:tc>
      </w:tr>
      <w:tr w:rsidR="00FD2A0B" w14:paraId="10A01707" w14:textId="77777777" w:rsidTr="008427AC">
        <w:trPr>
          <w:jc w:val="center"/>
        </w:trPr>
        <w:tc>
          <w:tcPr>
            <w:tcW w:w="625" w:type="pct"/>
          </w:tcPr>
          <w:p w14:paraId="10A016F9" w14:textId="77777777" w:rsidR="00FD2A0B" w:rsidRDefault="00000000">
            <w:pPr>
              <w:spacing w:before="40" w:after="40"/>
              <w:jc w:val="center"/>
            </w:pPr>
            <w:r>
              <w:rPr>
                <w:sz w:val="22"/>
              </w:rPr>
              <w:t>D2</w:t>
            </w:r>
          </w:p>
        </w:tc>
        <w:tc>
          <w:tcPr>
            <w:tcW w:w="4375" w:type="pct"/>
          </w:tcPr>
          <w:p w14:paraId="10A01700" w14:textId="77777777" w:rsidR="00FD2A0B" w:rsidRDefault="00000000">
            <w:pPr>
              <w:spacing w:before="40" w:after="40"/>
              <w:jc w:val="both"/>
            </w:pPr>
            <w:r>
              <w:rPr>
                <w:sz w:val="22"/>
              </w:rPr>
              <w:t>Không có.</w:t>
            </w:r>
          </w:p>
        </w:tc>
      </w:tr>
      <w:tr w:rsidR="00FD2A0B" w14:paraId="10A0171C" w14:textId="77777777" w:rsidTr="008427AC">
        <w:trPr>
          <w:jc w:val="center"/>
        </w:trPr>
        <w:tc>
          <w:tcPr>
            <w:tcW w:w="625" w:type="pct"/>
          </w:tcPr>
          <w:p w14:paraId="10A0170E" w14:textId="77777777" w:rsidR="00FD2A0B" w:rsidRDefault="00000000">
            <w:pPr>
              <w:spacing w:before="40" w:after="40"/>
              <w:jc w:val="center"/>
            </w:pPr>
            <w:r>
              <w:rPr>
                <w:sz w:val="22"/>
              </w:rPr>
              <w:t>D3</w:t>
            </w:r>
          </w:p>
        </w:tc>
        <w:tc>
          <w:tcPr>
            <w:tcW w:w="4375" w:type="pct"/>
          </w:tcPr>
          <w:p w14:paraId="10A01715" w14:textId="77777777" w:rsidR="00FD2A0B" w:rsidRDefault="00000000">
            <w:pPr>
              <w:spacing w:before="40" w:after="40"/>
              <w:jc w:val="both"/>
            </w:pPr>
            <w:r>
              <w:rPr>
                <w:sz w:val="22"/>
              </w:rPr>
              <w:t>Đọc từ CSDL: tài khoản theo tên đăng nhập (trạng thái, hash mật khẩu, số lần sai liên tiếp, vai trò); thời gian phiên lấy từ hằng số hệ thống.</w:t>
            </w:r>
          </w:p>
        </w:tc>
      </w:tr>
      <w:tr w:rsidR="00FD2A0B" w14:paraId="10A01731" w14:textId="77777777" w:rsidTr="008427AC">
        <w:trPr>
          <w:jc w:val="center"/>
        </w:trPr>
        <w:tc>
          <w:tcPr>
            <w:tcW w:w="625" w:type="pct"/>
          </w:tcPr>
          <w:p w14:paraId="10A01723" w14:textId="77777777" w:rsidR="00FD2A0B" w:rsidRDefault="00000000">
            <w:pPr>
              <w:spacing w:before="40" w:after="40"/>
              <w:jc w:val="center"/>
            </w:pPr>
            <w:r>
              <w:rPr>
                <w:sz w:val="22"/>
              </w:rPr>
              <w:t>D4</w:t>
            </w:r>
          </w:p>
        </w:tc>
        <w:tc>
          <w:tcPr>
            <w:tcW w:w="4375" w:type="pct"/>
          </w:tcPr>
          <w:p w14:paraId="10A0172A" w14:textId="77777777" w:rsidR="00FD2A0B" w:rsidRDefault="00000000">
            <w:pPr>
              <w:spacing w:before="40" w:after="40"/>
              <w:jc w:val="both"/>
            </w:pPr>
            <w:r>
              <w:rPr>
                <w:sz w:val="22"/>
              </w:rPr>
              <w:t>Ghi vào CSDL: tăng/đặt lại số lần sai; khóa tài khoản nếu sai ≥ 5; cập nhật thời gian đăng nhập gần nhất. Token JWT trả về client, không lưu phía server.</w:t>
            </w:r>
          </w:p>
        </w:tc>
      </w:tr>
      <w:tr w:rsidR="00FD2A0B" w14:paraId="10A01746" w14:textId="77777777" w:rsidTr="008427AC">
        <w:trPr>
          <w:jc w:val="center"/>
        </w:trPr>
        <w:tc>
          <w:tcPr>
            <w:tcW w:w="625" w:type="pct"/>
          </w:tcPr>
          <w:p w14:paraId="10A01738" w14:textId="77777777" w:rsidR="00FD2A0B" w:rsidRDefault="00000000">
            <w:pPr>
              <w:spacing w:before="40" w:after="40"/>
              <w:jc w:val="center"/>
            </w:pPr>
            <w:r>
              <w:rPr>
                <w:sz w:val="22"/>
              </w:rPr>
              <w:t>D5</w:t>
            </w:r>
          </w:p>
        </w:tc>
        <w:tc>
          <w:tcPr>
            <w:tcW w:w="4375" w:type="pct"/>
          </w:tcPr>
          <w:p w14:paraId="10A0173F" w14:textId="77777777" w:rsidR="00FD2A0B" w:rsidRDefault="00000000">
            <w:pPr>
              <w:spacing w:before="40" w:after="40"/>
              <w:jc w:val="both"/>
            </w:pPr>
            <w:r>
              <w:rPr>
                <w:sz w:val="22"/>
              </w:rPr>
              <w:t>Không có.</w:t>
            </w:r>
          </w:p>
        </w:tc>
      </w:tr>
      <w:tr w:rsidR="00FD2A0B" w14:paraId="10A0175B" w14:textId="77777777" w:rsidTr="008427AC">
        <w:trPr>
          <w:jc w:val="center"/>
        </w:trPr>
        <w:tc>
          <w:tcPr>
            <w:tcW w:w="625" w:type="pct"/>
          </w:tcPr>
          <w:p w14:paraId="10A0174D" w14:textId="77777777" w:rsidR="00FD2A0B" w:rsidRDefault="00000000">
            <w:pPr>
              <w:spacing w:before="40" w:after="40"/>
              <w:jc w:val="center"/>
            </w:pPr>
            <w:r>
              <w:rPr>
                <w:sz w:val="22"/>
              </w:rPr>
              <w:t>D6</w:t>
            </w:r>
          </w:p>
        </w:tc>
        <w:tc>
          <w:tcPr>
            <w:tcW w:w="4375" w:type="pct"/>
          </w:tcPr>
          <w:p w14:paraId="10A01754" w14:textId="77777777" w:rsidR="00FD2A0B" w:rsidRDefault="00000000">
            <w:pPr>
              <w:spacing w:before="40" w:after="40"/>
              <w:jc w:val="both"/>
            </w:pPr>
            <w:r>
              <w:rPr>
                <w:sz w:val="22"/>
              </w:rPr>
              <w:t>Màn hình đăng nhập SYS_BM1; kết quả đăng nhập (thành công mở giao diện theo vai trò; thất bại báo lỗi); kết quả đăng xuất.</w:t>
            </w:r>
          </w:p>
        </w:tc>
      </w:tr>
    </w:tbl>
    <w:p w14:paraId="10A01762" w14:textId="77777777" w:rsidR="00FD2A0B" w:rsidRDefault="00FD2A0B">
      <w:pPr>
        <w:spacing w:after="80"/>
      </w:pPr>
    </w:p>
    <w:p w14:paraId="10A01769" w14:textId="77777777" w:rsidR="00FD2A0B" w:rsidRDefault="00000000">
      <w:pPr>
        <w:jc w:val="both"/>
      </w:pPr>
      <w:r>
        <w:t>Thuật toán: (1) nhận tên đăng nhập + mật khẩu (hoặc lệnh đăng xuất); (2) đọc tài khoản theo tên đăng nhập; (3) nếu không tồn tại hoặc “Đã khóa” thì báo lỗi; (4) so khớp mật khẩu hash — nếu sai thì tăng số lần sai, khóa khi ≥ 5, báo lỗi; (5) nếu đúng thì reset số lần sai, cập nhật thời gian, tạo JWT (UserID, RoleID, hạn = giờ hiện tại + thời gian phiên); (6) mở giao diện theo vai trò, client lưu JWT; (7) đăng xuất: client xóa JWT, về màn hình đăng nhập.</w:t>
      </w:r>
    </w:p>
    <w:p w14:paraId="367B72B2" w14:textId="77777777" w:rsidR="00FD2A0B" w:rsidRPr="00E97E75" w:rsidRDefault="00000000">
      <w:pPr>
        <w:pStyle w:val="Heading3"/>
        <w:rPr>
          <w:rFonts w:ascii="Times New Roman" w:hAnsi="Times New Roman" w:cs="Times New Roman"/>
        </w:rPr>
      </w:pPr>
      <w:bookmarkStart w:id="82" w:name="_Toc231379197"/>
      <w:bookmarkStart w:id="83" w:name="_Toc231381284"/>
      <w:r>
        <w:rPr>
          <w:rFonts w:ascii="Times New Roman" w:hAnsi="Times New Roman" w:cs="Times New Roman"/>
        </w:rPr>
        <w:t>1.6.3. Giả mã các hàm nghiệp vụ lõi</w:t>
      </w:r>
      <w:bookmarkEnd w:id="82"/>
      <w:bookmarkEnd w:id="83"/>
    </w:p>
    <w:p w14:paraId="38EBD561" w14:textId="77777777" w:rsidR="00FD2A0B" w:rsidRDefault="00000000">
      <w:pPr>
        <w:jc w:val="both"/>
      </w:pPr>
      <w:r>
        <w:t>Các hàm dưới đây thuộc tầng service — nơi đặt giao dịch và máy trạng thái. Quy ước: GIAO_DỊCH { … } tương ứng BEGIN … COMMIT, tự ROLLBACK khi có lỗi; NÉM_LỖI(mã, CODE, thông điệp) dừng hàm và trả về lỗi theo envelope.</w:t>
      </w:r>
    </w:p>
    <w:p w14:paraId="4A65C55A" w14:textId="77777777" w:rsidR="00FD2A0B" w:rsidRDefault="00000000">
      <w:pPr>
        <w:spacing w:after="40"/>
        <w:jc w:val="both"/>
      </w:pPr>
      <w:r>
        <w:rPr>
          <w:b/>
        </w:rPr>
        <w:t>• Đăng nhập (M1) — kiểm tra mật khẩu, khóa tài khoản sau 5 lần sai:</w:t>
      </w:r>
    </w:p>
    <w:p w14:paraId="3D50E2BD" w14:textId="77777777" w:rsidR="00FD2A0B" w:rsidRDefault="00000000">
      <w:pPr>
        <w:shd w:val="clear" w:color="auto" w:fill="F2F2F2"/>
        <w:spacing w:after="0" w:line="240" w:lineRule="auto"/>
      </w:pPr>
      <w:r>
        <w:rPr>
          <w:rFonts w:ascii="Consolas" w:hAnsi="Consolas"/>
          <w:sz w:val="18"/>
        </w:rPr>
        <w:t>HÀM DangNhap(tenDangNhap, matKhau):</w:t>
      </w:r>
    </w:p>
    <w:p w14:paraId="63174CB7" w14:textId="77777777" w:rsidR="00FD2A0B" w:rsidRDefault="00000000">
      <w:pPr>
        <w:shd w:val="clear" w:color="auto" w:fill="F2F2F2"/>
        <w:spacing w:after="0" w:line="240" w:lineRule="auto"/>
      </w:pPr>
      <w:r>
        <w:rPr>
          <w:rFonts w:ascii="Consolas" w:hAnsi="Consolas"/>
          <w:sz w:val="18"/>
        </w:rPr>
        <w:t xml:space="preserve">    u ← repo.TimUserTheoUsername(tenDangNhap)</w:t>
      </w:r>
    </w:p>
    <w:p w14:paraId="0FE70371" w14:textId="77777777" w:rsidR="00FD2A0B" w:rsidRDefault="00000000">
      <w:pPr>
        <w:shd w:val="clear" w:color="auto" w:fill="F2F2F2"/>
        <w:spacing w:after="0" w:line="240" w:lineRule="auto"/>
      </w:pPr>
      <w:r>
        <w:rPr>
          <w:rFonts w:ascii="Consolas" w:hAnsi="Consolas"/>
          <w:sz w:val="18"/>
        </w:rPr>
        <w:t xml:space="preserve">    NẾU u = null HOẶC u.Status = 'DaKhoa' THÌ NÉM_LỖI(401,'UNAUTHORIZED', ...)</w:t>
      </w:r>
    </w:p>
    <w:p w14:paraId="2C7BBC4D" w14:textId="77777777" w:rsidR="00FD2A0B" w:rsidRDefault="00000000">
      <w:pPr>
        <w:shd w:val="clear" w:color="auto" w:fill="F2F2F2"/>
        <w:spacing w:after="0" w:line="240" w:lineRule="auto"/>
      </w:pPr>
      <w:r>
        <w:rPr>
          <w:rFonts w:ascii="Consolas" w:hAnsi="Consolas"/>
          <w:sz w:val="18"/>
        </w:rPr>
        <w:t xml:space="preserve">    NẾU KHÔNG Bcrypt.So(matKhau, u.PasswordHash) THÌ</w:t>
      </w:r>
    </w:p>
    <w:p w14:paraId="21F39CEF" w14:textId="77777777" w:rsidR="00FD2A0B" w:rsidRDefault="00000000">
      <w:pPr>
        <w:shd w:val="clear" w:color="auto" w:fill="F2F2F2"/>
        <w:spacing w:after="0" w:line="240" w:lineRule="auto"/>
      </w:pPr>
      <w:r>
        <w:rPr>
          <w:rFonts w:ascii="Consolas" w:hAnsi="Consolas"/>
          <w:sz w:val="18"/>
        </w:rPr>
        <w:t xml:space="preserve">        u.FailedLoginCount ← u.FailedLoginCount + 1</w:t>
      </w:r>
    </w:p>
    <w:p w14:paraId="19D830D4" w14:textId="77777777" w:rsidR="00FD2A0B" w:rsidRDefault="00000000">
      <w:pPr>
        <w:shd w:val="clear" w:color="auto" w:fill="F2F2F2"/>
        <w:spacing w:after="0" w:line="240" w:lineRule="auto"/>
      </w:pPr>
      <w:r>
        <w:rPr>
          <w:rFonts w:ascii="Consolas" w:hAnsi="Consolas"/>
          <w:sz w:val="18"/>
        </w:rPr>
        <w:t xml:space="preserve">        NẾU u.FailedLoginCount ≥ Hằng.SO_LAN_SAI_TOI_DA THÌ u.Status ← 'DaKhoa'</w:t>
      </w:r>
    </w:p>
    <w:p w14:paraId="15D5EABE" w14:textId="77777777" w:rsidR="00FD2A0B" w:rsidRDefault="00000000">
      <w:pPr>
        <w:shd w:val="clear" w:color="auto" w:fill="F2F2F2"/>
        <w:spacing w:after="0" w:line="240" w:lineRule="auto"/>
      </w:pPr>
      <w:r>
        <w:rPr>
          <w:rFonts w:ascii="Consolas" w:hAnsi="Consolas"/>
          <w:sz w:val="18"/>
        </w:rPr>
        <w:t xml:space="preserve">        repo.Luu(u) ; NÉM_LỖI(401,'UNAUTHORIZED','Sai tên đăng nhập/mật khẩu')</w:t>
      </w:r>
    </w:p>
    <w:p w14:paraId="4A9B3791" w14:textId="77777777" w:rsidR="00FD2A0B" w:rsidRDefault="00000000">
      <w:pPr>
        <w:shd w:val="clear" w:color="auto" w:fill="F2F2F2"/>
        <w:spacing w:after="0" w:line="240" w:lineRule="auto"/>
      </w:pPr>
      <w:r>
        <w:rPr>
          <w:rFonts w:ascii="Consolas" w:hAnsi="Consolas"/>
          <w:sz w:val="18"/>
        </w:rPr>
        <w:t xml:space="preserve">    u.FailedLoginCount ← 0 ; u.LastLoginAt ← Bây_giờ() ; repo.Luu(u)</w:t>
      </w:r>
    </w:p>
    <w:p w14:paraId="3FAF8686" w14:textId="77777777" w:rsidR="00FD2A0B" w:rsidRDefault="00000000">
      <w:pPr>
        <w:shd w:val="clear" w:color="auto" w:fill="F2F2F2"/>
        <w:spacing w:after="0" w:line="240" w:lineRule="auto"/>
      </w:pPr>
      <w:r>
        <w:rPr>
          <w:rFonts w:ascii="Consolas" w:hAnsi="Consolas"/>
          <w:sz w:val="18"/>
        </w:rPr>
        <w:t xml:space="preserve">    token ← KýJWT({UserID, RoleID}, hetHan = +PHIEN_DANG_NHAP_PHUT phút)</w:t>
      </w:r>
    </w:p>
    <w:p w14:paraId="4BC89C25" w14:textId="77777777" w:rsidR="00FD2A0B" w:rsidRDefault="00000000">
      <w:pPr>
        <w:shd w:val="clear" w:color="auto" w:fill="F2F2F2"/>
        <w:spacing w:after="0" w:line="240" w:lineRule="auto"/>
      </w:pPr>
      <w:r>
        <w:rPr>
          <w:rFonts w:ascii="Consolas" w:hAnsi="Consolas"/>
          <w:sz w:val="18"/>
        </w:rPr>
        <w:t xml:space="preserve">    TRẢ_VỀ { token, user }</w:t>
      </w:r>
    </w:p>
    <w:p w14:paraId="6A1B0CA2" w14:textId="77777777" w:rsidR="00FD2A0B" w:rsidRDefault="00FD2A0B">
      <w:pPr>
        <w:spacing w:after="80"/>
      </w:pPr>
    </w:p>
    <w:p w14:paraId="2AC090D9" w14:textId="77777777" w:rsidR="00FD2A0B" w:rsidRDefault="00000000">
      <w:pPr>
        <w:spacing w:after="40"/>
        <w:jc w:val="both"/>
      </w:pPr>
      <w:r>
        <w:rPr>
          <w:b/>
        </w:rPr>
        <w:t>• Đặt bàn (M4) — kiểm tra PV_QĐ1, ghi phiếu và đồng bộ trạng thái bàn:</w:t>
      </w:r>
    </w:p>
    <w:p w14:paraId="3881A12F" w14:textId="77777777" w:rsidR="00FD2A0B" w:rsidRDefault="00000000">
      <w:pPr>
        <w:shd w:val="clear" w:color="auto" w:fill="F2F2F2"/>
        <w:spacing w:after="0" w:line="240" w:lineRule="auto"/>
      </w:pPr>
      <w:r>
        <w:rPr>
          <w:rFonts w:ascii="Consolas" w:hAnsi="Consolas"/>
          <w:sz w:val="18"/>
        </w:rPr>
        <w:t>HÀM XuLyDatBan(dl):</w:t>
      </w:r>
    </w:p>
    <w:p w14:paraId="6011656F" w14:textId="77777777" w:rsidR="00FD2A0B" w:rsidRDefault="00000000">
      <w:pPr>
        <w:shd w:val="clear" w:color="auto" w:fill="F2F2F2"/>
        <w:spacing w:after="0" w:line="240" w:lineRule="auto"/>
      </w:pPr>
      <w:r>
        <w:rPr>
          <w:rFonts w:ascii="Consolas" w:hAnsi="Consolas"/>
          <w:sz w:val="18"/>
        </w:rPr>
        <w:t xml:space="preserve">    ban ← repo.LayBan(dl.BanID)</w:t>
      </w:r>
    </w:p>
    <w:p w14:paraId="166D399B" w14:textId="77777777" w:rsidR="00FD2A0B" w:rsidRDefault="00000000">
      <w:pPr>
        <w:shd w:val="clear" w:color="auto" w:fill="F2F2F2"/>
        <w:spacing w:after="0" w:line="240" w:lineRule="auto"/>
      </w:pPr>
      <w:r>
        <w:rPr>
          <w:rFonts w:ascii="Consolas" w:hAnsi="Consolas"/>
          <w:sz w:val="18"/>
        </w:rPr>
        <w:t xml:space="preserve">    NẾU ban = null THÌ NÉM_LỖI(404,'NOT_FOUND','Không tìm thấy bàn')</w:t>
      </w:r>
    </w:p>
    <w:p w14:paraId="7747A075" w14:textId="77777777" w:rsidR="00FD2A0B" w:rsidRDefault="00000000">
      <w:pPr>
        <w:shd w:val="clear" w:color="auto" w:fill="F2F2F2"/>
        <w:spacing w:after="0" w:line="240" w:lineRule="auto"/>
      </w:pPr>
      <w:r>
        <w:rPr>
          <w:rFonts w:ascii="Consolas" w:hAnsi="Consolas"/>
          <w:sz w:val="18"/>
        </w:rPr>
        <w:t xml:space="preserve">    NẾU ban.TrangThai ≠ 'Trong' THÌ NÉM_LỖI(409,'CONFLICT_STATE','Bàn không Trống')</w:t>
      </w:r>
    </w:p>
    <w:p w14:paraId="11E3AEB4" w14:textId="77777777" w:rsidR="00FD2A0B" w:rsidRDefault="00000000">
      <w:pPr>
        <w:shd w:val="clear" w:color="auto" w:fill="F2F2F2"/>
        <w:spacing w:after="0" w:line="240" w:lineRule="auto"/>
      </w:pPr>
      <w:r>
        <w:rPr>
          <w:rFonts w:ascii="Consolas" w:hAnsi="Consolas"/>
          <w:sz w:val="18"/>
        </w:rPr>
        <w:t xml:space="preserve">    NẾU dl.SoNguoi ≤ 0 HOẶC dl.SoNguoi &gt; ban.SucChua THÌ NÉM_LỖI(400,'RULE_VIOLATION', ...)</w:t>
      </w:r>
    </w:p>
    <w:p w14:paraId="66B1EF27" w14:textId="77777777" w:rsidR="00FD2A0B" w:rsidRDefault="00000000">
      <w:pPr>
        <w:shd w:val="clear" w:color="auto" w:fill="F2F2F2"/>
        <w:spacing w:after="0" w:line="240" w:lineRule="auto"/>
      </w:pPr>
      <w:r>
        <w:rPr>
          <w:rFonts w:ascii="Consolas" w:hAnsi="Consolas"/>
          <w:sz w:val="18"/>
        </w:rPr>
        <w:t xml:space="preserve">    NẾU KHÔNG TrongGioHoatDong(dl.ThoiGianDat) THÌ NÉM_LỖI(400,'RULE_VIOLATION', ...)</w:t>
      </w:r>
    </w:p>
    <w:p w14:paraId="53309B1C" w14:textId="77777777" w:rsidR="00FD2A0B" w:rsidRDefault="00000000">
      <w:pPr>
        <w:shd w:val="clear" w:color="auto" w:fill="F2F2F2"/>
        <w:spacing w:after="0" w:line="240" w:lineRule="auto"/>
      </w:pPr>
      <w:r>
        <w:rPr>
          <w:rFonts w:ascii="Consolas" w:hAnsi="Consolas"/>
          <w:sz w:val="18"/>
        </w:rPr>
        <w:t xml:space="preserve">    GIAO_DỊCH {</w:t>
      </w:r>
    </w:p>
    <w:p w14:paraId="0ABB6940" w14:textId="77777777" w:rsidR="00FD2A0B" w:rsidRDefault="00000000">
      <w:pPr>
        <w:shd w:val="clear" w:color="auto" w:fill="F2F2F2"/>
        <w:spacing w:after="0" w:line="240" w:lineRule="auto"/>
      </w:pPr>
      <w:r>
        <w:rPr>
          <w:rFonts w:ascii="Consolas" w:hAnsi="Consolas"/>
          <w:sz w:val="18"/>
        </w:rPr>
        <w:t xml:space="preserve">        phieu ← repo.Them('PhieuDatBan', { …dl, TrangThai:'DaDat' })</w:t>
      </w:r>
    </w:p>
    <w:p w14:paraId="52C17B30" w14:textId="77777777" w:rsidR="00FD2A0B" w:rsidRDefault="00000000">
      <w:pPr>
        <w:shd w:val="clear" w:color="auto" w:fill="F2F2F2"/>
        <w:spacing w:after="0" w:line="240" w:lineRule="auto"/>
      </w:pPr>
      <w:r>
        <w:rPr>
          <w:rFonts w:ascii="Consolas" w:hAnsi="Consolas"/>
          <w:sz w:val="18"/>
        </w:rPr>
        <w:t xml:space="preserve">        CapNhatTrangThaiBan(dl.BanID, 'DaDat')</w:t>
      </w:r>
    </w:p>
    <w:p w14:paraId="639FD074" w14:textId="77777777" w:rsidR="00FD2A0B" w:rsidRDefault="00000000">
      <w:pPr>
        <w:shd w:val="clear" w:color="auto" w:fill="F2F2F2"/>
        <w:spacing w:after="0" w:line="240" w:lineRule="auto"/>
      </w:pPr>
      <w:r>
        <w:rPr>
          <w:rFonts w:ascii="Consolas" w:hAnsi="Consolas"/>
          <w:sz w:val="18"/>
        </w:rPr>
        <w:t xml:space="preserve">    }</w:t>
      </w:r>
    </w:p>
    <w:p w14:paraId="050CE130" w14:textId="77777777" w:rsidR="00FD2A0B" w:rsidRDefault="00000000">
      <w:pPr>
        <w:shd w:val="clear" w:color="auto" w:fill="F2F2F2"/>
        <w:spacing w:after="0" w:line="240" w:lineRule="auto"/>
      </w:pPr>
      <w:r>
        <w:rPr>
          <w:rFonts w:ascii="Consolas" w:hAnsi="Consolas"/>
          <w:sz w:val="18"/>
        </w:rPr>
        <w:t xml:space="preserve">    TRẢ_VỀ phieu</w:t>
      </w:r>
    </w:p>
    <w:p w14:paraId="5A27A941" w14:textId="77777777" w:rsidR="00FD2A0B" w:rsidRDefault="00FD2A0B">
      <w:pPr>
        <w:spacing w:after="80"/>
      </w:pPr>
    </w:p>
    <w:p w14:paraId="3E951302" w14:textId="77777777" w:rsidR="00FD2A0B" w:rsidRDefault="00000000">
      <w:pPr>
        <w:spacing w:after="40"/>
        <w:jc w:val="both"/>
      </w:pPr>
      <w:r>
        <w:rPr>
          <w:b/>
        </w:rPr>
        <w:t>• Thanh toán (M6) — kiểm tra TN_QĐ1, tính tiền, lưu hóa đơn snapshot:</w:t>
      </w:r>
    </w:p>
    <w:p w14:paraId="7806F8E2" w14:textId="77777777" w:rsidR="00FD2A0B" w:rsidRDefault="00000000">
      <w:pPr>
        <w:shd w:val="clear" w:color="auto" w:fill="F2F2F2"/>
        <w:spacing w:after="0" w:line="240" w:lineRule="auto"/>
      </w:pPr>
      <w:r>
        <w:rPr>
          <w:rFonts w:ascii="Consolas" w:hAnsi="Consolas"/>
          <w:sz w:val="18"/>
        </w:rPr>
        <w:t>HÀM XuLyThanhToan(dl):</w:t>
      </w:r>
    </w:p>
    <w:p w14:paraId="3E86E90B" w14:textId="77777777" w:rsidR="00FD2A0B" w:rsidRDefault="00000000">
      <w:pPr>
        <w:shd w:val="clear" w:color="auto" w:fill="F2F2F2"/>
        <w:spacing w:after="0" w:line="240" w:lineRule="auto"/>
      </w:pPr>
      <w:r>
        <w:rPr>
          <w:rFonts w:ascii="Consolas" w:hAnsi="Consolas"/>
          <w:sz w:val="18"/>
        </w:rPr>
        <w:t xml:space="preserve">    order ← repo.LayOrder(dl.PhieuOrderID)</w:t>
      </w:r>
    </w:p>
    <w:p w14:paraId="58A7170C" w14:textId="77777777" w:rsidR="00FD2A0B" w:rsidRDefault="00000000">
      <w:pPr>
        <w:shd w:val="clear" w:color="auto" w:fill="F2F2F2"/>
        <w:spacing w:after="0" w:line="240" w:lineRule="auto"/>
      </w:pPr>
      <w:r>
        <w:rPr>
          <w:rFonts w:ascii="Consolas" w:hAnsi="Consolas"/>
          <w:sz w:val="18"/>
        </w:rPr>
        <w:t xml:space="preserve">    NẾU order.TrangThai ≠ 'DangPhucVu' THÌ NÉM_LỖI(409,'CONFLICT_STATE','Đã TT/đã hủy')</w:t>
      </w:r>
    </w:p>
    <w:p w14:paraId="1D2C0F36" w14:textId="77777777" w:rsidR="00FD2A0B" w:rsidRDefault="00000000">
      <w:pPr>
        <w:shd w:val="clear" w:color="auto" w:fill="F2F2F2"/>
        <w:spacing w:after="0" w:line="240" w:lineRule="auto"/>
      </w:pPr>
      <w:r>
        <w:rPr>
          <w:rFonts w:ascii="Consolas" w:hAnsi="Consolas"/>
          <w:sz w:val="18"/>
        </w:rPr>
        <w:t xml:space="preserve">    dong ← repo.LayChiTiet(dl.PhieuOrderID)</w:t>
      </w:r>
    </w:p>
    <w:p w14:paraId="3E505B04" w14:textId="77777777" w:rsidR="00FD2A0B" w:rsidRDefault="00000000">
      <w:pPr>
        <w:shd w:val="clear" w:color="auto" w:fill="F2F2F2"/>
        <w:spacing w:after="0" w:line="240" w:lineRule="auto"/>
      </w:pPr>
      <w:r>
        <w:rPr>
          <w:rFonts w:ascii="Consolas" w:hAnsi="Consolas"/>
          <w:sz w:val="18"/>
        </w:rPr>
        <w:t xml:space="preserve">    NẾU ∃ d: d.TrangThai ∉ ('DaPhucVu','DaHuy') THÌ NÉM_LỖI(409,'CONFLICT_STATE','Còn món chưa phục vụ')</w:t>
      </w:r>
    </w:p>
    <w:p w14:paraId="2BC07E79" w14:textId="77777777" w:rsidR="00FD2A0B" w:rsidRDefault="00000000">
      <w:pPr>
        <w:shd w:val="clear" w:color="auto" w:fill="F2F2F2"/>
        <w:spacing w:after="0" w:line="240" w:lineRule="auto"/>
      </w:pPr>
      <w:r>
        <w:rPr>
          <w:rFonts w:ascii="Consolas" w:hAnsi="Consolas"/>
          <w:sz w:val="18"/>
        </w:rPr>
        <w:t xml:space="preserve">    tongTienMon   ← TỔNG(d.ThanhTien | d.TrangThai ≠ 'DaHuy')</w:t>
      </w:r>
    </w:p>
    <w:p w14:paraId="12C0AF84" w14:textId="77777777" w:rsidR="00FD2A0B" w:rsidRDefault="00000000">
      <w:pPr>
        <w:shd w:val="clear" w:color="auto" w:fill="F2F2F2"/>
        <w:spacing w:after="0" w:line="240" w:lineRule="auto"/>
      </w:pPr>
      <w:r>
        <w:rPr>
          <w:rFonts w:ascii="Consolas" w:hAnsi="Consolas"/>
          <w:sz w:val="18"/>
        </w:rPr>
        <w:t xml:space="preserve">    tienVat       ← LàmTròn(tongTienMon × Hằng.VAT_TY_LE)</w:t>
      </w:r>
    </w:p>
    <w:p w14:paraId="051A2057" w14:textId="77777777" w:rsidR="00FD2A0B" w:rsidRDefault="00000000">
      <w:pPr>
        <w:shd w:val="clear" w:color="auto" w:fill="F2F2F2"/>
        <w:spacing w:after="0" w:line="240" w:lineRule="auto"/>
      </w:pPr>
      <w:r>
        <w:rPr>
          <w:rFonts w:ascii="Consolas" w:hAnsi="Consolas"/>
          <w:sz w:val="18"/>
        </w:rPr>
        <w:t xml:space="preserve">    tongThanhToan ← tongTienMon + tienVat</w:t>
      </w:r>
    </w:p>
    <w:p w14:paraId="565764B9" w14:textId="77777777" w:rsidR="00FD2A0B" w:rsidRDefault="00000000">
      <w:pPr>
        <w:shd w:val="clear" w:color="auto" w:fill="F2F2F2"/>
        <w:spacing w:after="0" w:line="240" w:lineRule="auto"/>
      </w:pPr>
      <w:r>
        <w:rPr>
          <w:rFonts w:ascii="Consolas" w:hAnsi="Consolas"/>
          <w:sz w:val="18"/>
        </w:rPr>
        <w:t xml:space="preserve">    NẾU HinhThucTT = 'TienMat' VÀ TienKhachDua &lt; tongThanhToan THÌ NÉM_LỖI(400,'RULE_VIOLATION', ...)</w:t>
      </w:r>
    </w:p>
    <w:p w14:paraId="71BFF31B" w14:textId="77777777" w:rsidR="00FD2A0B" w:rsidRDefault="00000000">
      <w:pPr>
        <w:shd w:val="clear" w:color="auto" w:fill="F2F2F2"/>
        <w:spacing w:after="0" w:line="240" w:lineRule="auto"/>
      </w:pPr>
      <w:r>
        <w:rPr>
          <w:rFonts w:ascii="Consolas" w:hAnsi="Consolas"/>
          <w:sz w:val="18"/>
        </w:rPr>
        <w:t xml:space="preserve">    GIAO_DỊCH {</w:t>
      </w:r>
    </w:p>
    <w:p w14:paraId="6BDE5435" w14:textId="77777777" w:rsidR="00FD2A0B" w:rsidRDefault="00000000">
      <w:pPr>
        <w:shd w:val="clear" w:color="auto" w:fill="F2F2F2"/>
        <w:spacing w:after="0" w:line="240" w:lineRule="auto"/>
      </w:pPr>
      <w:r>
        <w:rPr>
          <w:rFonts w:ascii="Consolas" w:hAnsi="Consolas"/>
          <w:sz w:val="18"/>
        </w:rPr>
        <w:t xml:space="preserve">        hd ← repo.Them('HoaDon', { … tongThanhToan, tienThua … })</w:t>
      </w:r>
    </w:p>
    <w:p w14:paraId="4B5169C4" w14:textId="77777777" w:rsidR="00FD2A0B" w:rsidRDefault="00000000">
      <w:pPr>
        <w:shd w:val="clear" w:color="auto" w:fill="F2F2F2"/>
        <w:spacing w:after="0" w:line="240" w:lineRule="auto"/>
      </w:pPr>
      <w:r>
        <w:rPr>
          <w:rFonts w:ascii="Consolas" w:hAnsi="Consolas"/>
          <w:sz w:val="18"/>
        </w:rPr>
        <w:lastRenderedPageBreak/>
        <w:t xml:space="preserve">        VỚI MỖI nhom TRONG GộpTheo(dong, MonAnID): repo.Them('ChiTietHoaDon', { …snapshot… })</w:t>
      </w:r>
    </w:p>
    <w:p w14:paraId="0D536F6E" w14:textId="77777777" w:rsidR="00FD2A0B" w:rsidRDefault="00000000">
      <w:pPr>
        <w:shd w:val="clear" w:color="auto" w:fill="F2F2F2"/>
        <w:spacing w:after="0" w:line="240" w:lineRule="auto"/>
      </w:pPr>
      <w:r>
        <w:rPr>
          <w:rFonts w:ascii="Consolas" w:hAnsi="Consolas"/>
          <w:sz w:val="18"/>
        </w:rPr>
        <w:t xml:space="preserve">        repo.CapNhat('PhieuOrder', id, { TrangThai:'DaThanhToan' })</w:t>
      </w:r>
    </w:p>
    <w:p w14:paraId="54E67FAA" w14:textId="77777777" w:rsidR="00FD2A0B" w:rsidRDefault="00000000">
      <w:pPr>
        <w:shd w:val="clear" w:color="auto" w:fill="F2F2F2"/>
        <w:spacing w:after="0" w:line="240" w:lineRule="auto"/>
      </w:pPr>
      <w:r>
        <w:rPr>
          <w:rFonts w:ascii="Consolas" w:hAnsi="Consolas"/>
          <w:sz w:val="18"/>
        </w:rPr>
        <w:t xml:space="preserve">        CapNhatTrangThaiBan(order.BanID, 'Trong')</w:t>
      </w:r>
    </w:p>
    <w:p w14:paraId="29BC7925" w14:textId="77777777" w:rsidR="00FD2A0B" w:rsidRDefault="00000000">
      <w:pPr>
        <w:shd w:val="clear" w:color="auto" w:fill="F2F2F2"/>
        <w:spacing w:after="0" w:line="240" w:lineRule="auto"/>
      </w:pPr>
      <w:r>
        <w:rPr>
          <w:rFonts w:ascii="Consolas" w:hAnsi="Consolas"/>
          <w:sz w:val="18"/>
        </w:rPr>
        <w:t xml:space="preserve">    }</w:t>
      </w:r>
    </w:p>
    <w:p w14:paraId="3E8058DB" w14:textId="77777777" w:rsidR="00FD2A0B" w:rsidRDefault="00000000">
      <w:pPr>
        <w:shd w:val="clear" w:color="auto" w:fill="F2F2F2"/>
        <w:spacing w:after="0" w:line="240" w:lineRule="auto"/>
      </w:pPr>
      <w:r>
        <w:rPr>
          <w:rFonts w:ascii="Consolas" w:hAnsi="Consolas"/>
          <w:sz w:val="18"/>
        </w:rPr>
        <w:t xml:space="preserve">    TRẢ_VỀ hd</w:t>
      </w:r>
    </w:p>
    <w:p w14:paraId="5CDDB049" w14:textId="77777777" w:rsidR="00FD2A0B" w:rsidRDefault="00FD2A0B">
      <w:pPr>
        <w:spacing w:after="80"/>
      </w:pPr>
    </w:p>
    <w:p w14:paraId="3FC0BB7C" w14:textId="77777777" w:rsidR="00FD2A0B" w:rsidRDefault="00000000">
      <w:pPr>
        <w:spacing w:after="40"/>
        <w:jc w:val="both"/>
      </w:pPr>
      <w:r>
        <w:rPr>
          <w:b/>
        </w:rPr>
        <w:t>• Xuất kho (M7) — trừ tồn an toàn bằng UPDATE có điều kiện:</w:t>
      </w:r>
    </w:p>
    <w:p w14:paraId="5FE54B27" w14:textId="77777777" w:rsidR="00FD2A0B" w:rsidRDefault="00000000">
      <w:pPr>
        <w:shd w:val="clear" w:color="auto" w:fill="F2F2F2"/>
        <w:spacing w:after="0" w:line="240" w:lineRule="auto"/>
      </w:pPr>
      <w:r>
        <w:rPr>
          <w:rFonts w:ascii="Consolas" w:hAnsi="Consolas"/>
          <w:sz w:val="18"/>
        </w:rPr>
        <w:t>HÀM LapPhieuXuatKho(dl):</w:t>
      </w:r>
    </w:p>
    <w:p w14:paraId="7A80FF77" w14:textId="77777777" w:rsidR="00FD2A0B" w:rsidRDefault="00000000">
      <w:pPr>
        <w:shd w:val="clear" w:color="auto" w:fill="F2F2F2"/>
        <w:spacing w:after="0" w:line="240" w:lineRule="auto"/>
      </w:pPr>
      <w:r>
        <w:rPr>
          <w:rFonts w:ascii="Consolas" w:hAnsi="Consolas"/>
          <w:sz w:val="18"/>
        </w:rPr>
        <w:t xml:space="preserve">    KIỂM_TRA mỗi dòng: NVL tồn tại; SoLuong &gt; 0; DonGia &gt; 0</w:t>
      </w:r>
    </w:p>
    <w:p w14:paraId="41D57270" w14:textId="77777777" w:rsidR="00FD2A0B" w:rsidRDefault="00000000">
      <w:pPr>
        <w:shd w:val="clear" w:color="auto" w:fill="F2F2F2"/>
        <w:spacing w:after="0" w:line="240" w:lineRule="auto"/>
      </w:pPr>
      <w:r>
        <w:rPr>
          <w:rFonts w:ascii="Consolas" w:hAnsi="Consolas"/>
          <w:sz w:val="18"/>
        </w:rPr>
        <w:t xml:space="preserve">    GIAO_DỊCH {</w:t>
      </w:r>
    </w:p>
    <w:p w14:paraId="3494166B" w14:textId="77777777" w:rsidR="00FD2A0B" w:rsidRDefault="00000000">
      <w:pPr>
        <w:shd w:val="clear" w:color="auto" w:fill="F2F2F2"/>
        <w:spacing w:after="0" w:line="240" w:lineRule="auto"/>
      </w:pPr>
      <w:r>
        <w:rPr>
          <w:rFonts w:ascii="Consolas" w:hAnsi="Consolas"/>
          <w:sz w:val="18"/>
        </w:rPr>
        <w:t xml:space="preserve">        phieu ← repo.Them('PhieuXuatKho', { … TongGiaTri … })</w:t>
      </w:r>
    </w:p>
    <w:p w14:paraId="302CD7A5" w14:textId="77777777" w:rsidR="00FD2A0B" w:rsidRDefault="00000000">
      <w:pPr>
        <w:shd w:val="clear" w:color="auto" w:fill="F2F2F2"/>
        <w:spacing w:after="0" w:line="240" w:lineRule="auto"/>
      </w:pPr>
      <w:r>
        <w:rPr>
          <w:rFonts w:ascii="Consolas" w:hAnsi="Consolas"/>
          <w:sz w:val="18"/>
        </w:rPr>
        <w:t xml:space="preserve">        VỚI MỖI ct TRONG dl.ChiTiet:</w:t>
      </w:r>
    </w:p>
    <w:p w14:paraId="4359A770" w14:textId="77777777" w:rsidR="00FD2A0B" w:rsidRDefault="00000000">
      <w:pPr>
        <w:shd w:val="clear" w:color="auto" w:fill="F2F2F2"/>
        <w:spacing w:after="0" w:line="240" w:lineRule="auto"/>
      </w:pPr>
      <w:r>
        <w:rPr>
          <w:rFonts w:ascii="Consolas" w:hAnsi="Consolas"/>
          <w:sz w:val="18"/>
        </w:rPr>
        <w:t xml:space="preserve">            repo.Them('ChiTietXuatKho', { …ct })</w:t>
      </w:r>
    </w:p>
    <w:p w14:paraId="61794D00" w14:textId="77777777" w:rsidR="00FD2A0B" w:rsidRDefault="00000000">
      <w:pPr>
        <w:shd w:val="clear" w:color="auto" w:fill="F2F2F2"/>
        <w:spacing w:after="0" w:line="240" w:lineRule="auto"/>
      </w:pPr>
      <w:r>
        <w:rPr>
          <w:rFonts w:ascii="Consolas" w:hAnsi="Consolas"/>
          <w:sz w:val="18"/>
        </w:rPr>
        <w:t xml:space="preserve">            n ← UPDATE NguyenLieu SET TonHienTai = TonHienTai - ct.SoLuong</w:t>
      </w:r>
    </w:p>
    <w:p w14:paraId="058BE6A0" w14:textId="77777777" w:rsidR="00FD2A0B" w:rsidRDefault="00000000">
      <w:pPr>
        <w:shd w:val="clear" w:color="auto" w:fill="F2F2F2"/>
        <w:spacing w:after="0" w:line="240" w:lineRule="auto"/>
      </w:pPr>
      <w:r>
        <w:rPr>
          <w:rFonts w:ascii="Consolas" w:hAnsi="Consolas"/>
          <w:sz w:val="18"/>
        </w:rPr>
        <w:t xml:space="preserve">                  WHERE NguyenLieuID = ct.NguyenLieuID AND TonHienTai &gt;= ct.SoLuong</w:t>
      </w:r>
    </w:p>
    <w:p w14:paraId="631B31A2" w14:textId="77777777" w:rsidR="00FD2A0B" w:rsidRDefault="00000000">
      <w:pPr>
        <w:shd w:val="clear" w:color="auto" w:fill="F2F2F2"/>
        <w:spacing w:after="0" w:line="240" w:lineRule="auto"/>
      </w:pPr>
      <w:r>
        <w:rPr>
          <w:rFonts w:ascii="Consolas" w:hAnsi="Consolas"/>
          <w:sz w:val="18"/>
        </w:rPr>
        <w:t xml:space="preserve">            NẾU n = 0 THÌ NÉM_LỖI(409,'CONFLICT_STATE','Xuất quá tồn kho')  // tự ROLLBACK</w:t>
      </w:r>
    </w:p>
    <w:p w14:paraId="254C05D2" w14:textId="77777777" w:rsidR="00FD2A0B" w:rsidRDefault="00000000">
      <w:pPr>
        <w:shd w:val="clear" w:color="auto" w:fill="F2F2F2"/>
        <w:spacing w:after="0" w:line="240" w:lineRule="auto"/>
      </w:pPr>
      <w:r>
        <w:rPr>
          <w:rFonts w:ascii="Consolas" w:hAnsi="Consolas"/>
          <w:sz w:val="18"/>
        </w:rPr>
        <w:t xml:space="preserve">    }</w:t>
      </w:r>
    </w:p>
    <w:p w14:paraId="70880754" w14:textId="77777777" w:rsidR="00FD2A0B" w:rsidRDefault="00000000">
      <w:pPr>
        <w:shd w:val="clear" w:color="auto" w:fill="F2F2F2"/>
        <w:spacing w:after="0" w:line="240" w:lineRule="auto"/>
      </w:pPr>
      <w:r>
        <w:rPr>
          <w:rFonts w:ascii="Consolas" w:hAnsi="Consolas"/>
          <w:sz w:val="18"/>
        </w:rPr>
        <w:t xml:space="preserve">    TRẢ_VỀ { phieu, CanhBao: repo.LayNvlDuoiDinhMuc(...) }</w:t>
      </w:r>
    </w:p>
    <w:p w14:paraId="2D8E0AA4" w14:textId="77777777" w:rsidR="00FD2A0B" w:rsidRDefault="00FD2A0B">
      <w:pPr>
        <w:spacing w:after="80"/>
      </w:pPr>
    </w:p>
    <w:p w14:paraId="3D3B096C" w14:textId="77777777" w:rsidR="00FD2A0B" w:rsidRPr="00E97E75" w:rsidRDefault="00000000">
      <w:pPr>
        <w:pStyle w:val="Heading2"/>
        <w:rPr>
          <w:rFonts w:ascii="Times New Roman" w:hAnsi="Times New Roman" w:cs="Times New Roman"/>
        </w:rPr>
      </w:pPr>
      <w:bookmarkStart w:id="84" w:name="_Toc231379198"/>
      <w:bookmarkStart w:id="85" w:name="_Toc231381285"/>
      <w:r>
        <w:rPr>
          <w:rFonts w:ascii="Times New Roman" w:hAnsi="Times New Roman" w:cs="Times New Roman"/>
        </w:rPr>
        <w:t>1.7. Cài đặt phần mềm</w:t>
      </w:r>
      <w:bookmarkEnd w:id="84"/>
      <w:bookmarkEnd w:id="85"/>
    </w:p>
    <w:p w14:paraId="1CE557E4" w14:textId="77777777" w:rsidR="00FD2A0B" w:rsidRDefault="00000000">
      <w:pPr>
        <w:jc w:val="both"/>
      </w:pPr>
      <w:r>
        <w:t>Hệ thống được cài đặt thành một backend REST API (Node.js + Express) phục vụ đồng thời cả API và giao diện web tĩnh trên cùng một cổng, kết nối tới cơ sở dữ liệu PostgreSQL. Phần này trình bày công nghệ sử dụng, cấu trúc mã nguồn, hướng dẫn cài đặt – vận hành, tài khoản mẫu và tổng quan API.</w:t>
      </w:r>
    </w:p>
    <w:p w14:paraId="25698FA2" w14:textId="77777777" w:rsidR="00FD2A0B" w:rsidRPr="00E97E75" w:rsidRDefault="00000000">
      <w:pPr>
        <w:pStyle w:val="Heading3"/>
        <w:rPr>
          <w:rFonts w:ascii="Times New Roman" w:hAnsi="Times New Roman" w:cs="Times New Roman"/>
        </w:rPr>
      </w:pPr>
      <w:bookmarkStart w:id="86" w:name="_Toc231379199"/>
      <w:bookmarkStart w:id="87" w:name="_Toc231381286"/>
      <w:r>
        <w:rPr>
          <w:rFonts w:ascii="Times New Roman" w:hAnsi="Times New Roman" w:cs="Times New Roman"/>
        </w:rPr>
        <w:t>1.7.1. Công nghệ sử dụng</w:t>
      </w:r>
      <w:bookmarkEnd w:id="86"/>
      <w:bookmarkEnd w:id="8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35"/>
        <w:gridCol w:w="2580"/>
        <w:gridCol w:w="1161"/>
        <w:gridCol w:w="3611"/>
      </w:tblGrid>
      <w:tr w:rsidR="00FD2A0B" w14:paraId="7D2A2C26" w14:textId="77777777" w:rsidTr="008427AC">
        <w:trPr>
          <w:jc w:val="center"/>
        </w:trPr>
        <w:tc>
          <w:tcPr>
            <w:tcW w:w="1042" w:type="pct"/>
            <w:shd w:val="clear" w:color="auto" w:fill="D9D9D9"/>
          </w:tcPr>
          <w:p w14:paraId="5DB81078" w14:textId="77777777" w:rsidR="00FD2A0B" w:rsidRDefault="00000000">
            <w:pPr>
              <w:spacing w:before="40" w:after="40"/>
              <w:jc w:val="center"/>
            </w:pPr>
            <w:r>
              <w:rPr>
                <w:b/>
                <w:sz w:val="22"/>
              </w:rPr>
              <w:t>Thành phần</w:t>
            </w:r>
          </w:p>
        </w:tc>
        <w:tc>
          <w:tcPr>
            <w:tcW w:w="1389" w:type="pct"/>
            <w:shd w:val="clear" w:color="auto" w:fill="D9D9D9"/>
          </w:tcPr>
          <w:p w14:paraId="795CA488" w14:textId="77777777" w:rsidR="00FD2A0B" w:rsidRDefault="00000000">
            <w:pPr>
              <w:spacing w:before="40" w:after="40"/>
              <w:jc w:val="center"/>
            </w:pPr>
            <w:r>
              <w:rPr>
                <w:b/>
                <w:sz w:val="22"/>
              </w:rPr>
              <w:t>Công nghệ</w:t>
            </w:r>
          </w:p>
        </w:tc>
        <w:tc>
          <w:tcPr>
            <w:tcW w:w="625" w:type="pct"/>
            <w:shd w:val="clear" w:color="auto" w:fill="D9D9D9"/>
          </w:tcPr>
          <w:p w14:paraId="7220E68C" w14:textId="77777777" w:rsidR="00FD2A0B" w:rsidRDefault="00000000">
            <w:pPr>
              <w:spacing w:before="40" w:after="40"/>
              <w:jc w:val="center"/>
            </w:pPr>
            <w:r>
              <w:rPr>
                <w:b/>
                <w:sz w:val="22"/>
              </w:rPr>
              <w:t>Phiên bản</w:t>
            </w:r>
          </w:p>
        </w:tc>
        <w:tc>
          <w:tcPr>
            <w:tcW w:w="1944" w:type="pct"/>
            <w:shd w:val="clear" w:color="auto" w:fill="D9D9D9"/>
          </w:tcPr>
          <w:p w14:paraId="73396D7C" w14:textId="77777777" w:rsidR="00FD2A0B" w:rsidRDefault="00000000">
            <w:pPr>
              <w:spacing w:before="40" w:after="40"/>
              <w:jc w:val="center"/>
            </w:pPr>
            <w:r>
              <w:rPr>
                <w:b/>
                <w:sz w:val="22"/>
              </w:rPr>
              <w:t>Vai trò</w:t>
            </w:r>
          </w:p>
        </w:tc>
      </w:tr>
      <w:tr w:rsidR="00FD2A0B" w14:paraId="05A35C44" w14:textId="77777777" w:rsidTr="008427AC">
        <w:trPr>
          <w:jc w:val="center"/>
        </w:trPr>
        <w:tc>
          <w:tcPr>
            <w:tcW w:w="1042" w:type="pct"/>
          </w:tcPr>
          <w:p w14:paraId="55ECA29E" w14:textId="77777777" w:rsidR="00FD2A0B" w:rsidRDefault="00000000">
            <w:pPr>
              <w:spacing w:before="40" w:after="40"/>
            </w:pPr>
            <w:r>
              <w:rPr>
                <w:sz w:val="22"/>
              </w:rPr>
              <w:t>Nền tảng chạy</w:t>
            </w:r>
          </w:p>
        </w:tc>
        <w:tc>
          <w:tcPr>
            <w:tcW w:w="1389" w:type="pct"/>
          </w:tcPr>
          <w:p w14:paraId="72276821" w14:textId="77777777" w:rsidR="00FD2A0B" w:rsidRDefault="00000000">
            <w:pPr>
              <w:spacing w:before="40" w:after="40"/>
            </w:pPr>
            <w:r>
              <w:rPr>
                <w:sz w:val="22"/>
              </w:rPr>
              <w:t>Node.js</w:t>
            </w:r>
          </w:p>
        </w:tc>
        <w:tc>
          <w:tcPr>
            <w:tcW w:w="625" w:type="pct"/>
          </w:tcPr>
          <w:p w14:paraId="6CD2A6EE" w14:textId="77777777" w:rsidR="00FD2A0B" w:rsidRDefault="00000000">
            <w:pPr>
              <w:spacing w:before="40" w:after="40"/>
              <w:jc w:val="center"/>
            </w:pPr>
            <w:r>
              <w:rPr>
                <w:sz w:val="22"/>
              </w:rPr>
              <w:t>≥ 18</w:t>
            </w:r>
          </w:p>
        </w:tc>
        <w:tc>
          <w:tcPr>
            <w:tcW w:w="1944" w:type="pct"/>
          </w:tcPr>
          <w:p w14:paraId="685AFCDB" w14:textId="77777777" w:rsidR="00FD2A0B" w:rsidRDefault="00000000">
            <w:pPr>
              <w:spacing w:before="40" w:after="40"/>
            </w:pPr>
            <w:r>
              <w:rPr>
                <w:sz w:val="22"/>
              </w:rPr>
              <w:t>Môi trường thực thi JavaScript phía máy chủ</w:t>
            </w:r>
          </w:p>
        </w:tc>
      </w:tr>
      <w:tr w:rsidR="00FD2A0B" w14:paraId="2401BC68" w14:textId="77777777" w:rsidTr="008427AC">
        <w:trPr>
          <w:jc w:val="center"/>
        </w:trPr>
        <w:tc>
          <w:tcPr>
            <w:tcW w:w="1042" w:type="pct"/>
          </w:tcPr>
          <w:p w14:paraId="67175619" w14:textId="77777777" w:rsidR="00FD2A0B" w:rsidRDefault="00000000">
            <w:pPr>
              <w:spacing w:before="40" w:after="40"/>
            </w:pPr>
            <w:r>
              <w:rPr>
                <w:sz w:val="22"/>
              </w:rPr>
              <w:t>Web framework</w:t>
            </w:r>
          </w:p>
        </w:tc>
        <w:tc>
          <w:tcPr>
            <w:tcW w:w="1389" w:type="pct"/>
          </w:tcPr>
          <w:p w14:paraId="054EDC2C" w14:textId="77777777" w:rsidR="00FD2A0B" w:rsidRDefault="00000000">
            <w:pPr>
              <w:spacing w:before="40" w:after="40"/>
            </w:pPr>
            <w:r>
              <w:rPr>
                <w:sz w:val="22"/>
              </w:rPr>
              <w:t>Express</w:t>
            </w:r>
          </w:p>
        </w:tc>
        <w:tc>
          <w:tcPr>
            <w:tcW w:w="625" w:type="pct"/>
          </w:tcPr>
          <w:p w14:paraId="3D61245B" w14:textId="77777777" w:rsidR="00FD2A0B" w:rsidRDefault="00000000">
            <w:pPr>
              <w:spacing w:before="40" w:after="40"/>
              <w:jc w:val="center"/>
            </w:pPr>
            <w:r>
              <w:rPr>
                <w:sz w:val="22"/>
              </w:rPr>
              <w:t>^4.19</w:t>
            </w:r>
          </w:p>
        </w:tc>
        <w:tc>
          <w:tcPr>
            <w:tcW w:w="1944" w:type="pct"/>
          </w:tcPr>
          <w:p w14:paraId="52BC7C84" w14:textId="77777777" w:rsidR="00FD2A0B" w:rsidRDefault="00000000">
            <w:pPr>
              <w:spacing w:before="40" w:after="40"/>
            </w:pPr>
            <w:r>
              <w:rPr>
                <w:sz w:val="22"/>
              </w:rPr>
              <w:t>Định tuyến và middleware cho REST API</w:t>
            </w:r>
          </w:p>
        </w:tc>
      </w:tr>
      <w:tr w:rsidR="00FD2A0B" w14:paraId="3F6CC491" w14:textId="77777777" w:rsidTr="008427AC">
        <w:trPr>
          <w:jc w:val="center"/>
        </w:trPr>
        <w:tc>
          <w:tcPr>
            <w:tcW w:w="1042" w:type="pct"/>
          </w:tcPr>
          <w:p w14:paraId="71A59D32" w14:textId="77777777" w:rsidR="00FD2A0B" w:rsidRDefault="00000000">
            <w:pPr>
              <w:spacing w:before="40" w:after="40"/>
            </w:pPr>
            <w:r>
              <w:rPr>
                <w:sz w:val="22"/>
              </w:rPr>
              <w:t>Cơ sở dữ liệu</w:t>
            </w:r>
          </w:p>
        </w:tc>
        <w:tc>
          <w:tcPr>
            <w:tcW w:w="1389" w:type="pct"/>
          </w:tcPr>
          <w:p w14:paraId="798C88F0" w14:textId="77777777" w:rsidR="00FD2A0B" w:rsidRDefault="00000000">
            <w:pPr>
              <w:spacing w:before="40" w:after="40"/>
            </w:pPr>
            <w:r>
              <w:rPr>
                <w:sz w:val="22"/>
              </w:rPr>
              <w:t>PostgreSQL</w:t>
            </w:r>
          </w:p>
        </w:tc>
        <w:tc>
          <w:tcPr>
            <w:tcW w:w="625" w:type="pct"/>
          </w:tcPr>
          <w:p w14:paraId="1F6E501B" w14:textId="77777777" w:rsidR="00FD2A0B" w:rsidRDefault="00000000">
            <w:pPr>
              <w:spacing w:before="40" w:after="40"/>
              <w:jc w:val="center"/>
            </w:pPr>
            <w:r>
              <w:rPr>
                <w:sz w:val="22"/>
              </w:rPr>
              <w:t>≥ 14</w:t>
            </w:r>
          </w:p>
        </w:tc>
        <w:tc>
          <w:tcPr>
            <w:tcW w:w="1944" w:type="pct"/>
          </w:tcPr>
          <w:p w14:paraId="6603EB75" w14:textId="77777777" w:rsidR="00FD2A0B" w:rsidRDefault="00000000">
            <w:pPr>
              <w:spacing w:before="40" w:after="40"/>
            </w:pPr>
            <w:r>
              <w:rPr>
                <w:sz w:val="22"/>
              </w:rPr>
              <w:t>Lưu trữ dữ liệu quan hệ (15 bảng)</w:t>
            </w:r>
          </w:p>
        </w:tc>
      </w:tr>
      <w:tr w:rsidR="00FD2A0B" w14:paraId="5E07B052" w14:textId="77777777" w:rsidTr="008427AC">
        <w:trPr>
          <w:jc w:val="center"/>
        </w:trPr>
        <w:tc>
          <w:tcPr>
            <w:tcW w:w="1042" w:type="pct"/>
          </w:tcPr>
          <w:p w14:paraId="4ABDB914" w14:textId="77777777" w:rsidR="00FD2A0B" w:rsidRDefault="00000000">
            <w:pPr>
              <w:spacing w:before="40" w:after="40"/>
            </w:pPr>
            <w:r>
              <w:rPr>
                <w:sz w:val="22"/>
              </w:rPr>
              <w:t>Driver CSDL</w:t>
            </w:r>
          </w:p>
        </w:tc>
        <w:tc>
          <w:tcPr>
            <w:tcW w:w="1389" w:type="pct"/>
          </w:tcPr>
          <w:p w14:paraId="6B721C44" w14:textId="77777777" w:rsidR="00FD2A0B" w:rsidRDefault="00000000">
            <w:pPr>
              <w:spacing w:before="40" w:after="40"/>
            </w:pPr>
            <w:r>
              <w:rPr>
                <w:sz w:val="22"/>
              </w:rPr>
              <w:t>pg</w:t>
            </w:r>
          </w:p>
        </w:tc>
        <w:tc>
          <w:tcPr>
            <w:tcW w:w="625" w:type="pct"/>
          </w:tcPr>
          <w:p w14:paraId="13B33B0A" w14:textId="77777777" w:rsidR="00FD2A0B" w:rsidRDefault="00000000">
            <w:pPr>
              <w:spacing w:before="40" w:after="40"/>
              <w:jc w:val="center"/>
            </w:pPr>
            <w:r>
              <w:rPr>
                <w:sz w:val="22"/>
              </w:rPr>
              <w:t>^8.13</w:t>
            </w:r>
          </w:p>
        </w:tc>
        <w:tc>
          <w:tcPr>
            <w:tcW w:w="1944" w:type="pct"/>
          </w:tcPr>
          <w:p w14:paraId="5DECBC7B" w14:textId="77777777" w:rsidR="00FD2A0B" w:rsidRDefault="00000000">
            <w:pPr>
              <w:spacing w:before="40" w:after="40"/>
            </w:pPr>
            <w:r>
              <w:rPr>
                <w:sz w:val="22"/>
              </w:rPr>
              <w:t>Kết nối Node ↔ PostgreSQL (pool + transaction)</w:t>
            </w:r>
          </w:p>
        </w:tc>
      </w:tr>
      <w:tr w:rsidR="00FD2A0B" w14:paraId="60B9DED9" w14:textId="77777777" w:rsidTr="008427AC">
        <w:trPr>
          <w:jc w:val="center"/>
        </w:trPr>
        <w:tc>
          <w:tcPr>
            <w:tcW w:w="1042" w:type="pct"/>
          </w:tcPr>
          <w:p w14:paraId="68041A5F" w14:textId="77777777" w:rsidR="00FD2A0B" w:rsidRDefault="00000000">
            <w:pPr>
              <w:spacing w:before="40" w:after="40"/>
            </w:pPr>
            <w:r>
              <w:rPr>
                <w:sz w:val="22"/>
              </w:rPr>
              <w:t>Xác thực</w:t>
            </w:r>
          </w:p>
        </w:tc>
        <w:tc>
          <w:tcPr>
            <w:tcW w:w="1389" w:type="pct"/>
          </w:tcPr>
          <w:p w14:paraId="00748D86" w14:textId="77777777" w:rsidR="00FD2A0B" w:rsidRDefault="00000000">
            <w:pPr>
              <w:spacing w:before="40" w:after="40"/>
            </w:pPr>
            <w:r>
              <w:rPr>
                <w:sz w:val="22"/>
              </w:rPr>
              <w:t>jsonwebtoken (JWT)</w:t>
            </w:r>
          </w:p>
        </w:tc>
        <w:tc>
          <w:tcPr>
            <w:tcW w:w="625" w:type="pct"/>
          </w:tcPr>
          <w:p w14:paraId="12660D72" w14:textId="77777777" w:rsidR="00FD2A0B" w:rsidRDefault="00000000">
            <w:pPr>
              <w:spacing w:before="40" w:after="40"/>
              <w:jc w:val="center"/>
            </w:pPr>
            <w:r>
              <w:rPr>
                <w:sz w:val="22"/>
              </w:rPr>
              <w:t>^9.0</w:t>
            </w:r>
          </w:p>
        </w:tc>
        <w:tc>
          <w:tcPr>
            <w:tcW w:w="1944" w:type="pct"/>
          </w:tcPr>
          <w:p w14:paraId="701E97FE" w14:textId="77777777" w:rsidR="00FD2A0B" w:rsidRDefault="00000000">
            <w:pPr>
              <w:spacing w:before="40" w:after="40"/>
            </w:pPr>
            <w:r>
              <w:rPr>
                <w:sz w:val="22"/>
              </w:rPr>
              <w:t>Token phiên đăng nhập (Bearer)</w:t>
            </w:r>
          </w:p>
        </w:tc>
      </w:tr>
      <w:tr w:rsidR="00FD2A0B" w14:paraId="5BF6C645" w14:textId="77777777" w:rsidTr="008427AC">
        <w:trPr>
          <w:jc w:val="center"/>
        </w:trPr>
        <w:tc>
          <w:tcPr>
            <w:tcW w:w="1042" w:type="pct"/>
          </w:tcPr>
          <w:p w14:paraId="55A71EE5" w14:textId="77777777" w:rsidR="00FD2A0B" w:rsidRDefault="00000000">
            <w:pPr>
              <w:spacing w:before="40" w:after="40"/>
            </w:pPr>
            <w:r>
              <w:rPr>
                <w:sz w:val="22"/>
              </w:rPr>
              <w:t>Băm mật khẩu</w:t>
            </w:r>
          </w:p>
        </w:tc>
        <w:tc>
          <w:tcPr>
            <w:tcW w:w="1389" w:type="pct"/>
          </w:tcPr>
          <w:p w14:paraId="07591EE5" w14:textId="77777777" w:rsidR="00FD2A0B" w:rsidRDefault="00000000">
            <w:pPr>
              <w:spacing w:before="40" w:after="40"/>
            </w:pPr>
            <w:r>
              <w:rPr>
                <w:sz w:val="22"/>
              </w:rPr>
              <w:t>bcryptjs</w:t>
            </w:r>
          </w:p>
        </w:tc>
        <w:tc>
          <w:tcPr>
            <w:tcW w:w="625" w:type="pct"/>
          </w:tcPr>
          <w:p w14:paraId="0102F9A8" w14:textId="77777777" w:rsidR="00FD2A0B" w:rsidRDefault="00000000">
            <w:pPr>
              <w:spacing w:before="40" w:after="40"/>
              <w:jc w:val="center"/>
            </w:pPr>
            <w:r>
              <w:rPr>
                <w:sz w:val="22"/>
              </w:rPr>
              <w:t>^2.4</w:t>
            </w:r>
          </w:p>
        </w:tc>
        <w:tc>
          <w:tcPr>
            <w:tcW w:w="1944" w:type="pct"/>
          </w:tcPr>
          <w:p w14:paraId="6A3059ED" w14:textId="77777777" w:rsidR="00FD2A0B" w:rsidRDefault="00000000">
            <w:pPr>
              <w:spacing w:before="40" w:after="40"/>
            </w:pPr>
            <w:r>
              <w:rPr>
                <w:sz w:val="22"/>
              </w:rPr>
              <w:t>Hash mật khẩu (cost 10)</w:t>
            </w:r>
          </w:p>
        </w:tc>
      </w:tr>
      <w:tr w:rsidR="00FD2A0B" w14:paraId="28781984" w14:textId="77777777" w:rsidTr="008427AC">
        <w:trPr>
          <w:jc w:val="center"/>
        </w:trPr>
        <w:tc>
          <w:tcPr>
            <w:tcW w:w="1042" w:type="pct"/>
          </w:tcPr>
          <w:p w14:paraId="25211CF6" w14:textId="77777777" w:rsidR="00FD2A0B" w:rsidRDefault="00000000">
            <w:pPr>
              <w:spacing w:before="40" w:after="40"/>
            </w:pPr>
            <w:r>
              <w:rPr>
                <w:sz w:val="22"/>
              </w:rPr>
              <w:t>Cấu hình môi trường</w:t>
            </w:r>
          </w:p>
        </w:tc>
        <w:tc>
          <w:tcPr>
            <w:tcW w:w="1389" w:type="pct"/>
          </w:tcPr>
          <w:p w14:paraId="0260BF52" w14:textId="77777777" w:rsidR="00FD2A0B" w:rsidRDefault="00000000">
            <w:pPr>
              <w:spacing w:before="40" w:after="40"/>
            </w:pPr>
            <w:r>
              <w:rPr>
                <w:sz w:val="22"/>
              </w:rPr>
              <w:t>dotenv</w:t>
            </w:r>
          </w:p>
        </w:tc>
        <w:tc>
          <w:tcPr>
            <w:tcW w:w="625" w:type="pct"/>
          </w:tcPr>
          <w:p w14:paraId="549857DF" w14:textId="77777777" w:rsidR="00FD2A0B" w:rsidRDefault="00000000">
            <w:pPr>
              <w:spacing w:before="40" w:after="40"/>
              <w:jc w:val="center"/>
            </w:pPr>
            <w:r>
              <w:rPr>
                <w:sz w:val="22"/>
              </w:rPr>
              <w:t>^16.4</w:t>
            </w:r>
          </w:p>
        </w:tc>
        <w:tc>
          <w:tcPr>
            <w:tcW w:w="1944" w:type="pct"/>
          </w:tcPr>
          <w:p w14:paraId="736FF0DC" w14:textId="77777777" w:rsidR="00FD2A0B" w:rsidRDefault="00000000">
            <w:pPr>
              <w:spacing w:before="40" w:after="40"/>
            </w:pPr>
            <w:r>
              <w:rPr>
                <w:sz w:val="22"/>
              </w:rPr>
              <w:t>Nạp biến môi trường từ tệp .env</w:t>
            </w:r>
          </w:p>
        </w:tc>
      </w:tr>
      <w:tr w:rsidR="00FD2A0B" w14:paraId="51EBA3DF" w14:textId="77777777" w:rsidTr="008427AC">
        <w:trPr>
          <w:jc w:val="center"/>
        </w:trPr>
        <w:tc>
          <w:tcPr>
            <w:tcW w:w="1042" w:type="pct"/>
          </w:tcPr>
          <w:p w14:paraId="22779E84" w14:textId="77777777" w:rsidR="00FD2A0B" w:rsidRDefault="00000000">
            <w:pPr>
              <w:spacing w:before="40" w:after="40"/>
            </w:pPr>
            <w:r>
              <w:rPr>
                <w:sz w:val="22"/>
              </w:rPr>
              <w:t>Giao diện</w:t>
            </w:r>
          </w:p>
        </w:tc>
        <w:tc>
          <w:tcPr>
            <w:tcW w:w="1389" w:type="pct"/>
          </w:tcPr>
          <w:p w14:paraId="62090551" w14:textId="77777777" w:rsidR="00FD2A0B" w:rsidRDefault="00000000">
            <w:pPr>
              <w:spacing w:before="40" w:after="40"/>
            </w:pPr>
            <w:r>
              <w:rPr>
                <w:sz w:val="22"/>
              </w:rPr>
              <w:t>HTML5 + CSS3 + JavaScript thuần</w:t>
            </w:r>
          </w:p>
        </w:tc>
        <w:tc>
          <w:tcPr>
            <w:tcW w:w="625" w:type="pct"/>
          </w:tcPr>
          <w:p w14:paraId="0F1DECB0" w14:textId="77777777" w:rsidR="00FD2A0B" w:rsidRDefault="00000000">
            <w:pPr>
              <w:spacing w:before="40" w:after="40"/>
              <w:jc w:val="center"/>
            </w:pPr>
            <w:r>
              <w:rPr>
                <w:sz w:val="22"/>
              </w:rPr>
              <w:t>—</w:t>
            </w:r>
          </w:p>
        </w:tc>
        <w:tc>
          <w:tcPr>
            <w:tcW w:w="1944" w:type="pct"/>
          </w:tcPr>
          <w:p w14:paraId="0A0DE3DF" w14:textId="77777777" w:rsidR="00FD2A0B" w:rsidRDefault="00000000">
            <w:pPr>
              <w:spacing w:before="40" w:after="40"/>
            </w:pPr>
            <w:r>
              <w:rPr>
                <w:sz w:val="22"/>
              </w:rPr>
              <w:t>19 màn mockup, do Express phục vụ tĩnh</w:t>
            </w:r>
          </w:p>
        </w:tc>
      </w:tr>
    </w:tbl>
    <w:p w14:paraId="57FA9540" w14:textId="77777777" w:rsidR="00FD2A0B" w:rsidRDefault="00FD2A0B">
      <w:pPr>
        <w:spacing w:after="80"/>
      </w:pPr>
    </w:p>
    <w:p w14:paraId="433CA007" w14:textId="77777777" w:rsidR="00FD2A0B" w:rsidRPr="00E97E75" w:rsidRDefault="00000000">
      <w:pPr>
        <w:pStyle w:val="Heading3"/>
        <w:rPr>
          <w:rFonts w:ascii="Times New Roman" w:hAnsi="Times New Roman" w:cs="Times New Roman"/>
        </w:rPr>
      </w:pPr>
      <w:bookmarkStart w:id="88" w:name="_Toc231379200"/>
      <w:bookmarkStart w:id="89" w:name="_Toc231381287"/>
      <w:r>
        <w:rPr>
          <w:rFonts w:ascii="Times New Roman" w:hAnsi="Times New Roman" w:cs="Times New Roman"/>
        </w:rPr>
        <w:lastRenderedPageBreak/>
        <w:t>1.7.2. Cấu trúc mã nguồn</w:t>
      </w:r>
      <w:bookmarkEnd w:id="88"/>
      <w:bookmarkEnd w:id="89"/>
    </w:p>
    <w:p w14:paraId="07D3F5FA" w14:textId="77777777" w:rsidR="00FD2A0B" w:rsidRDefault="00000000">
      <w:pPr>
        <w:jc w:val="both"/>
      </w:pPr>
      <w:r>
        <w:t>Mã nguồn backend tổ chức theo module và theo tầng (route → controller → service → repository), giúp mỗi module phát triển độc lập.</w:t>
      </w:r>
    </w:p>
    <w:p w14:paraId="69902B98" w14:textId="77777777" w:rsidR="00FD2A0B" w:rsidRDefault="00000000">
      <w:pPr>
        <w:shd w:val="clear" w:color="auto" w:fill="F2F2F2"/>
        <w:spacing w:after="0" w:line="240" w:lineRule="auto"/>
      </w:pPr>
      <w:r>
        <w:rPr>
          <w:rFonts w:ascii="Consolas" w:hAnsi="Consolas"/>
          <w:sz w:val="18"/>
        </w:rPr>
        <w:t>src/</w:t>
      </w:r>
    </w:p>
    <w:p w14:paraId="5AE553C3" w14:textId="77777777" w:rsidR="00FD2A0B" w:rsidRDefault="00000000">
      <w:pPr>
        <w:shd w:val="clear" w:color="auto" w:fill="F2F2F2"/>
        <w:spacing w:after="0" w:line="240" w:lineRule="auto"/>
      </w:pPr>
      <w:r>
        <w:rPr>
          <w:rFonts w:ascii="Consolas" w:hAnsi="Consolas"/>
          <w:sz w:val="18"/>
        </w:rPr>
        <w:t xml:space="preserve">  config/        constants.js, env.js, db.js (pool pg + transaction)</w:t>
      </w:r>
    </w:p>
    <w:p w14:paraId="2ACB4F1C" w14:textId="77777777" w:rsidR="00FD2A0B" w:rsidRDefault="00000000">
      <w:pPr>
        <w:shd w:val="clear" w:color="auto" w:fill="F2F2F2"/>
        <w:spacing w:after="0" w:line="240" w:lineRule="auto"/>
      </w:pPr>
      <w:r>
        <w:rPr>
          <w:rFonts w:ascii="Consolas" w:hAnsi="Consolas"/>
          <w:sz w:val="18"/>
        </w:rPr>
        <w:t xml:space="preserve">  middlewares/   authenticate, authorize, errorHandler</w:t>
      </w:r>
    </w:p>
    <w:p w14:paraId="54A6B4E5" w14:textId="77777777" w:rsidR="00FD2A0B" w:rsidRDefault="00000000">
      <w:pPr>
        <w:shd w:val="clear" w:color="auto" w:fill="F2F2F2"/>
        <w:spacing w:after="0" w:line="240" w:lineRule="auto"/>
      </w:pPr>
      <w:r>
        <w:rPr>
          <w:rFonts w:ascii="Consolas" w:hAnsi="Consolas"/>
          <w:sz w:val="18"/>
        </w:rPr>
        <w:t xml:space="preserve">  utils/         ApiError, response, asyncHandler, password, jwt, gioHoatDong, maNghiepVu</w:t>
      </w:r>
    </w:p>
    <w:p w14:paraId="1A769939" w14:textId="77777777" w:rsidR="00FD2A0B" w:rsidRDefault="00000000">
      <w:pPr>
        <w:shd w:val="clear" w:color="auto" w:fill="F2F2F2"/>
        <w:spacing w:after="0" w:line="240" w:lineRule="auto"/>
      </w:pPr>
      <w:r>
        <w:rPr>
          <w:rFonts w:ascii="Consolas" w:hAnsi="Consolas"/>
          <w:sz w:val="18"/>
        </w:rPr>
        <w:t xml:space="preserve">  modules/       auth, users, ban, monan, datban, order, thanhtoan, kho, baocao</w:t>
      </w:r>
    </w:p>
    <w:p w14:paraId="52E0E5FD" w14:textId="77777777" w:rsidR="00FD2A0B" w:rsidRDefault="00000000">
      <w:pPr>
        <w:shd w:val="clear" w:color="auto" w:fill="F2F2F2"/>
        <w:spacing w:after="0" w:line="240" w:lineRule="auto"/>
      </w:pPr>
      <w:r>
        <w:rPr>
          <w:rFonts w:ascii="Consolas" w:hAnsi="Consolas"/>
          <w:sz w:val="18"/>
        </w:rPr>
        <w:t xml:space="preserve">  routes/        index.js (gắn 8 module dưới /api/v1)</w:t>
      </w:r>
    </w:p>
    <w:p w14:paraId="18E4034A" w14:textId="77777777" w:rsidR="00FD2A0B" w:rsidRDefault="00000000">
      <w:pPr>
        <w:shd w:val="clear" w:color="auto" w:fill="F2F2F2"/>
        <w:spacing w:after="0" w:line="240" w:lineRule="auto"/>
      </w:pPr>
      <w:r>
        <w:rPr>
          <w:rFonts w:ascii="Consolas" w:hAnsi="Consolas"/>
          <w:sz w:val="18"/>
        </w:rPr>
        <w:t xml:space="preserve">  app.js, server.js</w:t>
      </w:r>
    </w:p>
    <w:p w14:paraId="7E5EE254" w14:textId="77777777" w:rsidR="00FD2A0B" w:rsidRDefault="00000000">
      <w:pPr>
        <w:shd w:val="clear" w:color="auto" w:fill="F2F2F2"/>
        <w:spacing w:after="0" w:line="240" w:lineRule="auto"/>
      </w:pPr>
      <w:r>
        <w:rPr>
          <w:rFonts w:ascii="Consolas" w:hAnsi="Consolas"/>
          <w:sz w:val="18"/>
        </w:rPr>
        <w:t>design/ui/       19 màn HTML/CSS/JS (Express phục vụ tĩnh)</w:t>
      </w:r>
    </w:p>
    <w:p w14:paraId="191DB66A" w14:textId="77777777" w:rsidR="00FD2A0B" w:rsidRDefault="00000000">
      <w:pPr>
        <w:shd w:val="clear" w:color="auto" w:fill="F2F2F2"/>
        <w:spacing w:after="0" w:line="240" w:lineRule="auto"/>
      </w:pPr>
      <w:r>
        <w:rPr>
          <w:rFonts w:ascii="Consolas" w:hAnsi="Consolas"/>
          <w:sz w:val="18"/>
        </w:rPr>
        <w:t>database.sql     DDL 15 bảng + index + ràng buộc + dữ liệu seed</w:t>
      </w:r>
    </w:p>
    <w:p w14:paraId="23EBCAC4" w14:textId="77777777" w:rsidR="00FD2A0B" w:rsidRDefault="00FD2A0B">
      <w:pPr>
        <w:spacing w:after="80"/>
      </w:pPr>
    </w:p>
    <w:p w14:paraId="27CE74E8" w14:textId="77777777" w:rsidR="00FD2A0B" w:rsidRPr="00E97E75" w:rsidRDefault="00000000">
      <w:pPr>
        <w:pStyle w:val="Heading3"/>
        <w:rPr>
          <w:rFonts w:ascii="Times New Roman" w:hAnsi="Times New Roman" w:cs="Times New Roman"/>
        </w:rPr>
      </w:pPr>
      <w:bookmarkStart w:id="90" w:name="_Toc231379201"/>
      <w:bookmarkStart w:id="91" w:name="_Toc231381288"/>
      <w:r>
        <w:rPr>
          <w:rFonts w:ascii="Times New Roman" w:hAnsi="Times New Roman" w:cs="Times New Roman"/>
        </w:rPr>
        <w:t>1.7.3. Hướng dẫn cài đặt và chạy</w:t>
      </w:r>
      <w:bookmarkEnd w:id="90"/>
      <w:bookmarkEnd w:id="91"/>
    </w:p>
    <w:p w14:paraId="3667A87F" w14:textId="77777777" w:rsidR="00FD2A0B" w:rsidRDefault="00000000">
      <w:pPr>
        <w:jc w:val="both"/>
      </w:pPr>
      <w:r>
        <w:t>Yêu cầu môi trường: Node.js ≥ 18 và PostgreSQL ≥ 14. Các bước triển khai:</w:t>
      </w:r>
    </w:p>
    <w:p w14:paraId="41B7DD2A" w14:textId="77777777" w:rsidR="00FD2A0B" w:rsidRDefault="00000000">
      <w:pPr>
        <w:pStyle w:val="ListNumber"/>
        <w:jc w:val="both"/>
      </w:pPr>
      <w:r>
        <w:rPr>
          <w:b/>
        </w:rPr>
        <w:t xml:space="preserve">Bước 1. </w:t>
      </w:r>
      <w:r>
        <w:t>Cài thư viện phụ thuộc:</w:t>
      </w:r>
    </w:p>
    <w:p w14:paraId="45AC639B" w14:textId="77777777" w:rsidR="00FD2A0B" w:rsidRDefault="00000000">
      <w:pPr>
        <w:shd w:val="clear" w:color="auto" w:fill="F2F2F2"/>
        <w:spacing w:after="0" w:line="240" w:lineRule="auto"/>
      </w:pPr>
      <w:r>
        <w:rPr>
          <w:rFonts w:ascii="Consolas" w:hAnsi="Consolas"/>
          <w:sz w:val="18"/>
        </w:rPr>
        <w:t>npm install</w:t>
      </w:r>
    </w:p>
    <w:p w14:paraId="017618DD" w14:textId="77777777" w:rsidR="00FD2A0B" w:rsidRDefault="00FD2A0B">
      <w:pPr>
        <w:spacing w:after="80"/>
      </w:pPr>
    </w:p>
    <w:p w14:paraId="2AA48AD0" w14:textId="77777777" w:rsidR="00FD2A0B" w:rsidRDefault="00000000">
      <w:pPr>
        <w:pStyle w:val="ListNumber"/>
        <w:jc w:val="both"/>
      </w:pPr>
      <w:r>
        <w:rPr>
          <w:b/>
        </w:rPr>
        <w:t xml:space="preserve">Bước 2. </w:t>
      </w:r>
      <w:r>
        <w:t>Cấu hình môi trường: sao chép .env.example thành .env và điền PGPASSWORD (mặc định localhost:5432, user postgres, DB BoNeMyCanh).</w:t>
      </w:r>
    </w:p>
    <w:p w14:paraId="056E0DB5" w14:textId="77777777" w:rsidR="00FD2A0B" w:rsidRDefault="00000000">
      <w:pPr>
        <w:pStyle w:val="ListNumber"/>
        <w:jc w:val="both"/>
      </w:pPr>
      <w:r>
        <w:rPr>
          <w:b/>
        </w:rPr>
        <w:t xml:space="preserve">Bước 3. </w:t>
      </w:r>
      <w:r>
        <w:t>Tạo cơ sở dữ liệu và nạp schema + dữ liệu mẫu:</w:t>
      </w:r>
    </w:p>
    <w:p w14:paraId="6A1083F3" w14:textId="77777777" w:rsidR="00FD2A0B" w:rsidRDefault="00000000">
      <w:pPr>
        <w:shd w:val="clear" w:color="auto" w:fill="F2F2F2"/>
        <w:spacing w:after="0" w:line="240" w:lineRule="auto"/>
      </w:pPr>
      <w:r>
        <w:rPr>
          <w:rFonts w:ascii="Consolas" w:hAnsi="Consolas"/>
          <w:sz w:val="18"/>
        </w:rPr>
        <w:t>psql -U postgres -c 'CREATE DATABASE "BoNeMyCanh";'</w:t>
      </w:r>
    </w:p>
    <w:p w14:paraId="16A2E366" w14:textId="77777777" w:rsidR="00FD2A0B" w:rsidRDefault="00000000">
      <w:pPr>
        <w:shd w:val="clear" w:color="auto" w:fill="F2F2F2"/>
        <w:spacing w:after="0" w:line="240" w:lineRule="auto"/>
      </w:pPr>
      <w:r>
        <w:rPr>
          <w:rFonts w:ascii="Consolas" w:hAnsi="Consolas"/>
          <w:sz w:val="18"/>
        </w:rPr>
        <w:t>psql -U postgres -d BoNeMyCanh -f database.sql</w:t>
      </w:r>
    </w:p>
    <w:p w14:paraId="01FA813F" w14:textId="77777777" w:rsidR="00FD2A0B" w:rsidRDefault="00FD2A0B">
      <w:pPr>
        <w:spacing w:after="80"/>
      </w:pPr>
    </w:p>
    <w:p w14:paraId="023D026A" w14:textId="77777777" w:rsidR="00FD2A0B" w:rsidRDefault="00000000">
      <w:pPr>
        <w:pStyle w:val="ListNumber"/>
        <w:jc w:val="both"/>
      </w:pPr>
      <w:r>
        <w:rPr>
          <w:b/>
        </w:rPr>
        <w:t xml:space="preserve">Bước 4. </w:t>
      </w:r>
      <w:r>
        <w:t>Chạy server (backend API + giao diện web cùng một cổng):</w:t>
      </w:r>
    </w:p>
    <w:p w14:paraId="79925CA5" w14:textId="77777777" w:rsidR="00FD2A0B" w:rsidRDefault="00000000">
      <w:pPr>
        <w:shd w:val="clear" w:color="auto" w:fill="F2F2F2"/>
        <w:spacing w:after="0" w:line="240" w:lineRule="auto"/>
      </w:pPr>
      <w:r>
        <w:rPr>
          <w:rFonts w:ascii="Consolas" w:hAnsi="Consolas"/>
          <w:sz w:val="18"/>
        </w:rPr>
        <w:t>npm start          # hoặc: npm run dev (tự reload khi đổi mã)</w:t>
      </w:r>
    </w:p>
    <w:p w14:paraId="7EF9295C" w14:textId="77777777" w:rsidR="00FD2A0B" w:rsidRDefault="00000000">
      <w:pPr>
        <w:shd w:val="clear" w:color="auto" w:fill="F2F2F2"/>
        <w:spacing w:after="0" w:line="240" w:lineRule="auto"/>
      </w:pPr>
      <w:r>
        <w:rPr>
          <w:rFonts w:ascii="Consolas" w:hAnsi="Consolas"/>
          <w:sz w:val="18"/>
        </w:rPr>
        <w:t># API:  http://localhost:3000/api/v1</w:t>
      </w:r>
    </w:p>
    <w:p w14:paraId="37B497B2" w14:textId="77777777" w:rsidR="00FD2A0B" w:rsidRDefault="00FD2A0B">
      <w:pPr>
        <w:spacing w:after="80"/>
      </w:pPr>
    </w:p>
    <w:p w14:paraId="262C6973" w14:textId="77777777" w:rsidR="00FD2A0B" w:rsidRDefault="00000000">
      <w:pPr>
        <w:pStyle w:val="ListNumber"/>
        <w:jc w:val="both"/>
      </w:pPr>
      <w:r>
        <w:rPr>
          <w:b/>
        </w:rPr>
        <w:t xml:space="preserve">Bước 5. </w:t>
      </w:r>
      <w:r>
        <w:t>Mở giao diện trên trình duyệt tại http://localhost:3000/ và đăng nhập — hệ thống tự đưa tới giao diện theo vai trò.</w:t>
      </w:r>
    </w:p>
    <w:p w14:paraId="10D615D4" w14:textId="77777777" w:rsidR="00FD2A0B" w:rsidRDefault="00000000">
      <w:pPr>
        <w:jc w:val="both"/>
      </w:pPr>
      <w:r>
        <w:rPr>
          <w:i/>
        </w:rPr>
        <w:t>Lưu ý: nếu gặp lỗi mã hóa UTF-8 khi nạp database.sql, đặt biến môi trường PGCLIENTENCODING=utf8 (hoặc nạp tệp trực tiếp bằng pgAdmin).</w:t>
      </w:r>
    </w:p>
    <w:p w14:paraId="00103093" w14:textId="77777777" w:rsidR="00FD2A0B" w:rsidRPr="00E97E75" w:rsidRDefault="00000000">
      <w:pPr>
        <w:pStyle w:val="Heading3"/>
        <w:rPr>
          <w:rFonts w:ascii="Times New Roman" w:hAnsi="Times New Roman" w:cs="Times New Roman"/>
        </w:rPr>
      </w:pPr>
      <w:bookmarkStart w:id="92" w:name="_Toc231379202"/>
      <w:bookmarkStart w:id="93" w:name="_Toc231381289"/>
      <w:r>
        <w:rPr>
          <w:rFonts w:ascii="Times New Roman" w:hAnsi="Times New Roman" w:cs="Times New Roman"/>
        </w:rPr>
        <w:t>1.7.4. Tài khoản mẫu</w:t>
      </w:r>
      <w:bookmarkEnd w:id="92"/>
      <w:bookmarkEnd w:id="93"/>
    </w:p>
    <w:p w14:paraId="0824209E" w14:textId="77777777" w:rsidR="00FD2A0B" w:rsidRDefault="00000000">
      <w:pPr>
        <w:jc w:val="both"/>
      </w:pPr>
      <w:r>
        <w:t>Dữ liệu seed tạo sẵn 5 tài khoản đại diện cho 5 vai trò; mật khẩu mặc định cho mọi tài khoản là matkhau123 (đã băm bằng bcrypt).</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06"/>
        <w:gridCol w:w="1677"/>
        <w:gridCol w:w="5804"/>
      </w:tblGrid>
      <w:tr w:rsidR="00FD2A0B" w14:paraId="2D4BA051" w14:textId="77777777" w:rsidTr="008427AC">
        <w:trPr>
          <w:jc w:val="center"/>
        </w:trPr>
        <w:tc>
          <w:tcPr>
            <w:tcW w:w="972" w:type="pct"/>
            <w:shd w:val="clear" w:color="auto" w:fill="D9D9D9"/>
          </w:tcPr>
          <w:p w14:paraId="6D03FD20" w14:textId="77777777" w:rsidR="00FD2A0B" w:rsidRDefault="00000000">
            <w:pPr>
              <w:spacing w:before="40" w:after="40"/>
              <w:jc w:val="center"/>
            </w:pPr>
            <w:r>
              <w:rPr>
                <w:b/>
                <w:sz w:val="22"/>
              </w:rPr>
              <w:t>Username</w:t>
            </w:r>
          </w:p>
        </w:tc>
        <w:tc>
          <w:tcPr>
            <w:tcW w:w="903" w:type="pct"/>
            <w:shd w:val="clear" w:color="auto" w:fill="D9D9D9"/>
          </w:tcPr>
          <w:p w14:paraId="4D12B72B" w14:textId="77777777" w:rsidR="00FD2A0B" w:rsidRDefault="00000000">
            <w:pPr>
              <w:spacing w:before="40" w:after="40"/>
              <w:jc w:val="center"/>
            </w:pPr>
            <w:r>
              <w:rPr>
                <w:b/>
                <w:sz w:val="22"/>
              </w:rPr>
              <w:t>Vai trò</w:t>
            </w:r>
          </w:p>
        </w:tc>
        <w:tc>
          <w:tcPr>
            <w:tcW w:w="3125" w:type="pct"/>
            <w:shd w:val="clear" w:color="auto" w:fill="D9D9D9"/>
          </w:tcPr>
          <w:p w14:paraId="6209CEB3" w14:textId="77777777" w:rsidR="00FD2A0B" w:rsidRDefault="00000000">
            <w:pPr>
              <w:spacing w:before="40" w:after="40"/>
              <w:jc w:val="center"/>
            </w:pPr>
            <w:r>
              <w:rPr>
                <w:b/>
                <w:sz w:val="22"/>
              </w:rPr>
              <w:t>Phạm vi chức năng</w:t>
            </w:r>
          </w:p>
        </w:tc>
      </w:tr>
      <w:tr w:rsidR="00FD2A0B" w14:paraId="444C17F5" w14:textId="77777777" w:rsidTr="008427AC">
        <w:trPr>
          <w:jc w:val="center"/>
        </w:trPr>
        <w:tc>
          <w:tcPr>
            <w:tcW w:w="972" w:type="pct"/>
          </w:tcPr>
          <w:p w14:paraId="4951FD7F" w14:textId="77777777" w:rsidR="00FD2A0B" w:rsidRDefault="00000000">
            <w:pPr>
              <w:spacing w:before="40" w:after="40"/>
            </w:pPr>
            <w:r>
              <w:rPr>
                <w:sz w:val="22"/>
              </w:rPr>
              <w:t>admin</w:t>
            </w:r>
          </w:p>
        </w:tc>
        <w:tc>
          <w:tcPr>
            <w:tcW w:w="903" w:type="pct"/>
          </w:tcPr>
          <w:p w14:paraId="6976C235" w14:textId="77777777" w:rsidR="00FD2A0B" w:rsidRDefault="00000000">
            <w:pPr>
              <w:spacing w:before="40" w:after="40"/>
            </w:pPr>
            <w:r>
              <w:rPr>
                <w:sz w:val="22"/>
              </w:rPr>
              <w:t>Admin</w:t>
            </w:r>
          </w:p>
        </w:tc>
        <w:tc>
          <w:tcPr>
            <w:tcW w:w="3125" w:type="pct"/>
          </w:tcPr>
          <w:p w14:paraId="0C0559A0" w14:textId="77777777" w:rsidR="00FD2A0B" w:rsidRDefault="00000000">
            <w:pPr>
              <w:spacing w:before="40" w:after="40"/>
            </w:pPr>
            <w:r>
              <w:rPr>
                <w:sz w:val="22"/>
              </w:rPr>
              <w:t>Quản lý tài khoản, thực đơn, bàn, báo cáo tổng hợp</w:t>
            </w:r>
          </w:p>
        </w:tc>
      </w:tr>
      <w:tr w:rsidR="00FD2A0B" w14:paraId="68BE2896" w14:textId="77777777" w:rsidTr="008427AC">
        <w:trPr>
          <w:jc w:val="center"/>
        </w:trPr>
        <w:tc>
          <w:tcPr>
            <w:tcW w:w="972" w:type="pct"/>
          </w:tcPr>
          <w:p w14:paraId="363FDAC3" w14:textId="77777777" w:rsidR="00FD2A0B" w:rsidRDefault="00000000">
            <w:pPr>
              <w:spacing w:before="40" w:after="40"/>
            </w:pPr>
            <w:r>
              <w:rPr>
                <w:sz w:val="22"/>
              </w:rPr>
              <w:lastRenderedPageBreak/>
              <w:t>phucvu1</w:t>
            </w:r>
          </w:p>
        </w:tc>
        <w:tc>
          <w:tcPr>
            <w:tcW w:w="903" w:type="pct"/>
          </w:tcPr>
          <w:p w14:paraId="4AB82CA0" w14:textId="77777777" w:rsidR="00FD2A0B" w:rsidRDefault="00000000">
            <w:pPr>
              <w:spacing w:before="40" w:after="40"/>
            </w:pPr>
            <w:r>
              <w:rPr>
                <w:sz w:val="22"/>
              </w:rPr>
              <w:t>Phục vụ</w:t>
            </w:r>
          </w:p>
        </w:tc>
        <w:tc>
          <w:tcPr>
            <w:tcW w:w="3125" w:type="pct"/>
          </w:tcPr>
          <w:p w14:paraId="1694E266" w14:textId="77777777" w:rsidR="00FD2A0B" w:rsidRDefault="00000000">
            <w:pPr>
              <w:spacing w:before="40" w:after="40"/>
            </w:pPr>
            <w:r>
              <w:rPr>
                <w:sz w:val="22"/>
              </w:rPr>
              <w:t>Đặt bàn, gọi món, bàn giao bếp, phục vụ món</w:t>
            </w:r>
          </w:p>
        </w:tc>
      </w:tr>
      <w:tr w:rsidR="00FD2A0B" w14:paraId="31002BA9" w14:textId="77777777" w:rsidTr="008427AC">
        <w:trPr>
          <w:jc w:val="center"/>
        </w:trPr>
        <w:tc>
          <w:tcPr>
            <w:tcW w:w="972" w:type="pct"/>
          </w:tcPr>
          <w:p w14:paraId="6227F1E9" w14:textId="77777777" w:rsidR="00FD2A0B" w:rsidRDefault="00000000">
            <w:pPr>
              <w:spacing w:before="40" w:after="40"/>
            </w:pPr>
            <w:r>
              <w:rPr>
                <w:sz w:val="22"/>
              </w:rPr>
              <w:t>bep1</w:t>
            </w:r>
          </w:p>
        </w:tc>
        <w:tc>
          <w:tcPr>
            <w:tcW w:w="903" w:type="pct"/>
          </w:tcPr>
          <w:p w14:paraId="3178554E" w14:textId="77777777" w:rsidR="00FD2A0B" w:rsidRDefault="00000000">
            <w:pPr>
              <w:spacing w:before="40" w:after="40"/>
            </w:pPr>
            <w:r>
              <w:rPr>
                <w:sz w:val="22"/>
              </w:rPr>
              <w:t>Bếp</w:t>
            </w:r>
          </w:p>
        </w:tc>
        <w:tc>
          <w:tcPr>
            <w:tcW w:w="3125" w:type="pct"/>
          </w:tcPr>
          <w:p w14:paraId="706D6D1F" w14:textId="77777777" w:rsidR="00FD2A0B" w:rsidRDefault="00000000">
            <w:pPr>
              <w:spacing w:before="40" w:after="40"/>
            </w:pPr>
            <w:r>
              <w:rPr>
                <w:sz w:val="22"/>
              </w:rPr>
              <w:t>Nhận order, cập nhật trạng thái món</w:t>
            </w:r>
          </w:p>
        </w:tc>
      </w:tr>
      <w:tr w:rsidR="00FD2A0B" w14:paraId="6D5BC4F9" w14:textId="77777777" w:rsidTr="008427AC">
        <w:trPr>
          <w:jc w:val="center"/>
        </w:trPr>
        <w:tc>
          <w:tcPr>
            <w:tcW w:w="972" w:type="pct"/>
          </w:tcPr>
          <w:p w14:paraId="6E97AD5C" w14:textId="77777777" w:rsidR="00FD2A0B" w:rsidRDefault="00000000">
            <w:pPr>
              <w:spacing w:before="40" w:after="40"/>
            </w:pPr>
            <w:r>
              <w:rPr>
                <w:sz w:val="22"/>
              </w:rPr>
              <w:t>thungan1</w:t>
            </w:r>
          </w:p>
        </w:tc>
        <w:tc>
          <w:tcPr>
            <w:tcW w:w="903" w:type="pct"/>
          </w:tcPr>
          <w:p w14:paraId="4BE2A0C0" w14:textId="77777777" w:rsidR="00FD2A0B" w:rsidRDefault="00000000">
            <w:pPr>
              <w:spacing w:before="40" w:after="40"/>
            </w:pPr>
            <w:r>
              <w:rPr>
                <w:sz w:val="22"/>
              </w:rPr>
              <w:t>Thu ngân</w:t>
            </w:r>
          </w:p>
        </w:tc>
        <w:tc>
          <w:tcPr>
            <w:tcW w:w="3125" w:type="pct"/>
          </w:tcPr>
          <w:p w14:paraId="503DC92E" w14:textId="77777777" w:rsidR="00FD2A0B" w:rsidRDefault="00000000">
            <w:pPr>
              <w:spacing w:before="40" w:after="40"/>
            </w:pPr>
            <w:r>
              <w:rPr>
                <w:sz w:val="22"/>
              </w:rPr>
              <w:t>Thanh toán, hóa đơn, báo cáo doanh thu</w:t>
            </w:r>
          </w:p>
        </w:tc>
      </w:tr>
      <w:tr w:rsidR="00FD2A0B" w14:paraId="3045F596" w14:textId="77777777" w:rsidTr="008427AC">
        <w:trPr>
          <w:jc w:val="center"/>
        </w:trPr>
        <w:tc>
          <w:tcPr>
            <w:tcW w:w="972" w:type="pct"/>
          </w:tcPr>
          <w:p w14:paraId="74A0676F" w14:textId="77777777" w:rsidR="00FD2A0B" w:rsidRDefault="00000000">
            <w:pPr>
              <w:spacing w:before="40" w:after="40"/>
            </w:pPr>
            <w:r>
              <w:rPr>
                <w:sz w:val="22"/>
              </w:rPr>
              <w:t>kho1</w:t>
            </w:r>
          </w:p>
        </w:tc>
        <w:tc>
          <w:tcPr>
            <w:tcW w:w="903" w:type="pct"/>
          </w:tcPr>
          <w:p w14:paraId="48AD0B94" w14:textId="77777777" w:rsidR="00FD2A0B" w:rsidRDefault="00000000">
            <w:pPr>
              <w:spacing w:before="40" w:after="40"/>
            </w:pPr>
            <w:r>
              <w:rPr>
                <w:sz w:val="22"/>
              </w:rPr>
              <w:t>Kho</w:t>
            </w:r>
          </w:p>
        </w:tc>
        <w:tc>
          <w:tcPr>
            <w:tcW w:w="3125" w:type="pct"/>
          </w:tcPr>
          <w:p w14:paraId="31A20927" w14:textId="77777777" w:rsidR="00FD2A0B" w:rsidRDefault="00000000">
            <w:pPr>
              <w:spacing w:before="40" w:after="40"/>
            </w:pPr>
            <w:r>
              <w:rPr>
                <w:sz w:val="22"/>
              </w:rPr>
              <w:t>Nhập/xuất kho, báo cáo tồn/nhập/xuất</w:t>
            </w:r>
          </w:p>
        </w:tc>
      </w:tr>
    </w:tbl>
    <w:p w14:paraId="06EB3BDC" w14:textId="77777777" w:rsidR="00FD2A0B" w:rsidRDefault="00FD2A0B">
      <w:pPr>
        <w:spacing w:after="80"/>
      </w:pPr>
    </w:p>
    <w:p w14:paraId="09641B86" w14:textId="77777777" w:rsidR="00FD2A0B" w:rsidRPr="00E97E75" w:rsidRDefault="00000000">
      <w:pPr>
        <w:pStyle w:val="Heading3"/>
        <w:rPr>
          <w:rFonts w:ascii="Times New Roman" w:hAnsi="Times New Roman" w:cs="Times New Roman"/>
        </w:rPr>
      </w:pPr>
      <w:bookmarkStart w:id="94" w:name="_Toc231379203"/>
      <w:bookmarkStart w:id="95" w:name="_Toc231381290"/>
      <w:r>
        <w:rPr>
          <w:rFonts w:ascii="Times New Roman" w:hAnsi="Times New Roman" w:cs="Times New Roman"/>
        </w:rPr>
        <w:t>1.7.5. Tổng quan API</w:t>
      </w:r>
      <w:bookmarkEnd w:id="94"/>
      <w:bookmarkEnd w:id="95"/>
    </w:p>
    <w:p w14:paraId="6080AAC9" w14:textId="77777777" w:rsidR="00FD2A0B" w:rsidRDefault="00000000">
      <w:pPr>
        <w:jc w:val="both"/>
      </w:pPr>
      <w:r>
        <w:t>Toàn bộ endpoint nằm dưới prefix /api/v1. Trừ đăng nhập (POST /auth/login) là endpoint công khai, mọi endpoint khác yêu cầu header Authorization: Bearer &lt;JWT&gt; và được kiểm tra phân quyền theo vai trò. Mọi phản hồi tuân theo một “envelope” thống nhất.</w:t>
      </w:r>
    </w:p>
    <w:p w14:paraId="4324C952" w14:textId="77777777" w:rsidR="00FD2A0B" w:rsidRDefault="00000000">
      <w:pPr>
        <w:shd w:val="clear" w:color="auto" w:fill="F2F2F2"/>
        <w:spacing w:after="0" w:line="240" w:lineRule="auto"/>
      </w:pPr>
      <w:r>
        <w:rPr>
          <w:rFonts w:ascii="Consolas" w:hAnsi="Consolas"/>
          <w:sz w:val="18"/>
        </w:rPr>
        <w:t>// Thành công</w:t>
      </w:r>
    </w:p>
    <w:p w14:paraId="754C22A2" w14:textId="77777777" w:rsidR="00FD2A0B" w:rsidRDefault="00000000">
      <w:pPr>
        <w:shd w:val="clear" w:color="auto" w:fill="F2F2F2"/>
        <w:spacing w:after="0" w:line="240" w:lineRule="auto"/>
      </w:pPr>
      <w:r>
        <w:rPr>
          <w:rFonts w:ascii="Consolas" w:hAnsi="Consolas"/>
          <w:sz w:val="18"/>
        </w:rPr>
        <w:t>{ "success": true, "data": &lt;object|array&gt;, "message": "..." }</w:t>
      </w:r>
    </w:p>
    <w:p w14:paraId="04D98483" w14:textId="77777777" w:rsidR="00FD2A0B" w:rsidRDefault="00000000">
      <w:pPr>
        <w:shd w:val="clear" w:color="auto" w:fill="F2F2F2"/>
        <w:spacing w:after="0" w:line="240" w:lineRule="auto"/>
      </w:pPr>
      <w:r>
        <w:rPr>
          <w:rFonts w:ascii="Consolas" w:hAnsi="Consolas"/>
          <w:sz w:val="18"/>
        </w:rPr>
        <w:t>// Thất bại</w:t>
      </w:r>
    </w:p>
    <w:p w14:paraId="27BD392F" w14:textId="77777777" w:rsidR="00FD2A0B" w:rsidRDefault="00000000">
      <w:pPr>
        <w:shd w:val="clear" w:color="auto" w:fill="F2F2F2"/>
        <w:spacing w:after="0" w:line="240" w:lineRule="auto"/>
      </w:pPr>
      <w:r>
        <w:rPr>
          <w:rFonts w:ascii="Consolas" w:hAnsi="Consolas"/>
          <w:sz w:val="18"/>
        </w:rPr>
        <w:t>{ "success": false, "error": { "code": "MA_LOI", "message": "..." } }</w:t>
      </w:r>
    </w:p>
    <w:p w14:paraId="21477E44" w14:textId="77777777" w:rsidR="00FD2A0B" w:rsidRDefault="00FD2A0B">
      <w:pPr>
        <w:spacing w:after="80"/>
      </w:pP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50"/>
        <w:gridCol w:w="3354"/>
        <w:gridCol w:w="3483"/>
      </w:tblGrid>
      <w:tr w:rsidR="00FD2A0B" w14:paraId="2F1FAD94" w14:textId="77777777" w:rsidTr="008427AC">
        <w:trPr>
          <w:jc w:val="center"/>
        </w:trPr>
        <w:tc>
          <w:tcPr>
            <w:tcW w:w="1319" w:type="pct"/>
            <w:shd w:val="clear" w:color="auto" w:fill="D9D9D9"/>
          </w:tcPr>
          <w:p w14:paraId="4EC3C766" w14:textId="77777777" w:rsidR="00FD2A0B" w:rsidRDefault="00000000">
            <w:pPr>
              <w:spacing w:before="40" w:after="40"/>
              <w:jc w:val="center"/>
            </w:pPr>
            <w:r>
              <w:rPr>
                <w:b/>
                <w:sz w:val="22"/>
              </w:rPr>
              <w:t>Module</w:t>
            </w:r>
          </w:p>
        </w:tc>
        <w:tc>
          <w:tcPr>
            <w:tcW w:w="1806" w:type="pct"/>
            <w:shd w:val="clear" w:color="auto" w:fill="D9D9D9"/>
          </w:tcPr>
          <w:p w14:paraId="47C585F2" w14:textId="77777777" w:rsidR="00FD2A0B" w:rsidRDefault="00000000">
            <w:pPr>
              <w:spacing w:before="40" w:after="40"/>
              <w:jc w:val="center"/>
            </w:pPr>
            <w:r>
              <w:rPr>
                <w:b/>
                <w:sz w:val="22"/>
              </w:rPr>
              <w:t>Prefix</w:t>
            </w:r>
          </w:p>
        </w:tc>
        <w:tc>
          <w:tcPr>
            <w:tcW w:w="1875" w:type="pct"/>
            <w:shd w:val="clear" w:color="auto" w:fill="D9D9D9"/>
          </w:tcPr>
          <w:p w14:paraId="7FB07259" w14:textId="77777777" w:rsidR="00FD2A0B" w:rsidRDefault="00000000">
            <w:pPr>
              <w:spacing w:before="40" w:after="40"/>
              <w:jc w:val="center"/>
            </w:pPr>
            <w:r>
              <w:rPr>
                <w:b/>
                <w:sz w:val="22"/>
              </w:rPr>
              <w:t>Vai trò chính</w:t>
            </w:r>
          </w:p>
        </w:tc>
      </w:tr>
      <w:tr w:rsidR="00FD2A0B" w14:paraId="07012557" w14:textId="77777777" w:rsidTr="008427AC">
        <w:trPr>
          <w:jc w:val="center"/>
        </w:trPr>
        <w:tc>
          <w:tcPr>
            <w:tcW w:w="1319" w:type="pct"/>
          </w:tcPr>
          <w:p w14:paraId="6D52DA4F" w14:textId="77777777" w:rsidR="00FD2A0B" w:rsidRDefault="00000000">
            <w:pPr>
              <w:spacing w:before="40" w:after="40"/>
            </w:pPr>
            <w:r>
              <w:rPr>
                <w:sz w:val="22"/>
              </w:rPr>
              <w:t>M1 Xác thực + Tài khoản</w:t>
            </w:r>
          </w:p>
        </w:tc>
        <w:tc>
          <w:tcPr>
            <w:tcW w:w="1806" w:type="pct"/>
          </w:tcPr>
          <w:p w14:paraId="1E8DF6D9" w14:textId="77777777" w:rsidR="00FD2A0B" w:rsidRDefault="00000000">
            <w:pPr>
              <w:spacing w:before="40" w:after="40"/>
            </w:pPr>
            <w:r>
              <w:rPr>
                <w:sz w:val="22"/>
              </w:rPr>
              <w:t>/auth, /users</w:t>
            </w:r>
          </w:p>
        </w:tc>
        <w:tc>
          <w:tcPr>
            <w:tcW w:w="1875" w:type="pct"/>
          </w:tcPr>
          <w:p w14:paraId="474396E8" w14:textId="77777777" w:rsidR="00FD2A0B" w:rsidRDefault="00000000">
            <w:pPr>
              <w:spacing w:before="40" w:after="40"/>
            </w:pPr>
            <w:r>
              <w:rPr>
                <w:sz w:val="22"/>
              </w:rPr>
              <w:t>Đăng nhập, quản lý tài khoản (Admin)</w:t>
            </w:r>
          </w:p>
        </w:tc>
      </w:tr>
      <w:tr w:rsidR="00FD2A0B" w14:paraId="75343764" w14:textId="77777777" w:rsidTr="008427AC">
        <w:trPr>
          <w:jc w:val="center"/>
        </w:trPr>
        <w:tc>
          <w:tcPr>
            <w:tcW w:w="1319" w:type="pct"/>
          </w:tcPr>
          <w:p w14:paraId="52023307" w14:textId="77777777" w:rsidR="00FD2A0B" w:rsidRDefault="00000000">
            <w:pPr>
              <w:spacing w:before="40" w:after="40"/>
            </w:pPr>
            <w:r>
              <w:rPr>
                <w:sz w:val="22"/>
              </w:rPr>
              <w:t>M2 Quản lý bàn</w:t>
            </w:r>
          </w:p>
        </w:tc>
        <w:tc>
          <w:tcPr>
            <w:tcW w:w="1806" w:type="pct"/>
          </w:tcPr>
          <w:p w14:paraId="396C64C4" w14:textId="77777777" w:rsidR="00FD2A0B" w:rsidRDefault="00000000">
            <w:pPr>
              <w:spacing w:before="40" w:after="40"/>
            </w:pPr>
            <w:r>
              <w:rPr>
                <w:sz w:val="22"/>
              </w:rPr>
              <w:t>/ban</w:t>
            </w:r>
          </w:p>
        </w:tc>
        <w:tc>
          <w:tcPr>
            <w:tcW w:w="1875" w:type="pct"/>
          </w:tcPr>
          <w:p w14:paraId="0E628926" w14:textId="77777777" w:rsidR="00FD2A0B" w:rsidRDefault="00000000">
            <w:pPr>
              <w:spacing w:before="40" w:after="40"/>
            </w:pPr>
            <w:r>
              <w:rPr>
                <w:sz w:val="22"/>
              </w:rPr>
              <w:t>CRUD bàn (Admin)</w:t>
            </w:r>
          </w:p>
        </w:tc>
      </w:tr>
      <w:tr w:rsidR="00FD2A0B" w14:paraId="702A4ED0" w14:textId="77777777" w:rsidTr="008427AC">
        <w:trPr>
          <w:jc w:val="center"/>
        </w:trPr>
        <w:tc>
          <w:tcPr>
            <w:tcW w:w="1319" w:type="pct"/>
          </w:tcPr>
          <w:p w14:paraId="6F3DE732" w14:textId="77777777" w:rsidR="00FD2A0B" w:rsidRDefault="00000000">
            <w:pPr>
              <w:spacing w:before="40" w:after="40"/>
            </w:pPr>
            <w:r>
              <w:rPr>
                <w:sz w:val="22"/>
              </w:rPr>
              <w:t>M3 Thực đơn</w:t>
            </w:r>
          </w:p>
        </w:tc>
        <w:tc>
          <w:tcPr>
            <w:tcW w:w="1806" w:type="pct"/>
          </w:tcPr>
          <w:p w14:paraId="34DB4A59" w14:textId="77777777" w:rsidR="00FD2A0B" w:rsidRDefault="00000000">
            <w:pPr>
              <w:spacing w:before="40" w:after="40"/>
            </w:pPr>
            <w:r>
              <w:rPr>
                <w:sz w:val="22"/>
              </w:rPr>
              <w:t>/mon-an</w:t>
            </w:r>
          </w:p>
        </w:tc>
        <w:tc>
          <w:tcPr>
            <w:tcW w:w="1875" w:type="pct"/>
          </w:tcPr>
          <w:p w14:paraId="5BC0026F" w14:textId="77777777" w:rsidR="00FD2A0B" w:rsidRDefault="00000000">
            <w:pPr>
              <w:spacing w:before="40" w:after="40"/>
            </w:pPr>
            <w:r>
              <w:rPr>
                <w:sz w:val="22"/>
              </w:rPr>
              <w:t>CRUD món (Admin)</w:t>
            </w:r>
          </w:p>
        </w:tc>
      </w:tr>
      <w:tr w:rsidR="00FD2A0B" w14:paraId="6BD09F46" w14:textId="77777777" w:rsidTr="008427AC">
        <w:trPr>
          <w:jc w:val="center"/>
        </w:trPr>
        <w:tc>
          <w:tcPr>
            <w:tcW w:w="1319" w:type="pct"/>
          </w:tcPr>
          <w:p w14:paraId="221E7062" w14:textId="77777777" w:rsidR="00FD2A0B" w:rsidRDefault="00000000">
            <w:pPr>
              <w:spacing w:before="40" w:after="40"/>
            </w:pPr>
            <w:r>
              <w:rPr>
                <w:sz w:val="22"/>
              </w:rPr>
              <w:t>M4 Đặt bàn</w:t>
            </w:r>
          </w:p>
        </w:tc>
        <w:tc>
          <w:tcPr>
            <w:tcW w:w="1806" w:type="pct"/>
          </w:tcPr>
          <w:p w14:paraId="04CA2BF5" w14:textId="77777777" w:rsidR="00FD2A0B" w:rsidRDefault="00000000">
            <w:pPr>
              <w:spacing w:before="40" w:after="40"/>
            </w:pPr>
            <w:r>
              <w:rPr>
                <w:sz w:val="22"/>
              </w:rPr>
              <w:t>/dat-ban</w:t>
            </w:r>
          </w:p>
        </w:tc>
        <w:tc>
          <w:tcPr>
            <w:tcW w:w="1875" w:type="pct"/>
          </w:tcPr>
          <w:p w14:paraId="5B050D00" w14:textId="77777777" w:rsidR="00FD2A0B" w:rsidRDefault="00000000">
            <w:pPr>
              <w:spacing w:before="40" w:after="40"/>
            </w:pPr>
            <w:r>
              <w:rPr>
                <w:sz w:val="22"/>
              </w:rPr>
              <w:t>Đặt/nhận/hủy bàn (Phục vụ)</w:t>
            </w:r>
          </w:p>
        </w:tc>
      </w:tr>
      <w:tr w:rsidR="00FD2A0B" w14:paraId="4B5C587A" w14:textId="77777777" w:rsidTr="008427AC">
        <w:trPr>
          <w:jc w:val="center"/>
        </w:trPr>
        <w:tc>
          <w:tcPr>
            <w:tcW w:w="1319" w:type="pct"/>
          </w:tcPr>
          <w:p w14:paraId="3D7B3E4F" w14:textId="77777777" w:rsidR="00FD2A0B" w:rsidRDefault="00000000">
            <w:pPr>
              <w:spacing w:before="40" w:after="40"/>
            </w:pPr>
            <w:r>
              <w:rPr>
                <w:sz w:val="22"/>
              </w:rPr>
              <w:t>M5 Order + Bếp</w:t>
            </w:r>
          </w:p>
        </w:tc>
        <w:tc>
          <w:tcPr>
            <w:tcW w:w="1806" w:type="pct"/>
          </w:tcPr>
          <w:p w14:paraId="3C123C88" w14:textId="77777777" w:rsidR="00FD2A0B" w:rsidRDefault="00000000">
            <w:pPr>
              <w:spacing w:before="40" w:after="40"/>
            </w:pPr>
            <w:r>
              <w:rPr>
                <w:sz w:val="22"/>
              </w:rPr>
              <w:t>/order</w:t>
            </w:r>
          </w:p>
        </w:tc>
        <w:tc>
          <w:tcPr>
            <w:tcW w:w="1875" w:type="pct"/>
          </w:tcPr>
          <w:p w14:paraId="22A91376" w14:textId="77777777" w:rsidR="00FD2A0B" w:rsidRDefault="00000000">
            <w:pPr>
              <w:spacing w:before="40" w:after="40"/>
            </w:pPr>
            <w:r>
              <w:rPr>
                <w:sz w:val="22"/>
              </w:rPr>
              <w:t>Gọi món, chốt bếp, chế biến, phục vụ</w:t>
            </w:r>
          </w:p>
        </w:tc>
      </w:tr>
      <w:tr w:rsidR="00FD2A0B" w14:paraId="1A188815" w14:textId="77777777" w:rsidTr="008427AC">
        <w:trPr>
          <w:jc w:val="center"/>
        </w:trPr>
        <w:tc>
          <w:tcPr>
            <w:tcW w:w="1319" w:type="pct"/>
          </w:tcPr>
          <w:p w14:paraId="30BB2C85" w14:textId="77777777" w:rsidR="00FD2A0B" w:rsidRDefault="00000000">
            <w:pPr>
              <w:spacing w:before="40" w:after="40"/>
            </w:pPr>
            <w:r>
              <w:rPr>
                <w:sz w:val="22"/>
              </w:rPr>
              <w:t>M6 Thanh toán</w:t>
            </w:r>
          </w:p>
        </w:tc>
        <w:tc>
          <w:tcPr>
            <w:tcW w:w="1806" w:type="pct"/>
          </w:tcPr>
          <w:p w14:paraId="17A7A8E2" w14:textId="77777777" w:rsidR="00FD2A0B" w:rsidRDefault="00000000">
            <w:pPr>
              <w:spacing w:before="40" w:after="40"/>
            </w:pPr>
            <w:r>
              <w:rPr>
                <w:sz w:val="22"/>
              </w:rPr>
              <w:t>/thanh-toan, /hoa-don, /bao-cao/doanh-thu</w:t>
            </w:r>
          </w:p>
        </w:tc>
        <w:tc>
          <w:tcPr>
            <w:tcW w:w="1875" w:type="pct"/>
          </w:tcPr>
          <w:p w14:paraId="1606B348" w14:textId="77777777" w:rsidR="00FD2A0B" w:rsidRDefault="00000000">
            <w:pPr>
              <w:spacing w:before="40" w:after="40"/>
            </w:pPr>
            <w:r>
              <w:rPr>
                <w:sz w:val="22"/>
              </w:rPr>
              <w:t>Thanh toán, hóa đơn, doanh thu (Thu ngân)</w:t>
            </w:r>
          </w:p>
        </w:tc>
      </w:tr>
      <w:tr w:rsidR="00FD2A0B" w14:paraId="11DC77EF" w14:textId="77777777" w:rsidTr="008427AC">
        <w:trPr>
          <w:jc w:val="center"/>
        </w:trPr>
        <w:tc>
          <w:tcPr>
            <w:tcW w:w="1319" w:type="pct"/>
          </w:tcPr>
          <w:p w14:paraId="3A294693" w14:textId="77777777" w:rsidR="00FD2A0B" w:rsidRDefault="00000000">
            <w:pPr>
              <w:spacing w:before="40" w:after="40"/>
            </w:pPr>
            <w:r>
              <w:rPr>
                <w:sz w:val="22"/>
              </w:rPr>
              <w:t>M7 Kho</w:t>
            </w:r>
          </w:p>
        </w:tc>
        <w:tc>
          <w:tcPr>
            <w:tcW w:w="1806" w:type="pct"/>
          </w:tcPr>
          <w:p w14:paraId="5C85510A" w14:textId="77777777" w:rsidR="00FD2A0B" w:rsidRDefault="00000000">
            <w:pPr>
              <w:spacing w:before="40" w:after="40"/>
            </w:pPr>
            <w:r>
              <w:rPr>
                <w:sz w:val="22"/>
              </w:rPr>
              <w:t>/kho</w:t>
            </w:r>
          </w:p>
        </w:tc>
        <w:tc>
          <w:tcPr>
            <w:tcW w:w="1875" w:type="pct"/>
          </w:tcPr>
          <w:p w14:paraId="0182CC18" w14:textId="77777777" w:rsidR="00FD2A0B" w:rsidRDefault="00000000">
            <w:pPr>
              <w:spacing w:before="40" w:after="40"/>
            </w:pPr>
            <w:r>
              <w:rPr>
                <w:sz w:val="22"/>
              </w:rPr>
              <w:t>NCC, NVL, nhập/xuất, báo cáo kho (Kho)</w:t>
            </w:r>
          </w:p>
        </w:tc>
      </w:tr>
      <w:tr w:rsidR="00FD2A0B" w14:paraId="419C1729" w14:textId="77777777" w:rsidTr="008427AC">
        <w:trPr>
          <w:jc w:val="center"/>
        </w:trPr>
        <w:tc>
          <w:tcPr>
            <w:tcW w:w="1319" w:type="pct"/>
          </w:tcPr>
          <w:p w14:paraId="51F1BCAE" w14:textId="77777777" w:rsidR="00FD2A0B" w:rsidRDefault="00000000">
            <w:pPr>
              <w:spacing w:before="40" w:after="40"/>
            </w:pPr>
            <w:r>
              <w:rPr>
                <w:sz w:val="22"/>
              </w:rPr>
              <w:t>M8 Báo cáo tổng hợp</w:t>
            </w:r>
          </w:p>
        </w:tc>
        <w:tc>
          <w:tcPr>
            <w:tcW w:w="1806" w:type="pct"/>
          </w:tcPr>
          <w:p w14:paraId="41E02EAC" w14:textId="77777777" w:rsidR="00FD2A0B" w:rsidRDefault="00000000">
            <w:pPr>
              <w:spacing w:before="40" w:after="40"/>
            </w:pPr>
            <w:r>
              <w:rPr>
                <w:sz w:val="22"/>
              </w:rPr>
              <w:t>/bao-cao/tong-hop</w:t>
            </w:r>
          </w:p>
        </w:tc>
        <w:tc>
          <w:tcPr>
            <w:tcW w:w="1875" w:type="pct"/>
          </w:tcPr>
          <w:p w14:paraId="506B5B58" w14:textId="77777777" w:rsidR="00FD2A0B" w:rsidRDefault="00000000">
            <w:pPr>
              <w:spacing w:before="40" w:after="40"/>
            </w:pPr>
            <w:r>
              <w:rPr>
                <w:sz w:val="22"/>
              </w:rPr>
              <w:t>Dashboard (Admin)</w:t>
            </w:r>
          </w:p>
        </w:tc>
      </w:tr>
    </w:tbl>
    <w:p w14:paraId="1C3151B8" w14:textId="77777777" w:rsidR="00FD2A0B" w:rsidRDefault="00FD2A0B">
      <w:pPr>
        <w:spacing w:after="80"/>
      </w:pPr>
    </w:p>
    <w:p w14:paraId="2B18C0CF" w14:textId="77777777" w:rsidR="00FD2A0B" w:rsidRPr="00E97E75" w:rsidRDefault="00000000">
      <w:pPr>
        <w:pStyle w:val="Heading1"/>
        <w:rPr>
          <w:rFonts w:ascii="Times New Roman" w:hAnsi="Times New Roman" w:cs="Times New Roman"/>
        </w:rPr>
      </w:pPr>
      <w:bookmarkStart w:id="96" w:name="_Toc231379204"/>
      <w:bookmarkStart w:id="97" w:name="_Toc231381291"/>
      <w:r>
        <w:rPr>
          <w:rFonts w:ascii="Times New Roman" w:hAnsi="Times New Roman" w:cs="Times New Roman"/>
        </w:rPr>
        <w:lastRenderedPageBreak/>
        <w:t>2. KẾT LUẬN</w:t>
      </w:r>
      <w:bookmarkEnd w:id="96"/>
      <w:bookmarkEnd w:id="97"/>
    </w:p>
    <w:p w14:paraId="6FA98B2E" w14:textId="77777777" w:rsidR="00FD2A0B" w:rsidRDefault="00000000">
      <w:pPr>
        <w:jc w:val="both"/>
      </w:pPr>
      <w:r>
        <w:t>Đồ án đã hoàn thành mục tiêu xây dựng một hệ thống quản lý nhà hàng tương đối hoàn chỉnh cho quy mô một quán ăn nhỏ, đi đầy đủ từ khâu phân tích – đặc tả yêu cầu đến thiết kế và cài đặt phần mềm. Hệ thống bao quát năm vai trò người dùng (Admin, Phục vụ, Bếp, Thu ngân, Kho) cùng các quy trình nghiệp vụ cốt lõi: đặt bàn, gọi món, chế biến – phục vụ, thanh toán và quản lý kho.</w:t>
      </w:r>
    </w:p>
    <w:p w14:paraId="564D5693" w14:textId="77777777" w:rsidR="00FD2A0B" w:rsidRDefault="00000000">
      <w:pPr>
        <w:jc w:val="both"/>
      </w:pPr>
      <w:r>
        <w:t>Về kết quả đạt được, nhóm đã: (1) đặc tả đầy đủ yêu cầu nghiệp vụ, các quy định và 20 biểu mẫu; (2) thiết kế cơ sở dữ liệu chuẩn hóa gồm 15 bảng với ràng buộc toàn vẹn và sơ đồ ERD; (3) thiết kế 19 màn giao diện responsive; (4) đặc tả xử lý bằng sơ đồ luồng dữ liệu và giả mã cho các hàm nghiệp vụ lõi; (5) cài đặt backend REST API phân tầng rõ ràng, áp dụng xác thực JWT, băm mật khẩu bcrypt và giao dịch nguyên tử cho các thao tác thanh toán, xuất/nhập kho nhằm bảo đảm toàn vẹn dữ liệu.</w:t>
      </w:r>
    </w:p>
    <w:p w14:paraId="6FFF30C6" w14:textId="77777777" w:rsidR="00FD2A0B" w:rsidRDefault="00000000">
      <w:pPr>
        <w:jc w:val="both"/>
      </w:pPr>
      <w:r>
        <w:t>Về hạn chế, do phạm vi đồ án, hệ thống chưa hỗ trợ đặt bàn theo lịch nhiều khung giờ (chỉ giữ chỗ tức thời), chưa phân trang danh sách và một số tham số (VAT, giờ hoạt động) được cố định trong tệp hằng số thay vì cấu hình động.</w:t>
      </w:r>
    </w:p>
    <w:p w14:paraId="2BFF00EF" w14:textId="77777777" w:rsidR="00FD2A0B" w:rsidRDefault="00000000">
      <w:pPr>
        <w:jc w:val="both"/>
      </w:pPr>
      <w:r>
        <w:t>Về hướng phát triển, hệ thống có thể tiến hóa theo các yêu cầu chất lượng đã nêu: cho phép Admin cấu hình tỷ lệ VAT và thời gian hủy đặt bàn, hỗ trợ đặt bàn theo lịch, tích hợp cổng thanh toán điện tử, bổ sung thông báo thời gian thực giữa Bếp và Phục vụ, cũng như mở rộng báo cáo phân tích phục vụ quản trị. Qua đồ án, nhóm đã vận dụng và củng cố kiến thức về quy trình công nghệ phần mềm: phân tích yêu cầu, thiết kế CSDL/giao diện/xử lý, lập trình theo kiến trúc nhiều tầng và làm việc nhóm theo module.</w:t>
      </w:r>
    </w:p>
    <w:p w14:paraId="70D3A4F7" w14:textId="77777777" w:rsidR="008427AC" w:rsidRDefault="008427AC" w:rsidP="008427AC">
      <w:pPr>
        <w:pStyle w:val="ListNumber"/>
        <w:numPr>
          <w:ilvl w:val="0"/>
          <w:numId w:val="0"/>
        </w:numPr>
        <w:ind w:left="360"/>
        <w:jc w:val="both"/>
      </w:pPr>
    </w:p>
    <w:p w14:paraId="026C9743" w14:textId="77777777" w:rsidR="008427AC" w:rsidRDefault="008427AC" w:rsidP="008427AC">
      <w:pPr>
        <w:pStyle w:val="ListNumber"/>
        <w:numPr>
          <w:ilvl w:val="0"/>
          <w:numId w:val="0"/>
        </w:numPr>
        <w:ind w:left="360"/>
        <w:jc w:val="both"/>
      </w:pPr>
    </w:p>
    <w:p w14:paraId="1AF39ED0" w14:textId="77777777" w:rsidR="008427AC" w:rsidRDefault="008427AC" w:rsidP="008427AC">
      <w:pPr>
        <w:pStyle w:val="ListNumber"/>
        <w:numPr>
          <w:ilvl w:val="0"/>
          <w:numId w:val="0"/>
        </w:numPr>
        <w:ind w:left="360"/>
        <w:jc w:val="both"/>
      </w:pPr>
    </w:p>
    <w:p w14:paraId="0F205142" w14:textId="77777777" w:rsidR="008427AC" w:rsidRDefault="008427AC" w:rsidP="008427AC">
      <w:pPr>
        <w:pStyle w:val="ListNumber"/>
        <w:numPr>
          <w:ilvl w:val="0"/>
          <w:numId w:val="0"/>
        </w:numPr>
        <w:ind w:left="360"/>
        <w:jc w:val="both"/>
      </w:pPr>
    </w:p>
    <w:p w14:paraId="65DA043A" w14:textId="77777777" w:rsidR="008427AC" w:rsidRPr="00E97E75" w:rsidRDefault="008427AC" w:rsidP="008427AC">
      <w:pPr>
        <w:pStyle w:val="Heading1"/>
        <w:jc w:val="center"/>
        <w:rPr>
          <w:rFonts w:ascii="Times New Roman" w:hAnsi="Times New Roman" w:cs="Times New Roman"/>
          <w:color w:val="2E74B5"/>
        </w:rPr>
      </w:pPr>
      <w:bookmarkStart w:id="98" w:name="_Toc231381292"/>
      <w:r>
        <w:rPr>
          <w:rFonts w:ascii="Times New Roman" w:hAnsi="Times New Roman" w:cs="Times New Roman"/>
        </w:rPr>
        <w:lastRenderedPageBreak/>
        <w:t>TÀI LIỆU THAM KHẢO</w:t>
      </w:r>
      <w:bookmarkEnd w:id="98"/>
    </w:p>
    <w:p w14:paraId="77E10833" w14:textId="77777777" w:rsidR="008427AC" w:rsidRDefault="00A96A19" w:rsidP="00A96A19">
      <w:pPr>
        <w:spacing w:after="160" w:line="360" w:lineRule="auto"/>
        <w:ind w:left="720" w:hanging="720"/>
        <w:rPr>
          <w:rFonts w:eastAsia="Arial"/>
          <w:sz w:val="24"/>
          <w:szCs w:val="24"/>
        </w:rPr>
      </w:pPr>
      <w:r>
        <w:rPr>
          <w:rFonts w:eastAsia="Arial"/>
          <w:sz w:val="24"/>
          <w:szCs w:val="24"/>
        </w:rPr>
        <w:t>Bùi Chí Thành, Bài giảng Công nghệ phần mềm, Trường Đại học Nha Trang.</w:t>
      </w:r>
    </w:p>
    <w:p w14:paraId="0F047249"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Node.js Documentation. https://nodejs.org/docs</w:t>
      </w:r>
    </w:p>
    <w:p w14:paraId="38A10168"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Express — Fast, unopinionated, minimalist web framework for Node.js. https://expressjs.com</w:t>
      </w:r>
    </w:p>
    <w:p w14:paraId="13BFD70A"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PostgreSQL 14 Documentation. https://www.postgresql.org/docs/14/</w:t>
      </w:r>
    </w:p>
    <w:p w14:paraId="41A94F75"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node-postgres (pg). https://node-postgres.com</w:t>
      </w:r>
    </w:p>
    <w:p w14:paraId="175A1785"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JSON Web Tokens — jwt.io. https://jwt.io</w:t>
      </w:r>
    </w:p>
    <w:p w14:paraId="7644FEE3" w14:textId="77777777" w:rsidR="00A96A19" w:rsidRPr="00A96A19" w:rsidRDefault="00A96A19" w:rsidP="00A96A19">
      <w:pPr>
        <w:spacing w:after="160" w:line="360" w:lineRule="auto"/>
        <w:ind w:left="720" w:hanging="720"/>
        <w:rPr>
          <w:rFonts w:eastAsia="Arial"/>
          <w:sz w:val="24"/>
          <w:szCs w:val="24"/>
        </w:rPr>
      </w:pPr>
      <w:r>
        <w:rPr>
          <w:rFonts w:eastAsia="Arial"/>
          <w:sz w:val="24"/>
          <w:szCs w:val="24"/>
        </w:rPr>
        <w:t>bcrypt.js — Optimized bcrypt in JavaScript. https://github.com/dcodeIO/bcrypt.js</w:t>
      </w:r>
    </w:p>
    <w:sectPr w:rsidR="00A96A19" w:rsidRPr="00A96A19" w:rsidSect="00FE638F">
      <w:pgSz w:w="11906" w:h="16838"/>
      <w:pgMar w:top="1134" w:right="1134" w:bottom="1134" w:left="1701" w:header="720" w:footer="720" w:gutter="0"/>
      <w:pgBorders w:display="firstPage"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74E807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963518">
    <w:abstractNumId w:val="8"/>
  </w:num>
  <w:num w:numId="2" w16cid:durableId="1300763418">
    <w:abstractNumId w:val="6"/>
  </w:num>
  <w:num w:numId="3" w16cid:durableId="325011841">
    <w:abstractNumId w:val="5"/>
  </w:num>
  <w:num w:numId="4" w16cid:durableId="1580942763">
    <w:abstractNumId w:val="4"/>
  </w:num>
  <w:num w:numId="5" w16cid:durableId="1898660182">
    <w:abstractNumId w:val="7"/>
  </w:num>
  <w:num w:numId="6" w16cid:durableId="1930964950">
    <w:abstractNumId w:val="3"/>
  </w:num>
  <w:num w:numId="7" w16cid:durableId="2090613140">
    <w:abstractNumId w:val="2"/>
  </w:num>
  <w:num w:numId="8" w16cid:durableId="1528981349">
    <w:abstractNumId w:val="1"/>
  </w:num>
  <w:num w:numId="9" w16cid:durableId="146870474">
    <w:abstractNumId w:val="0"/>
  </w:num>
  <w:num w:numId="10" w16cid:durableId="1877086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4E"/>
    <w:rsid w:val="0015074B"/>
    <w:rsid w:val="0029639D"/>
    <w:rsid w:val="00326F90"/>
    <w:rsid w:val="0039303A"/>
    <w:rsid w:val="00444024"/>
    <w:rsid w:val="00487477"/>
    <w:rsid w:val="004B7CA4"/>
    <w:rsid w:val="004D5C1C"/>
    <w:rsid w:val="005B5C01"/>
    <w:rsid w:val="00641469"/>
    <w:rsid w:val="007D4481"/>
    <w:rsid w:val="008427AC"/>
    <w:rsid w:val="00883F31"/>
    <w:rsid w:val="00900865"/>
    <w:rsid w:val="00A96A19"/>
    <w:rsid w:val="00AA1D8D"/>
    <w:rsid w:val="00AE00C6"/>
    <w:rsid w:val="00B10777"/>
    <w:rsid w:val="00B47730"/>
    <w:rsid w:val="00CB0664"/>
    <w:rsid w:val="00CD0F02"/>
    <w:rsid w:val="00D809F3"/>
    <w:rsid w:val="00DA0755"/>
    <w:rsid w:val="00E97E75"/>
    <w:rsid w:val="00EB0F31"/>
    <w:rsid w:val="00FC693F"/>
    <w:rsid w:val="00FD2A0B"/>
    <w:rsid w:val="00FE6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0BF8B"/>
  <w14:defaultImageDpi w14:val="300"/>
  <w15:docId w15:val="{C7B51A0A-E4C8-4495-9155-1B185E02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31"/>
    <w:pPr>
      <w:spacing w:after="120" w:line="336"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0777"/>
    <w:pPr>
      <w:spacing w:after="100"/>
    </w:pPr>
  </w:style>
  <w:style w:type="paragraph" w:styleId="TOC2">
    <w:name w:val="toc 2"/>
    <w:basedOn w:val="Normal"/>
    <w:next w:val="Normal"/>
    <w:autoRedefine/>
    <w:uiPriority w:val="39"/>
    <w:unhideWhenUsed/>
    <w:rsid w:val="00B10777"/>
    <w:pPr>
      <w:spacing w:after="100"/>
      <w:ind w:left="260"/>
    </w:pPr>
  </w:style>
  <w:style w:type="paragraph" w:styleId="TOC3">
    <w:name w:val="toc 3"/>
    <w:basedOn w:val="Normal"/>
    <w:next w:val="Normal"/>
    <w:autoRedefine/>
    <w:uiPriority w:val="39"/>
    <w:unhideWhenUsed/>
    <w:rsid w:val="00B10777"/>
    <w:pPr>
      <w:spacing w:after="100"/>
      <w:ind w:left="520"/>
    </w:pPr>
  </w:style>
  <w:style w:type="character" w:styleId="Hyperlink">
    <w:name w:val="Hyperlink"/>
    <w:basedOn w:val="DefaultParagraphFont"/>
    <w:uiPriority w:val="99"/>
    <w:unhideWhenUsed/>
    <w:rsid w:val="00B10777"/>
    <w:rPr>
      <w:color w:val="0000FF" w:themeColor="hyperlink"/>
      <w:u w:val="single"/>
    </w:rPr>
  </w:style>
  <w:style w:type="character" w:styleId="UnresolvedMention">
    <w:name w:val="Unresolved Mention"/>
    <w:basedOn w:val="DefaultParagraphFont"/>
    <w:uiPriority w:val="99"/>
    <w:semiHidden/>
    <w:unhideWhenUsed/>
    <w:rsid w:val="00842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7151</Words>
  <Characters>40766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VPT</cp:lastModifiedBy>
  <cp:revision>11</cp:revision>
  <dcterms:created xsi:type="dcterms:W3CDTF">2013-12-23T23:15:00Z</dcterms:created>
  <dcterms:modified xsi:type="dcterms:W3CDTF">2026-06-07T07:32:00Z</dcterms:modified>
  <cp:category/>
</cp:coreProperties>
</file>